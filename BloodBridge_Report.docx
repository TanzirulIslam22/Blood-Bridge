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FA46" w14:textId="77777777" w:rsidR="00457B9C" w:rsidRDefault="00457B9C"/>
    <w:p w14:paraId="54D51B7B" w14:textId="77777777" w:rsidR="00457B9C" w:rsidRDefault="00457B9C"/>
    <w:p w14:paraId="0E8C258A" w14:textId="77777777" w:rsidR="00457B9C" w:rsidRDefault="00000000">
      <w:pPr>
        <w:spacing w:after="120"/>
        <w:jc w:val="center"/>
      </w:pPr>
      <w:r>
        <w:rPr>
          <w:b/>
          <w:sz w:val="32"/>
        </w:rPr>
        <w:t>Rajshahi University of Engineering &amp; Technology</w:t>
      </w:r>
    </w:p>
    <w:p w14:paraId="3188C92B" w14:textId="77777777" w:rsidR="00457B9C" w:rsidRDefault="00000000">
      <w:pPr>
        <w:spacing w:after="120"/>
        <w:jc w:val="center"/>
      </w:pPr>
      <w:r>
        <w:rPr>
          <w:b/>
          <w:sz w:val="28"/>
        </w:rPr>
        <w:t>Department of Computer Science &amp; Engineering</w:t>
      </w:r>
    </w:p>
    <w:p w14:paraId="679A4CA3" w14:textId="77777777" w:rsidR="00457B9C" w:rsidRDefault="00457B9C"/>
    <w:p w14:paraId="257AF723" w14:textId="77777777" w:rsidR="00457B9C" w:rsidRDefault="00457B9C"/>
    <w:p w14:paraId="7967BF18" w14:textId="77777777" w:rsidR="00457B9C" w:rsidRDefault="00000000">
      <w:pPr>
        <w:spacing w:after="120"/>
        <w:jc w:val="center"/>
      </w:pPr>
      <w:r>
        <w:rPr>
          <w:sz w:val="28"/>
        </w:rPr>
        <w:t>A Report on</w:t>
      </w:r>
    </w:p>
    <w:p w14:paraId="1C1B0391" w14:textId="77777777" w:rsidR="00457B9C" w:rsidRDefault="00000000">
      <w:pPr>
        <w:spacing w:after="120"/>
        <w:jc w:val="center"/>
      </w:pPr>
      <w:r>
        <w:rPr>
          <w:b/>
          <w:sz w:val="36"/>
        </w:rPr>
        <w:t>"BloodBridge: A Digital Blood Bank System"</w:t>
      </w:r>
    </w:p>
    <w:p w14:paraId="5364914A" w14:textId="77777777" w:rsidR="00457B9C" w:rsidRDefault="00000000">
      <w:pPr>
        <w:spacing w:after="120"/>
        <w:jc w:val="center"/>
      </w:pPr>
      <w:r>
        <w:t>Course Code: CSE 3100</w:t>
      </w:r>
    </w:p>
    <w:p w14:paraId="5426A5E3" w14:textId="77777777" w:rsidR="00457B9C" w:rsidRDefault="00000000">
      <w:pPr>
        <w:spacing w:after="120"/>
        <w:jc w:val="center"/>
      </w:pPr>
      <w:r>
        <w:t>Course Title: Web Based Application Project</w:t>
      </w:r>
    </w:p>
    <w:p w14:paraId="69B6E5C8" w14:textId="77777777" w:rsidR="00457B9C" w:rsidRDefault="00457B9C"/>
    <w:p w14:paraId="289A0E36" w14:textId="77777777" w:rsidR="00457B9C" w:rsidRDefault="00457B9C"/>
    <w:p w14:paraId="391FFE51" w14:textId="77777777" w:rsidR="00457B9C" w:rsidRDefault="00000000">
      <w:pPr>
        <w:spacing w:after="120"/>
        <w:jc w:val="center"/>
      </w:pPr>
      <w:r>
        <w:rPr>
          <w:b/>
          <w:sz w:val="28"/>
        </w:rPr>
        <w:t>Authors</w:t>
      </w:r>
    </w:p>
    <w:p w14:paraId="1B6C34F5" w14:textId="77777777" w:rsidR="00457B9C" w:rsidRDefault="00000000">
      <w:pPr>
        <w:spacing w:after="120"/>
        <w:jc w:val="center"/>
      </w:pPr>
      <w:r>
        <w:t>Tanzirul Islam (2203054)</w:t>
      </w:r>
    </w:p>
    <w:p w14:paraId="21385214" w14:textId="77777777" w:rsidR="00457B9C" w:rsidRDefault="00000000">
      <w:pPr>
        <w:spacing w:after="120"/>
        <w:jc w:val="center"/>
      </w:pPr>
      <w:r>
        <w:t>Yeanur Hossain (2203020)</w:t>
      </w:r>
    </w:p>
    <w:p w14:paraId="08B19027" w14:textId="77777777" w:rsidR="00457B9C" w:rsidRDefault="00000000">
      <w:pPr>
        <w:spacing w:after="120"/>
        <w:jc w:val="center"/>
      </w:pPr>
      <w:r>
        <w:t>Md. Emon Islam (2203028)</w:t>
      </w:r>
    </w:p>
    <w:p w14:paraId="1EF3D534" w14:textId="77777777" w:rsidR="00457B9C" w:rsidRDefault="00457B9C"/>
    <w:p w14:paraId="0B46E5BD" w14:textId="77777777" w:rsidR="00457B9C" w:rsidRDefault="00000000">
      <w:pPr>
        <w:spacing w:after="120"/>
        <w:jc w:val="center"/>
      </w:pPr>
      <w:r>
        <w:rPr>
          <w:b/>
          <w:sz w:val="28"/>
        </w:rPr>
        <w:t>Supervisor</w:t>
      </w:r>
    </w:p>
    <w:p w14:paraId="39E83FD4" w14:textId="77777777" w:rsidR="00457B9C" w:rsidRDefault="00000000">
      <w:pPr>
        <w:spacing w:after="120"/>
        <w:jc w:val="center"/>
      </w:pPr>
      <w:r>
        <w:t>Md. Rabiul Islam</w:t>
      </w:r>
    </w:p>
    <w:p w14:paraId="1DE57C63" w14:textId="77777777" w:rsidR="00457B9C" w:rsidRDefault="00000000">
      <w:pPr>
        <w:spacing w:after="120"/>
        <w:jc w:val="center"/>
      </w:pPr>
      <w:r>
        <w:t>Professor, Dept. of CSE, RUET</w:t>
      </w:r>
    </w:p>
    <w:p w14:paraId="07E1A9AD" w14:textId="77777777" w:rsidR="00457B9C" w:rsidRDefault="00457B9C"/>
    <w:p w14:paraId="7736FECD" w14:textId="77777777" w:rsidR="00457B9C" w:rsidRDefault="00000000">
      <w:pPr>
        <w:spacing w:after="120"/>
        <w:jc w:val="center"/>
      </w:pPr>
      <w:r>
        <w:t>Date: 14/07/2026</w:t>
      </w:r>
    </w:p>
    <w:p w14:paraId="2CF505A1" w14:textId="33E713F0" w:rsidR="00457B9C" w:rsidRDefault="00000000" w:rsidP="008C596B">
      <w:r>
        <w:br w:type="page"/>
      </w:r>
      <w:r>
        <w:rPr>
          <w:b/>
          <w:sz w:val="32"/>
        </w:rPr>
        <w:lastRenderedPageBreak/>
        <w:t>Certification</w:t>
      </w:r>
    </w:p>
    <w:p w14:paraId="4EE5CC73" w14:textId="77777777" w:rsidR="00457B9C" w:rsidRDefault="00457B9C"/>
    <w:p w14:paraId="60E1453F" w14:textId="77777777" w:rsidR="00457B9C" w:rsidRDefault="00000000">
      <w:pPr>
        <w:spacing w:after="120"/>
        <w:jc w:val="both"/>
      </w:pPr>
      <w:r>
        <w:t>This is to certify that the project titled: "BloodBridge: A Digital Blood Bank System" submitted by Tanzirul Islam (2203054), Yeanur Hossain (2203020), and Md. Emon Islam (2203028), for the fulfillment of the requirements of the course CSE 3100 (Web Based Application Project), has been examined and approved by the undersigned.</w:t>
      </w:r>
    </w:p>
    <w:p w14:paraId="3D2A6A30" w14:textId="77777777" w:rsidR="00457B9C" w:rsidRDefault="00457B9C"/>
    <w:p w14:paraId="1F388749" w14:textId="77777777" w:rsidR="00457B9C" w:rsidRDefault="00000000">
      <w:pPr>
        <w:spacing w:after="120"/>
        <w:jc w:val="both"/>
      </w:pPr>
      <w:r>
        <w:t>The project has been carried out under my supervision, and it is recommended for submission and evaluation.</w:t>
      </w:r>
    </w:p>
    <w:p w14:paraId="56AAB8CF" w14:textId="77777777" w:rsidR="00457B9C" w:rsidRDefault="00457B9C"/>
    <w:p w14:paraId="6E80CD5D" w14:textId="77777777" w:rsidR="00457B9C" w:rsidRDefault="00457B9C"/>
    <w:p w14:paraId="5E5365C4" w14:textId="77777777" w:rsidR="00457B9C" w:rsidRDefault="00000000">
      <w:pPr>
        <w:spacing w:after="120"/>
        <w:jc w:val="both"/>
      </w:pPr>
      <w:r>
        <w:rPr>
          <w:b/>
        </w:rPr>
        <w:t>Supervisor:</w:t>
      </w:r>
    </w:p>
    <w:p w14:paraId="4073E925" w14:textId="77777777" w:rsidR="00457B9C" w:rsidRDefault="00000000">
      <w:pPr>
        <w:spacing w:after="120"/>
        <w:jc w:val="both"/>
      </w:pPr>
      <w:r>
        <w:t>Name: Md. Rabiul Islam</w:t>
      </w:r>
    </w:p>
    <w:p w14:paraId="39C3FB38" w14:textId="77777777" w:rsidR="00457B9C" w:rsidRDefault="00000000">
      <w:pPr>
        <w:spacing w:after="120"/>
        <w:jc w:val="both"/>
      </w:pPr>
      <w:r>
        <w:t>Designation: Professor</w:t>
      </w:r>
    </w:p>
    <w:p w14:paraId="2E8977D3" w14:textId="77777777" w:rsidR="00457B9C" w:rsidRDefault="00000000">
      <w:pPr>
        <w:spacing w:after="120"/>
        <w:jc w:val="both"/>
      </w:pPr>
      <w:r>
        <w:t>Department: Computer Science &amp; Engineering</w:t>
      </w:r>
    </w:p>
    <w:p w14:paraId="6AC6A361" w14:textId="77777777" w:rsidR="00457B9C" w:rsidRDefault="00000000">
      <w:pPr>
        <w:spacing w:after="120"/>
        <w:jc w:val="both"/>
      </w:pPr>
      <w:r>
        <w:t>Institution: Rajshahi University of Engineering &amp; Technology</w:t>
      </w:r>
    </w:p>
    <w:p w14:paraId="6176B640" w14:textId="77777777" w:rsidR="00457B9C" w:rsidRDefault="00000000">
      <w:pPr>
        <w:spacing w:after="120"/>
        <w:jc w:val="both"/>
      </w:pPr>
      <w:r>
        <w:t>Date: 14/07/2026</w:t>
      </w:r>
    </w:p>
    <w:p w14:paraId="223A9263" w14:textId="77777777" w:rsidR="00457B9C" w:rsidRDefault="00000000">
      <w:r>
        <w:br w:type="page"/>
      </w:r>
    </w:p>
    <w:p w14:paraId="3C0EB156" w14:textId="77777777" w:rsidR="00457B9C" w:rsidRDefault="00000000">
      <w:pPr>
        <w:pStyle w:val="Heading1"/>
      </w:pPr>
      <w:r>
        <w:rPr>
          <w:rFonts w:ascii="Times New Roman" w:hAnsi="Times New Roman"/>
          <w:color w:val="000000"/>
        </w:rPr>
        <w:lastRenderedPageBreak/>
        <w:t>Abstract</w:t>
      </w:r>
    </w:p>
    <w:p w14:paraId="1AB61420" w14:textId="77777777" w:rsidR="00457B9C" w:rsidRDefault="00000000">
      <w:pPr>
        <w:spacing w:after="120"/>
        <w:jc w:val="both"/>
      </w:pPr>
      <w:r>
        <w:t>Blood donation is a life-saving act, yet thousands of patients in Bangladesh struggle to find compatible donors during emergencies. The existing manual and informal systems—phone calls, social media posts, and word-of-mouth—are slow, unreliable, and lack any structured matching mechanism. BloodBridge addresses this gap by providing a centralized, web-based platform that connects blood donors with recipients in real time.</w:t>
      </w:r>
    </w:p>
    <w:p w14:paraId="562EC7F8" w14:textId="77777777" w:rsidR="00457B9C" w:rsidRDefault="00000000">
      <w:pPr>
        <w:spacing w:after="120"/>
        <w:jc w:val="both"/>
      </w:pPr>
      <w:r>
        <w:t>The system is built on the MERN stack: React with Vite on the frontend, Express.js on the backend, and MongoDB Atlas for the database. Firebase handles authentication (email/password and Google sign-in), while JWT tokens secure API communication. The platform supports three user roles—donor, volunteer, and admin—each with tailored dashboards and permissions. Donors can register with their blood group and location (district and upazila), browse pending donation requests, and volunteer to donate. Anyone can post a blood request specifying hospital details and urgency. Admins manage users, monitor requests through analytics, and oversee blog content.</w:t>
      </w:r>
    </w:p>
    <w:p w14:paraId="5BBA65B6" w14:textId="77777777" w:rsidR="00457B9C" w:rsidRDefault="00000000">
      <w:pPr>
        <w:spacing w:after="120"/>
        <w:jc w:val="both"/>
      </w:pPr>
      <w:r>
        <w:t>Key features include a public blood request feed, donor search with multi-criteria filtering, role-based dashboards, a blog module for health awareness content, and responsive dark-themed UI designed for accessibility. The system covers all 64 districts and 8 blood groups of Bangladesh.</w:t>
      </w:r>
    </w:p>
    <w:p w14:paraId="18DCD12F" w14:textId="77777777" w:rsidR="00457B9C" w:rsidRDefault="00000000">
      <w:pPr>
        <w:spacing w:after="120"/>
        <w:jc w:val="both"/>
      </w:pPr>
      <w:r>
        <w:t>BloodBridge demonstrates that a well-structured web application can significantly reduce the time and effort needed to match donors with patients. While the current version focuses on core matching and management functionality, it lays a solid foundation for future enhancements such as real-time notifications, geolocation-based matching, and mobile application support.</w:t>
      </w:r>
    </w:p>
    <w:p w14:paraId="6A51B849" w14:textId="77777777" w:rsidR="00457B9C" w:rsidRDefault="00000000">
      <w:r>
        <w:br w:type="page"/>
      </w:r>
    </w:p>
    <w:p w14:paraId="5C17BBE8" w14:textId="77777777" w:rsidR="00457B9C" w:rsidRDefault="00000000">
      <w:pPr>
        <w:pStyle w:val="Heading1"/>
      </w:pPr>
      <w:r>
        <w:rPr>
          <w:rFonts w:ascii="Times New Roman" w:hAnsi="Times New Roman"/>
          <w:color w:val="000000"/>
        </w:rPr>
        <w:lastRenderedPageBreak/>
        <w:t>List of Figures</w:t>
      </w:r>
    </w:p>
    <w:p w14:paraId="1590A8FF" w14:textId="77777777" w:rsidR="00457B9C" w:rsidRDefault="00000000">
      <w:pPr>
        <w:spacing w:after="80"/>
        <w:jc w:val="both"/>
      </w:pPr>
      <w:r>
        <w:rPr>
          <w:sz w:val="22"/>
        </w:rPr>
        <w:t>Figure 1: Home Page of BloodBridge</w:t>
      </w:r>
    </w:p>
    <w:p w14:paraId="69AFFFD2" w14:textId="77777777" w:rsidR="00457B9C" w:rsidRDefault="00000000">
      <w:pPr>
        <w:spacing w:after="80"/>
        <w:jc w:val="both"/>
      </w:pPr>
      <w:r>
        <w:rPr>
          <w:sz w:val="22"/>
        </w:rPr>
        <w:t>Figure 2: Login Page</w:t>
      </w:r>
    </w:p>
    <w:p w14:paraId="1FF61C8B" w14:textId="77777777" w:rsidR="00457B9C" w:rsidRDefault="00000000">
      <w:pPr>
        <w:spacing w:after="80"/>
        <w:jc w:val="both"/>
      </w:pPr>
      <w:r>
        <w:rPr>
          <w:sz w:val="22"/>
        </w:rPr>
        <w:t>Figure 3: Registration Page</w:t>
      </w:r>
    </w:p>
    <w:p w14:paraId="3FB1C0A3" w14:textId="77777777" w:rsidR="00457B9C" w:rsidRDefault="00000000">
      <w:pPr>
        <w:spacing w:after="80"/>
        <w:jc w:val="both"/>
      </w:pPr>
      <w:r>
        <w:rPr>
          <w:sz w:val="22"/>
        </w:rPr>
        <w:t>Figure 4: Blood Donation Requests (Public)</w:t>
      </w:r>
    </w:p>
    <w:p w14:paraId="2137F346" w14:textId="77777777" w:rsidR="00457B9C" w:rsidRDefault="00000000">
      <w:pPr>
        <w:spacing w:after="80"/>
        <w:jc w:val="both"/>
      </w:pPr>
      <w:r>
        <w:rPr>
          <w:sz w:val="22"/>
        </w:rPr>
        <w:t>Figure 5: Request Detail Page</w:t>
      </w:r>
    </w:p>
    <w:p w14:paraId="7A7C97E6" w14:textId="77777777" w:rsidR="00457B9C" w:rsidRDefault="00000000">
      <w:pPr>
        <w:spacing w:after="80"/>
        <w:jc w:val="both"/>
      </w:pPr>
      <w:r>
        <w:rPr>
          <w:sz w:val="22"/>
        </w:rPr>
        <w:t>Figure 6: Search Donors Page</w:t>
      </w:r>
    </w:p>
    <w:p w14:paraId="18DC39BC" w14:textId="77777777" w:rsidR="00457B9C" w:rsidRDefault="00000000">
      <w:pPr>
        <w:spacing w:after="80"/>
        <w:jc w:val="both"/>
      </w:pPr>
      <w:r>
        <w:rPr>
          <w:sz w:val="22"/>
        </w:rPr>
        <w:t>Figure 7: Donor Dashboard</w:t>
      </w:r>
    </w:p>
    <w:p w14:paraId="539F996B" w14:textId="77777777" w:rsidR="00457B9C" w:rsidRDefault="00000000">
      <w:pPr>
        <w:spacing w:after="80"/>
        <w:jc w:val="both"/>
      </w:pPr>
      <w:r>
        <w:rPr>
          <w:sz w:val="22"/>
        </w:rPr>
        <w:t>Figure 8: Admin Dashboard</w:t>
      </w:r>
    </w:p>
    <w:p w14:paraId="2CCD7996" w14:textId="77777777" w:rsidR="00457B9C" w:rsidRDefault="00000000">
      <w:pPr>
        <w:spacing w:after="80"/>
        <w:jc w:val="both"/>
      </w:pPr>
      <w:r>
        <w:rPr>
          <w:sz w:val="22"/>
        </w:rPr>
        <w:t>Figure 9: Create Donation Request Form</w:t>
      </w:r>
    </w:p>
    <w:p w14:paraId="61BE2F8E" w14:textId="77777777" w:rsidR="00457B9C" w:rsidRDefault="00000000">
      <w:pPr>
        <w:spacing w:after="80"/>
        <w:jc w:val="both"/>
      </w:pPr>
      <w:r>
        <w:rPr>
          <w:sz w:val="22"/>
        </w:rPr>
        <w:t>Figure 10: My Donation Requests</w:t>
      </w:r>
    </w:p>
    <w:p w14:paraId="5833400A" w14:textId="77777777" w:rsidR="00457B9C" w:rsidRDefault="00000000">
      <w:pPr>
        <w:spacing w:after="80"/>
        <w:jc w:val="both"/>
      </w:pPr>
      <w:r>
        <w:rPr>
          <w:sz w:val="22"/>
        </w:rPr>
        <w:t>Figure 11: Admin - All Users Management</w:t>
      </w:r>
    </w:p>
    <w:p w14:paraId="412C9739" w14:textId="77777777" w:rsidR="00457B9C" w:rsidRDefault="00000000">
      <w:pPr>
        <w:spacing w:after="80"/>
        <w:jc w:val="both"/>
      </w:pPr>
      <w:r>
        <w:rPr>
          <w:sz w:val="22"/>
        </w:rPr>
        <w:t>Figure 12: Blog Page</w:t>
      </w:r>
    </w:p>
    <w:p w14:paraId="66B24C82" w14:textId="77777777" w:rsidR="00457B9C" w:rsidRDefault="00000000">
      <w:pPr>
        <w:spacing w:after="80"/>
        <w:jc w:val="both"/>
      </w:pPr>
      <w:r>
        <w:rPr>
          <w:sz w:val="22"/>
        </w:rPr>
        <w:t>Figure 13: System Architecture Diagram</w:t>
      </w:r>
    </w:p>
    <w:p w14:paraId="612DF928" w14:textId="77777777" w:rsidR="00457B9C" w:rsidRDefault="00000000">
      <w:pPr>
        <w:spacing w:after="80"/>
        <w:jc w:val="both"/>
      </w:pPr>
      <w:r>
        <w:rPr>
          <w:sz w:val="22"/>
        </w:rPr>
        <w:t>Figure 14: ER Diagram</w:t>
      </w:r>
    </w:p>
    <w:p w14:paraId="3BBC5CE2" w14:textId="77777777" w:rsidR="00457B9C" w:rsidRDefault="00000000">
      <w:r>
        <w:br w:type="page"/>
      </w:r>
    </w:p>
    <w:p w14:paraId="44440C6A" w14:textId="77777777" w:rsidR="00457B9C" w:rsidRDefault="00000000">
      <w:pPr>
        <w:pStyle w:val="Heading1"/>
      </w:pPr>
      <w:r>
        <w:rPr>
          <w:rFonts w:ascii="Times New Roman" w:hAnsi="Times New Roman"/>
          <w:color w:val="000000"/>
        </w:rPr>
        <w:lastRenderedPageBreak/>
        <w:t>List of Tables</w:t>
      </w:r>
    </w:p>
    <w:p w14:paraId="019D0ED6" w14:textId="77777777" w:rsidR="00457B9C" w:rsidRDefault="00000000">
      <w:pPr>
        <w:spacing w:after="80"/>
        <w:jc w:val="both"/>
      </w:pPr>
      <w:r>
        <w:rPr>
          <w:sz w:val="22"/>
        </w:rPr>
        <w:t>Table 1: Blood Groups Supported</w:t>
      </w:r>
    </w:p>
    <w:p w14:paraId="014ED06F" w14:textId="77777777" w:rsidR="00457B9C" w:rsidRDefault="00000000">
      <w:pPr>
        <w:spacing w:after="80"/>
        <w:jc w:val="both"/>
      </w:pPr>
      <w:r>
        <w:rPr>
          <w:sz w:val="22"/>
        </w:rPr>
        <w:t>Table 2: Comparative Analysis of Existing Systems</w:t>
      </w:r>
    </w:p>
    <w:p w14:paraId="479ED7A4" w14:textId="77777777" w:rsidR="00457B9C" w:rsidRDefault="00000000">
      <w:pPr>
        <w:spacing w:after="80"/>
        <w:jc w:val="both"/>
      </w:pPr>
      <w:r>
        <w:rPr>
          <w:sz w:val="22"/>
        </w:rPr>
        <w:t>Table 3: Functional Requirements</w:t>
      </w:r>
    </w:p>
    <w:p w14:paraId="33C37F16" w14:textId="77777777" w:rsidR="00457B9C" w:rsidRDefault="00000000">
      <w:pPr>
        <w:spacing w:after="80"/>
        <w:jc w:val="both"/>
      </w:pPr>
      <w:r>
        <w:rPr>
          <w:sz w:val="22"/>
        </w:rPr>
        <w:t>Table 4: Non-Functional Requirements</w:t>
      </w:r>
    </w:p>
    <w:p w14:paraId="6DEF4BAD" w14:textId="77777777" w:rsidR="00457B9C" w:rsidRDefault="00000000">
      <w:pPr>
        <w:spacing w:after="80"/>
        <w:jc w:val="both"/>
      </w:pPr>
      <w:r>
        <w:rPr>
          <w:sz w:val="22"/>
        </w:rPr>
        <w:t>Table 5: Technology Stack</w:t>
      </w:r>
    </w:p>
    <w:p w14:paraId="10372024" w14:textId="77777777" w:rsidR="00457B9C" w:rsidRDefault="00000000">
      <w:pPr>
        <w:spacing w:after="80"/>
        <w:jc w:val="both"/>
      </w:pPr>
      <w:r>
        <w:rPr>
          <w:sz w:val="22"/>
        </w:rPr>
        <w:t>Table 6: User Roles and Permissions</w:t>
      </w:r>
    </w:p>
    <w:p w14:paraId="2DD8B4F5" w14:textId="77777777" w:rsidR="00457B9C" w:rsidRDefault="00000000">
      <w:pPr>
        <w:spacing w:after="80"/>
        <w:jc w:val="both"/>
      </w:pPr>
      <w:r>
        <w:rPr>
          <w:sz w:val="22"/>
        </w:rPr>
        <w:t>Table 7: Test Cases</w:t>
      </w:r>
    </w:p>
    <w:p w14:paraId="6DA2F777" w14:textId="77777777" w:rsidR="00457B9C" w:rsidRDefault="00000000">
      <w:pPr>
        <w:spacing w:after="80"/>
        <w:jc w:val="both"/>
      </w:pPr>
      <w:r>
        <w:rPr>
          <w:sz w:val="22"/>
        </w:rPr>
        <w:t>Table 8: Cost Analysis</w:t>
      </w:r>
    </w:p>
    <w:p w14:paraId="1FFC6F9E" w14:textId="77777777" w:rsidR="00457B9C" w:rsidRDefault="00000000">
      <w:pPr>
        <w:spacing w:after="80"/>
        <w:jc w:val="both"/>
      </w:pPr>
      <w:r>
        <w:rPr>
          <w:sz w:val="22"/>
        </w:rPr>
        <w:t>Table 9: Risk Management</w:t>
      </w:r>
    </w:p>
    <w:p w14:paraId="3252BCB8" w14:textId="77777777" w:rsidR="00457B9C" w:rsidRDefault="00000000">
      <w:r>
        <w:br w:type="page"/>
      </w:r>
    </w:p>
    <w:p w14:paraId="2B1E9ACA" w14:textId="77777777" w:rsidR="00457B9C" w:rsidRDefault="00000000">
      <w:pPr>
        <w:pStyle w:val="Heading1"/>
      </w:pPr>
      <w:r>
        <w:rPr>
          <w:rFonts w:ascii="Times New Roman" w:hAnsi="Times New Roman"/>
          <w:color w:val="000000"/>
        </w:rPr>
        <w:lastRenderedPageBreak/>
        <w:t>Chapter 1: Introduction</w:t>
      </w:r>
    </w:p>
    <w:p w14:paraId="5024F6D9" w14:textId="77777777" w:rsidR="00457B9C" w:rsidRDefault="00000000">
      <w:pPr>
        <w:pStyle w:val="Heading2"/>
      </w:pPr>
      <w:r>
        <w:rPr>
          <w:rFonts w:ascii="Times New Roman" w:hAnsi="Times New Roman"/>
          <w:color w:val="000000"/>
        </w:rPr>
        <w:t>1.1 Background of the Project</w:t>
      </w:r>
    </w:p>
    <w:p w14:paraId="351EB6E7" w14:textId="77777777" w:rsidR="00457B9C" w:rsidRDefault="00000000">
      <w:pPr>
        <w:spacing w:after="120"/>
        <w:jc w:val="both"/>
      </w:pPr>
      <w:r>
        <w:t>Every year, a significant number of lives are lost in Bangladesh due to the unavailability of blood at the right time. Patients undergoing surgeries, accident victims, mothers facing complications during childbirth, and individuals with blood disorders like thalassemia all depend on timely blood donations. According to the World Health Organization, Bangladesh requires approximately 15–20 lakh units of blood annually, yet the supply consistently falls short.</w:t>
      </w:r>
    </w:p>
    <w:p w14:paraId="765B8E1C" w14:textId="77777777" w:rsidR="00457B9C" w:rsidRDefault="00000000">
      <w:pPr>
        <w:spacing w:after="120"/>
        <w:jc w:val="both"/>
      </w:pPr>
      <w:r>
        <w:t>The current process of finding donors is largely informal. Family members resort to posting on social media platforms like Facebook, making phone calls to acquaintances, or visiting blood banks in person—only to learn that their required blood group is unavailable. There is no centralized system where someone can post a blood need and have it reach verified, willing donors in the same locality. Blood banks maintain physical records, lack online presence, and often run out of specific blood types without any way to alert potential donors proactively.</w:t>
      </w:r>
    </w:p>
    <w:p w14:paraId="3167D257" w14:textId="77777777" w:rsidR="00457B9C" w:rsidRDefault="00000000">
      <w:pPr>
        <w:spacing w:after="120"/>
        <w:jc w:val="both"/>
      </w:pPr>
      <w:r>
        <w:t>BloodBridge was conceived to solve this problem. It is a web-based digital blood bank system that brings together donors and recipients on a single platform. Donors can register, specify their blood group and location, and receive notifications about nearby requests. Patients or their families can post blood requirements with hospital details, and matched donors can respond immediately. The system is designed specifically for the Bangladeshi context, covering all 64 districts and their upazilas.</w:t>
      </w:r>
    </w:p>
    <w:p w14:paraId="76FD2B58" w14:textId="77777777" w:rsidR="00457B9C" w:rsidRDefault="00000000">
      <w:pPr>
        <w:pStyle w:val="Heading2"/>
      </w:pPr>
      <w:r>
        <w:rPr>
          <w:rFonts w:ascii="Times New Roman" w:hAnsi="Times New Roman"/>
          <w:color w:val="000000"/>
        </w:rPr>
        <w:t>1.2 Objectives</w:t>
      </w:r>
    </w:p>
    <w:p w14:paraId="6974C3B4" w14:textId="77777777" w:rsidR="00457B9C" w:rsidRDefault="00000000">
      <w:pPr>
        <w:spacing w:after="120"/>
        <w:jc w:val="both"/>
      </w:pPr>
      <w:r>
        <w:t>The main goal of BloodBridge is to create a reliable, accessible, and user-friendly platform that streamlines the blood donation process in Bangladesh. The specific objectives are:</w:t>
      </w:r>
    </w:p>
    <w:p w14:paraId="3F84D098" w14:textId="77777777" w:rsidR="00457B9C" w:rsidRDefault="00000000">
      <w:pPr>
        <w:pStyle w:val="ListBullet"/>
      </w:pPr>
      <w:r>
        <w:t>Develop a centralized web application where donors can register with their blood group and location details.</w:t>
      </w:r>
    </w:p>
    <w:p w14:paraId="654328E3" w14:textId="77777777" w:rsidR="00457B9C" w:rsidRDefault="00000000">
      <w:pPr>
        <w:pStyle w:val="ListBullet"/>
      </w:pPr>
      <w:r>
        <w:t>Enable authenticated users to post blood donation requests with specific requirements (blood group, hospital, district, date).</w:t>
      </w:r>
    </w:p>
    <w:p w14:paraId="5C848C37" w14:textId="77777777" w:rsidR="00457B9C" w:rsidRDefault="00000000">
      <w:pPr>
        <w:pStyle w:val="ListBullet"/>
      </w:pPr>
      <w:r>
        <w:t>Provide a search system that allows anyone to find donors based on blood group, district, and upazila.</w:t>
      </w:r>
    </w:p>
    <w:p w14:paraId="64040E91" w14:textId="77777777" w:rsidR="00457B9C" w:rsidRDefault="00000000">
      <w:pPr>
        <w:pStyle w:val="ListBullet"/>
      </w:pPr>
      <w:r>
        <w:t>Implement a role-based access control system with donor, volunteer, and admin roles.</w:t>
      </w:r>
    </w:p>
    <w:p w14:paraId="0AAFC2CC" w14:textId="77777777" w:rsidR="00457B9C" w:rsidRDefault="00000000">
      <w:pPr>
        <w:pStyle w:val="ListBullet"/>
      </w:pPr>
      <w:r>
        <w:lastRenderedPageBreak/>
        <w:t>Create an admin dashboard with real-time statistics for monitoring platform activity.</w:t>
      </w:r>
    </w:p>
    <w:p w14:paraId="13D0B1BA" w14:textId="77777777" w:rsidR="00457B9C" w:rsidRDefault="00000000">
      <w:pPr>
        <w:pStyle w:val="ListBullet"/>
      </w:pPr>
      <w:r>
        <w:t>Build a blog module for publishing health awareness and blood donation related content.</w:t>
      </w:r>
    </w:p>
    <w:p w14:paraId="483EE717" w14:textId="77777777" w:rsidR="00457B9C" w:rsidRDefault="00000000">
      <w:pPr>
        <w:pStyle w:val="ListBullet"/>
      </w:pPr>
      <w:r>
        <w:t>Design a responsive, accessible interface that works across devices.</w:t>
      </w:r>
    </w:p>
    <w:p w14:paraId="303431E0" w14:textId="77777777" w:rsidR="00457B9C" w:rsidRDefault="00000000">
      <w:pPr>
        <w:pStyle w:val="Heading2"/>
      </w:pPr>
      <w:r>
        <w:rPr>
          <w:rFonts w:ascii="Times New Roman" w:hAnsi="Times New Roman"/>
          <w:color w:val="000000"/>
        </w:rPr>
        <w:t>1.3 Scope of the Project</w:t>
      </w:r>
    </w:p>
    <w:p w14:paraId="5D6A3404" w14:textId="77777777" w:rsidR="00457B9C" w:rsidRDefault="00000000">
      <w:pPr>
        <w:spacing w:after="120"/>
        <w:jc w:val="both"/>
      </w:pPr>
      <w:r>
        <w:rPr>
          <w:b/>
        </w:rPr>
        <w:t>The project covers the following features:</w:t>
      </w:r>
    </w:p>
    <w:p w14:paraId="4E5A6EE5" w14:textId="77777777" w:rsidR="00457B9C" w:rsidRDefault="00000000">
      <w:pPr>
        <w:pStyle w:val="ListBullet"/>
      </w:pPr>
      <w:r>
        <w:t>User registration and authentication (email/password and Google sign-in via Firebase).</w:t>
      </w:r>
    </w:p>
    <w:p w14:paraId="7E5D212D" w14:textId="77777777" w:rsidR="00457B9C" w:rsidRDefault="00000000">
      <w:pPr>
        <w:pStyle w:val="ListBullet"/>
      </w:pPr>
      <w:r>
        <w:t>Blood donation request creation, editing, and lifecycle management (pending → in-progress → done/canceled).</w:t>
      </w:r>
    </w:p>
    <w:p w14:paraId="55CEC152" w14:textId="77777777" w:rsidR="00457B9C" w:rsidRDefault="00000000">
      <w:pPr>
        <w:pStyle w:val="ListBullet"/>
      </w:pPr>
      <w:r>
        <w:t>Public listing of pending blood requests for transparency.</w:t>
      </w:r>
    </w:p>
    <w:p w14:paraId="77DB37EF" w14:textId="77777777" w:rsidR="00457B9C" w:rsidRDefault="00000000">
      <w:pPr>
        <w:pStyle w:val="ListBullet"/>
      </w:pPr>
      <w:r>
        <w:t>Donor search by blood group, district, and upazila.</w:t>
      </w:r>
    </w:p>
    <w:p w14:paraId="2FFDC12A" w14:textId="77777777" w:rsidR="00457B9C" w:rsidRDefault="00000000">
      <w:pPr>
        <w:pStyle w:val="ListBullet"/>
      </w:pPr>
      <w:r>
        <w:t>Role-based dashboards for donors, volunteers, and admins.</w:t>
      </w:r>
    </w:p>
    <w:p w14:paraId="34E82D1E" w14:textId="77777777" w:rsidR="00457B9C" w:rsidRDefault="00000000">
      <w:pPr>
        <w:pStyle w:val="ListBullet"/>
      </w:pPr>
      <w:r>
        <w:t>Admin panel for user management (block/unblock, role assignment, deletion).</w:t>
      </w:r>
    </w:p>
    <w:p w14:paraId="4A17AEF7" w14:textId="77777777" w:rsidR="00457B9C" w:rsidRDefault="00000000">
      <w:pPr>
        <w:pStyle w:val="ListBullet"/>
      </w:pPr>
      <w:r>
        <w:t>Blog creation and management with rich text editing.</w:t>
      </w:r>
    </w:p>
    <w:p w14:paraId="09A0161F" w14:textId="77777777" w:rsidR="00457B9C" w:rsidRDefault="00000000">
      <w:pPr>
        <w:pStyle w:val="ListBullet"/>
      </w:pPr>
      <w:r>
        <w:t>Responsive dark-themed UI across all device sizes.</w:t>
      </w:r>
    </w:p>
    <w:p w14:paraId="5D7D5550" w14:textId="77777777" w:rsidR="00457B9C" w:rsidRDefault="00000000">
      <w:pPr>
        <w:spacing w:after="120"/>
        <w:jc w:val="both"/>
      </w:pPr>
      <w:r>
        <w:rPr>
          <w:b/>
        </w:rPr>
        <w:t>The system has certain limitations:</w:t>
      </w:r>
    </w:p>
    <w:p w14:paraId="2C3EC4CA" w14:textId="77777777" w:rsidR="00457B9C" w:rsidRDefault="00000000">
      <w:pPr>
        <w:pStyle w:val="ListBullet"/>
      </w:pPr>
      <w:r>
        <w:t>No real-time notifications (email/SMS) to alert donors about nearby requests.</w:t>
      </w:r>
    </w:p>
    <w:p w14:paraId="7F105458" w14:textId="77777777" w:rsidR="00457B9C" w:rsidRDefault="00000000">
      <w:pPr>
        <w:pStyle w:val="ListBullet"/>
      </w:pPr>
      <w:r>
        <w:t>No integrated payment or blood bank inventory system.</w:t>
      </w:r>
    </w:p>
    <w:p w14:paraId="3080A171" w14:textId="77777777" w:rsidR="00457B9C" w:rsidRDefault="00000000">
      <w:pPr>
        <w:pStyle w:val="ListBullet"/>
      </w:pPr>
      <w:r>
        <w:t>No mobile application; only web-based access.</w:t>
      </w:r>
    </w:p>
    <w:p w14:paraId="51BE2E10" w14:textId="77777777" w:rsidR="00457B9C" w:rsidRDefault="00000000">
      <w:pPr>
        <w:pStyle w:val="ListBullet"/>
      </w:pPr>
      <w:r>
        <w:t>No geolocation-based automatic matching of donors.</w:t>
      </w:r>
    </w:p>
    <w:p w14:paraId="07F9F6A1" w14:textId="77777777" w:rsidR="00457B9C" w:rsidRDefault="00000000">
      <w:pPr>
        <w:pStyle w:val="ListBullet"/>
      </w:pPr>
      <w:r>
        <w:t>No multi-language support (currently English only).</w:t>
      </w:r>
    </w:p>
    <w:p w14:paraId="1B7737A9" w14:textId="77777777" w:rsidR="00457B9C" w:rsidRDefault="00000000">
      <w:pPr>
        <w:pStyle w:val="Heading2"/>
      </w:pPr>
      <w:r>
        <w:rPr>
          <w:rFonts w:ascii="Times New Roman" w:hAnsi="Times New Roman"/>
          <w:color w:val="000000"/>
        </w:rPr>
        <w:t>1.4 Report Organization</w:t>
      </w:r>
    </w:p>
    <w:p w14:paraId="479F1893" w14:textId="77777777" w:rsidR="00457B9C" w:rsidRDefault="00000000">
      <w:pPr>
        <w:spacing w:after="120"/>
        <w:jc w:val="both"/>
      </w:pPr>
      <w:r>
        <w:t xml:space="preserve">This report is organized into nine chapters. Chapter 1 introduces the project background and objectives. Chapter 2 covers the theoretical foundation and a review of existing blood bank systems. Chapter 3 presents the system analysis, stakeholder needs, and requirements. Chapter 4 details the system design including architecture, database schema, and UI wireframes. Chapter 5 describes the implementation process, technologies, and key code modules. Chapter 6 discusses testing strategies and results. Chapter 7 covers project management, teamwork, and timeline. </w:t>
      </w:r>
      <w:r>
        <w:lastRenderedPageBreak/>
        <w:t>Chapter 8 presents results with screenshots and performance evaluation. Chapter 9 concludes the report with limitations and future enhancement suggestions.</w:t>
      </w:r>
    </w:p>
    <w:p w14:paraId="3D7E9280" w14:textId="77777777" w:rsidR="00457B9C" w:rsidRDefault="00000000">
      <w:r>
        <w:br w:type="page"/>
      </w:r>
    </w:p>
    <w:p w14:paraId="3BC6FCD6" w14:textId="77777777" w:rsidR="00457B9C" w:rsidRDefault="00000000">
      <w:pPr>
        <w:pStyle w:val="Heading1"/>
      </w:pPr>
      <w:r>
        <w:rPr>
          <w:rFonts w:ascii="Times New Roman" w:hAnsi="Times New Roman"/>
          <w:color w:val="000000"/>
        </w:rPr>
        <w:lastRenderedPageBreak/>
        <w:t>Chapter 2: Background Study &amp; Related Work</w:t>
      </w:r>
    </w:p>
    <w:p w14:paraId="5BDE6A64" w14:textId="77777777" w:rsidR="00457B9C" w:rsidRDefault="00000000">
      <w:pPr>
        <w:pStyle w:val="Heading2"/>
      </w:pPr>
      <w:r>
        <w:rPr>
          <w:rFonts w:ascii="Times New Roman" w:hAnsi="Times New Roman"/>
          <w:color w:val="000000"/>
        </w:rPr>
        <w:t>2.1 Theoretical Foundation</w:t>
      </w:r>
    </w:p>
    <w:p w14:paraId="7EA4778F" w14:textId="77777777" w:rsidR="00457B9C" w:rsidRDefault="00000000">
      <w:pPr>
        <w:spacing w:after="120"/>
        <w:jc w:val="both"/>
      </w:pPr>
      <w:r>
        <w:t>BloodBridge is built on several foundational concepts from web engineering, database management, and software architecture.</w:t>
      </w:r>
    </w:p>
    <w:p w14:paraId="068BA51C" w14:textId="77777777" w:rsidR="00457B9C" w:rsidRDefault="00000000">
      <w:pPr>
        <w:spacing w:after="120"/>
        <w:jc w:val="both"/>
      </w:pPr>
      <w:r>
        <w:rPr>
          <w:b/>
        </w:rPr>
        <w:t>MERN Stack Architecture:</w:t>
      </w:r>
    </w:p>
    <w:p w14:paraId="3649D5E6" w14:textId="77777777" w:rsidR="00457B9C" w:rsidRDefault="00000000">
      <w:pPr>
        <w:spacing w:after="120"/>
        <w:jc w:val="both"/>
      </w:pPr>
      <w:r>
        <w:t>The MERN stack combines MongoDB (a NoSQL document database), Express.js (a Node.js web framework), React (a JavaScript UI library), and Node.js (a server-side JavaScript runtime). This stack enables full-stack JavaScript development, reducing context-switching between languages and sharing code between client and server. MongoDB stores data as flexible JSON-like documents, making it ideal for rapidly evolving schemas common in web projects.</w:t>
      </w:r>
    </w:p>
    <w:p w14:paraId="499FB145" w14:textId="77777777" w:rsidR="00457B9C" w:rsidRDefault="00000000">
      <w:pPr>
        <w:spacing w:after="120"/>
        <w:jc w:val="both"/>
      </w:pPr>
      <w:r>
        <w:rPr>
          <w:b/>
        </w:rPr>
        <w:t>RESTful API Design:</w:t>
      </w:r>
    </w:p>
    <w:p w14:paraId="0E60804E" w14:textId="77777777" w:rsidR="00457B9C" w:rsidRDefault="00000000">
      <w:pPr>
        <w:spacing w:after="120"/>
        <w:jc w:val="both"/>
      </w:pPr>
      <w:r>
        <w:t>REST (Representational State Transfer) is an architectural style for designing networked applications. RESTful APIs use standard HTTP methods (GET, POST, PUT, DELETE) to perform operations on resources. Each resource is identified by a unique URI, and the API is stateless—meaning each request contains all the information needed to process it. BloodBridge follows REST conventions for all its backend endpoints.</w:t>
      </w:r>
    </w:p>
    <w:p w14:paraId="2726FAD1" w14:textId="77777777" w:rsidR="00457B9C" w:rsidRDefault="00000000">
      <w:pPr>
        <w:spacing w:after="120"/>
        <w:jc w:val="both"/>
      </w:pPr>
      <w:r>
        <w:rPr>
          <w:b/>
        </w:rPr>
        <w:t>JWT-Based Authentication:</w:t>
      </w:r>
    </w:p>
    <w:p w14:paraId="1D70EC89" w14:textId="77777777" w:rsidR="00457B9C" w:rsidRDefault="00000000">
      <w:pPr>
        <w:spacing w:after="120"/>
        <w:jc w:val="both"/>
      </w:pPr>
      <w:r>
        <w:t>JSON Web Tokens (JWT) are a compact, URL-safe mechanism for transmitting claims between two parties. A JWT consists of three parts—header, payload, and signature—and is commonly used for stateless authentication. In BloodBridge, Firebase handles the initial authentication, and the backend issues a custom JWT that the client includes in subsequent API requests via the Authorization header.</w:t>
      </w:r>
    </w:p>
    <w:p w14:paraId="102EF7A0" w14:textId="77777777" w:rsidR="00457B9C" w:rsidRDefault="00000000">
      <w:pPr>
        <w:spacing w:after="120"/>
        <w:jc w:val="both"/>
      </w:pPr>
      <w:r>
        <w:rPr>
          <w:b/>
        </w:rPr>
        <w:t>Role-Based Access Control (RBAC):</w:t>
      </w:r>
    </w:p>
    <w:p w14:paraId="74DE5CE9" w14:textId="77777777" w:rsidR="00457B9C" w:rsidRDefault="00000000">
      <w:pPr>
        <w:spacing w:after="120"/>
        <w:jc w:val="both"/>
      </w:pPr>
      <w:r>
        <w:t>RBAC is a method of restricting system access based on user roles. BloodBridge implements three roles: donor (standard user), volunteer (content contributor), and admin (full system access). Each role has different permissions for accessing features and performing operations.</w:t>
      </w:r>
    </w:p>
    <w:p w14:paraId="119F41CC" w14:textId="77777777" w:rsidR="00457B9C" w:rsidRDefault="00000000">
      <w:pPr>
        <w:pStyle w:val="Heading2"/>
      </w:pPr>
      <w:r>
        <w:rPr>
          <w:rFonts w:ascii="Times New Roman" w:hAnsi="Times New Roman"/>
          <w:color w:val="000000"/>
        </w:rPr>
        <w:lastRenderedPageBreak/>
        <w:t>2.2 Overview of Existing Systems</w:t>
      </w:r>
    </w:p>
    <w:p w14:paraId="25ABD8FF" w14:textId="77777777" w:rsidR="00457B9C" w:rsidRDefault="00000000">
      <w:pPr>
        <w:spacing w:after="120"/>
        <w:jc w:val="both"/>
      </w:pPr>
      <w:r>
        <w:t>Several blood bank and donation systems exist in Bangladesh and globally. Understanding their strengths and weaknesses helped shape BloodBridge's design.</w:t>
      </w:r>
    </w:p>
    <w:p w14:paraId="4CB076B8" w14:textId="77777777" w:rsidR="00457B9C" w:rsidRDefault="00000000">
      <w:pPr>
        <w:spacing w:after="120"/>
        <w:jc w:val="both"/>
      </w:pPr>
      <w:r>
        <w:rPr>
          <w:b/>
        </w:rPr>
        <w:t>1. Badhan Blood Bank (Bangladesh):</w:t>
      </w:r>
    </w:p>
    <w:p w14:paraId="28C740A5" w14:textId="77777777" w:rsidR="00457B9C" w:rsidRDefault="00000000">
      <w:pPr>
        <w:spacing w:after="120"/>
        <w:jc w:val="both"/>
      </w:pPr>
      <w:r>
        <w:t>Badhan is a well-known voluntary blood donation organization in Bangladesh. They operate through a network of campus-based units and maintain a phone-based matching system. Donors are contacted via SMS or phone calls when a request comes in. While effective, the system is manual, depends on volunteer availability, and has limited geographic reach beyond university areas.</w:t>
      </w:r>
    </w:p>
    <w:p w14:paraId="7F07BE92" w14:textId="77777777" w:rsidR="00457B9C" w:rsidRDefault="00000000">
      <w:pPr>
        <w:spacing w:after="120"/>
        <w:jc w:val="both"/>
      </w:pPr>
      <w:r>
        <w:rPr>
          <w:b/>
        </w:rPr>
        <w:t>2. Blood Bank Information System (BBIS) - Directorate General of Health Services:</w:t>
      </w:r>
    </w:p>
    <w:p w14:paraId="6726F5ED" w14:textId="77777777" w:rsidR="00457B9C" w:rsidRDefault="00000000">
      <w:pPr>
        <w:spacing w:after="120"/>
        <w:jc w:val="both"/>
      </w:pPr>
      <w:r>
        <w:t>The government-operated BBIS manages blood stocks at government hospitals. It tracks inventory and donor records but is primarily an internal tool. It lacks a public-facing interface for individuals to search for donors or post requests, making it inaccessible to the general public for emergency needs.</w:t>
      </w:r>
    </w:p>
    <w:p w14:paraId="5CB56DEC" w14:textId="77777777" w:rsidR="00457B9C" w:rsidRDefault="00000000">
      <w:pPr>
        <w:spacing w:after="120"/>
        <w:jc w:val="both"/>
      </w:pPr>
      <w:r>
        <w:rPr>
          <w:b/>
        </w:rPr>
        <w:t>3. Raktkhet.com:</w:t>
      </w:r>
    </w:p>
    <w:p w14:paraId="3746D4FF" w14:textId="77777777" w:rsidR="00457B9C" w:rsidRDefault="00000000">
      <w:pPr>
        <w:spacing w:after="120"/>
        <w:jc w:val="both"/>
      </w:pPr>
      <w:r>
        <w:t>Raktkhet is an online blood donation platform in Bangladesh that allows users to search for donors and post requests. It has a database of registered donors searchable by blood group and location. However, the platform has an outdated interface, limited filtering options, and no integrated content management or blog system.</w:t>
      </w:r>
    </w:p>
    <w:p w14:paraId="33660172" w14:textId="77777777" w:rsidR="00457B9C" w:rsidRDefault="00000000">
      <w:pPr>
        <w:spacing w:after="120"/>
        <w:jc w:val="both"/>
      </w:pPr>
      <w:r>
        <w:rPr>
          <w:b/>
        </w:rPr>
        <w:t>4. BloodDonor (International - WeCare app):</w:t>
      </w:r>
    </w:p>
    <w:p w14:paraId="6B523ED7" w14:textId="77777777" w:rsidR="00457B9C" w:rsidRDefault="00000000">
      <w:pPr>
        <w:spacing w:after="120"/>
        <w:jc w:val="both"/>
      </w:pPr>
      <w:r>
        <w:t>Apps like WeCare and Blood Donor connect donors with nearby blood banks and recipients globally. These apps often include features like push notifications, geolocation matching, and donor history tracking. While feature-rich, they are not tailored for the Bangladeshi context and do not integrate local administrative divisions (districts and upazilas).</w:t>
      </w:r>
    </w:p>
    <w:p w14:paraId="4D41A26F" w14:textId="77777777" w:rsidR="00457B9C" w:rsidRDefault="00000000">
      <w:pPr>
        <w:pStyle w:val="Heading2"/>
      </w:pPr>
      <w:r>
        <w:rPr>
          <w:rFonts w:ascii="Times New Roman" w:hAnsi="Times New Roman"/>
          <w:color w:val="000000"/>
        </w:rPr>
        <w:t>2.3 Comparative Analysis</w:t>
      </w:r>
    </w:p>
    <w:p w14:paraId="6A015E8E" w14:textId="77777777" w:rsidR="00457B9C" w:rsidRDefault="00000000">
      <w:pPr>
        <w:spacing w:after="120"/>
        <w:jc w:val="both"/>
      </w:pPr>
      <w:r>
        <w:t>Table 2 provides a comparison of the existing systems with BloodBridge.</w:t>
      </w:r>
    </w:p>
    <w:p w14:paraId="51954C72" w14:textId="77777777" w:rsidR="00457B9C" w:rsidRDefault="00457B9C"/>
    <w:tbl>
      <w:tblPr>
        <w:tblStyle w:val="TableGrid"/>
        <w:tblW w:w="0" w:type="auto"/>
        <w:jc w:val="center"/>
        <w:tblLook w:val="04A0" w:firstRow="1" w:lastRow="0" w:firstColumn="1" w:lastColumn="0" w:noHBand="0" w:noVBand="1"/>
      </w:tblPr>
      <w:tblGrid>
        <w:gridCol w:w="1872"/>
        <w:gridCol w:w="1872"/>
        <w:gridCol w:w="1872"/>
        <w:gridCol w:w="1872"/>
        <w:gridCol w:w="1872"/>
      </w:tblGrid>
      <w:tr w:rsidR="00457B9C" w14:paraId="1B7EDC3E" w14:textId="77777777">
        <w:trPr>
          <w:jc w:val="center"/>
        </w:trPr>
        <w:tc>
          <w:tcPr>
            <w:tcW w:w="1872" w:type="dxa"/>
            <w:shd w:val="clear" w:color="auto" w:fill="D62828"/>
          </w:tcPr>
          <w:p w14:paraId="67A2899A" w14:textId="77777777" w:rsidR="00457B9C" w:rsidRDefault="00000000">
            <w:pPr>
              <w:spacing w:before="40" w:after="40"/>
            </w:pPr>
            <w:r>
              <w:rPr>
                <w:b/>
                <w:color w:val="FFFFFF"/>
                <w:sz w:val="22"/>
              </w:rPr>
              <w:lastRenderedPageBreak/>
              <w:t>Feature</w:t>
            </w:r>
          </w:p>
        </w:tc>
        <w:tc>
          <w:tcPr>
            <w:tcW w:w="1872" w:type="dxa"/>
            <w:shd w:val="clear" w:color="auto" w:fill="D62828"/>
          </w:tcPr>
          <w:p w14:paraId="6185D121" w14:textId="77777777" w:rsidR="00457B9C" w:rsidRDefault="00000000">
            <w:pPr>
              <w:spacing w:before="40" w:after="40"/>
            </w:pPr>
            <w:r>
              <w:rPr>
                <w:b/>
                <w:color w:val="FFFFFF"/>
                <w:sz w:val="22"/>
              </w:rPr>
              <w:t>Badhan</w:t>
            </w:r>
          </w:p>
        </w:tc>
        <w:tc>
          <w:tcPr>
            <w:tcW w:w="1872" w:type="dxa"/>
            <w:shd w:val="clear" w:color="auto" w:fill="D62828"/>
          </w:tcPr>
          <w:p w14:paraId="65B4C650" w14:textId="77777777" w:rsidR="00457B9C" w:rsidRDefault="00000000">
            <w:pPr>
              <w:spacing w:before="40" w:after="40"/>
            </w:pPr>
            <w:r>
              <w:rPr>
                <w:b/>
                <w:color w:val="FFFFFF"/>
                <w:sz w:val="22"/>
              </w:rPr>
              <w:t>BBIS</w:t>
            </w:r>
          </w:p>
        </w:tc>
        <w:tc>
          <w:tcPr>
            <w:tcW w:w="1872" w:type="dxa"/>
            <w:shd w:val="clear" w:color="auto" w:fill="D62828"/>
          </w:tcPr>
          <w:p w14:paraId="6328D768" w14:textId="77777777" w:rsidR="00457B9C" w:rsidRDefault="00000000">
            <w:pPr>
              <w:spacing w:before="40" w:after="40"/>
            </w:pPr>
            <w:r>
              <w:rPr>
                <w:b/>
                <w:color w:val="FFFFFF"/>
                <w:sz w:val="22"/>
              </w:rPr>
              <w:t>Raktkhet</w:t>
            </w:r>
          </w:p>
        </w:tc>
        <w:tc>
          <w:tcPr>
            <w:tcW w:w="1872" w:type="dxa"/>
            <w:shd w:val="clear" w:color="auto" w:fill="D62828"/>
          </w:tcPr>
          <w:p w14:paraId="30DCA3A6" w14:textId="77777777" w:rsidR="00457B9C" w:rsidRDefault="00000000">
            <w:pPr>
              <w:spacing w:before="40" w:after="40"/>
            </w:pPr>
            <w:r>
              <w:rPr>
                <w:b/>
                <w:color w:val="FFFFFF"/>
                <w:sz w:val="22"/>
              </w:rPr>
              <w:t>BloodBridge</w:t>
            </w:r>
          </w:p>
        </w:tc>
      </w:tr>
      <w:tr w:rsidR="00457B9C" w14:paraId="266099EA" w14:textId="77777777">
        <w:trPr>
          <w:jc w:val="center"/>
        </w:trPr>
        <w:tc>
          <w:tcPr>
            <w:tcW w:w="1872" w:type="dxa"/>
          </w:tcPr>
          <w:p w14:paraId="6CD3EE31" w14:textId="77777777" w:rsidR="00457B9C" w:rsidRDefault="00000000">
            <w:pPr>
              <w:spacing w:before="40" w:after="40"/>
            </w:pPr>
            <w:r>
              <w:rPr>
                <w:sz w:val="22"/>
              </w:rPr>
              <w:t>Web-based Platform</w:t>
            </w:r>
          </w:p>
        </w:tc>
        <w:tc>
          <w:tcPr>
            <w:tcW w:w="1872" w:type="dxa"/>
          </w:tcPr>
          <w:p w14:paraId="1965CC6F" w14:textId="77777777" w:rsidR="00457B9C" w:rsidRDefault="00000000">
            <w:pPr>
              <w:spacing w:before="40" w:after="40"/>
            </w:pPr>
            <w:r>
              <w:rPr>
                <w:sz w:val="22"/>
              </w:rPr>
              <w:t>Partial</w:t>
            </w:r>
          </w:p>
        </w:tc>
        <w:tc>
          <w:tcPr>
            <w:tcW w:w="1872" w:type="dxa"/>
          </w:tcPr>
          <w:p w14:paraId="716070E6" w14:textId="77777777" w:rsidR="00457B9C" w:rsidRDefault="00000000">
            <w:pPr>
              <w:spacing w:before="40" w:after="40"/>
            </w:pPr>
            <w:r>
              <w:rPr>
                <w:sz w:val="22"/>
              </w:rPr>
              <w:t>Yes</w:t>
            </w:r>
          </w:p>
        </w:tc>
        <w:tc>
          <w:tcPr>
            <w:tcW w:w="1872" w:type="dxa"/>
          </w:tcPr>
          <w:p w14:paraId="1BD818B3" w14:textId="77777777" w:rsidR="00457B9C" w:rsidRDefault="00000000">
            <w:pPr>
              <w:spacing w:before="40" w:after="40"/>
            </w:pPr>
            <w:r>
              <w:rPr>
                <w:sz w:val="22"/>
              </w:rPr>
              <w:t>Yes</w:t>
            </w:r>
          </w:p>
        </w:tc>
        <w:tc>
          <w:tcPr>
            <w:tcW w:w="1872" w:type="dxa"/>
          </w:tcPr>
          <w:p w14:paraId="4C38494B" w14:textId="77777777" w:rsidR="00457B9C" w:rsidRDefault="00000000">
            <w:pPr>
              <w:spacing w:before="40" w:after="40"/>
            </w:pPr>
            <w:r>
              <w:rPr>
                <w:sz w:val="22"/>
              </w:rPr>
              <w:t>Yes</w:t>
            </w:r>
          </w:p>
        </w:tc>
      </w:tr>
      <w:tr w:rsidR="00457B9C" w14:paraId="182861EB" w14:textId="77777777">
        <w:trPr>
          <w:jc w:val="center"/>
        </w:trPr>
        <w:tc>
          <w:tcPr>
            <w:tcW w:w="1872" w:type="dxa"/>
          </w:tcPr>
          <w:p w14:paraId="62FD6D6A" w14:textId="77777777" w:rsidR="00457B9C" w:rsidRDefault="00000000">
            <w:pPr>
              <w:spacing w:before="40" w:after="40"/>
            </w:pPr>
            <w:r>
              <w:rPr>
                <w:sz w:val="22"/>
              </w:rPr>
              <w:t>Donor Search by Location</w:t>
            </w:r>
          </w:p>
        </w:tc>
        <w:tc>
          <w:tcPr>
            <w:tcW w:w="1872" w:type="dxa"/>
          </w:tcPr>
          <w:p w14:paraId="2F5B5952" w14:textId="77777777" w:rsidR="00457B9C" w:rsidRDefault="00000000">
            <w:pPr>
              <w:spacing w:before="40" w:after="40"/>
            </w:pPr>
            <w:r>
              <w:rPr>
                <w:sz w:val="22"/>
              </w:rPr>
              <w:t>No</w:t>
            </w:r>
          </w:p>
        </w:tc>
        <w:tc>
          <w:tcPr>
            <w:tcW w:w="1872" w:type="dxa"/>
          </w:tcPr>
          <w:p w14:paraId="5E7E6226" w14:textId="77777777" w:rsidR="00457B9C" w:rsidRDefault="00000000">
            <w:pPr>
              <w:spacing w:before="40" w:after="40"/>
            </w:pPr>
            <w:r>
              <w:rPr>
                <w:sz w:val="22"/>
              </w:rPr>
              <w:t>No</w:t>
            </w:r>
          </w:p>
        </w:tc>
        <w:tc>
          <w:tcPr>
            <w:tcW w:w="1872" w:type="dxa"/>
          </w:tcPr>
          <w:p w14:paraId="318830F6" w14:textId="77777777" w:rsidR="00457B9C" w:rsidRDefault="00000000">
            <w:pPr>
              <w:spacing w:before="40" w:after="40"/>
            </w:pPr>
            <w:r>
              <w:rPr>
                <w:sz w:val="22"/>
              </w:rPr>
              <w:t>Partial</w:t>
            </w:r>
          </w:p>
        </w:tc>
        <w:tc>
          <w:tcPr>
            <w:tcW w:w="1872" w:type="dxa"/>
          </w:tcPr>
          <w:p w14:paraId="50CB0916" w14:textId="77777777" w:rsidR="00457B9C" w:rsidRDefault="00000000">
            <w:pPr>
              <w:spacing w:before="40" w:after="40"/>
            </w:pPr>
            <w:r>
              <w:rPr>
                <w:sz w:val="22"/>
              </w:rPr>
              <w:t>Yes (District + Upazila)</w:t>
            </w:r>
          </w:p>
        </w:tc>
      </w:tr>
      <w:tr w:rsidR="00457B9C" w14:paraId="649634AA" w14:textId="77777777">
        <w:trPr>
          <w:jc w:val="center"/>
        </w:trPr>
        <w:tc>
          <w:tcPr>
            <w:tcW w:w="1872" w:type="dxa"/>
          </w:tcPr>
          <w:p w14:paraId="60412E70" w14:textId="77777777" w:rsidR="00457B9C" w:rsidRDefault="00000000">
            <w:pPr>
              <w:spacing w:before="40" w:after="40"/>
            </w:pPr>
            <w:r>
              <w:rPr>
                <w:sz w:val="22"/>
              </w:rPr>
              <w:t>Blood Request Posting</w:t>
            </w:r>
          </w:p>
        </w:tc>
        <w:tc>
          <w:tcPr>
            <w:tcW w:w="1872" w:type="dxa"/>
          </w:tcPr>
          <w:p w14:paraId="3F9F7620" w14:textId="77777777" w:rsidR="00457B9C" w:rsidRDefault="00000000">
            <w:pPr>
              <w:spacing w:before="40" w:after="40"/>
            </w:pPr>
            <w:r>
              <w:rPr>
                <w:sz w:val="22"/>
              </w:rPr>
              <w:t>Phone-based</w:t>
            </w:r>
          </w:p>
        </w:tc>
        <w:tc>
          <w:tcPr>
            <w:tcW w:w="1872" w:type="dxa"/>
          </w:tcPr>
          <w:p w14:paraId="638371A1" w14:textId="77777777" w:rsidR="00457B9C" w:rsidRDefault="00000000">
            <w:pPr>
              <w:spacing w:before="40" w:after="40"/>
            </w:pPr>
            <w:r>
              <w:rPr>
                <w:sz w:val="22"/>
              </w:rPr>
              <w:t>Internal</w:t>
            </w:r>
          </w:p>
        </w:tc>
        <w:tc>
          <w:tcPr>
            <w:tcW w:w="1872" w:type="dxa"/>
          </w:tcPr>
          <w:p w14:paraId="44AB1CAF" w14:textId="77777777" w:rsidR="00457B9C" w:rsidRDefault="00000000">
            <w:pPr>
              <w:spacing w:before="40" w:after="40"/>
            </w:pPr>
            <w:r>
              <w:rPr>
                <w:sz w:val="22"/>
              </w:rPr>
              <w:t>Yes</w:t>
            </w:r>
          </w:p>
        </w:tc>
        <w:tc>
          <w:tcPr>
            <w:tcW w:w="1872" w:type="dxa"/>
          </w:tcPr>
          <w:p w14:paraId="73782E54" w14:textId="77777777" w:rsidR="00457B9C" w:rsidRDefault="00000000">
            <w:pPr>
              <w:spacing w:before="40" w:after="40"/>
            </w:pPr>
            <w:r>
              <w:rPr>
                <w:sz w:val="22"/>
              </w:rPr>
              <w:t>Yes</w:t>
            </w:r>
          </w:p>
        </w:tc>
      </w:tr>
      <w:tr w:rsidR="00457B9C" w14:paraId="5ACE3ADA" w14:textId="77777777">
        <w:trPr>
          <w:jc w:val="center"/>
        </w:trPr>
        <w:tc>
          <w:tcPr>
            <w:tcW w:w="1872" w:type="dxa"/>
          </w:tcPr>
          <w:p w14:paraId="716F4A2D" w14:textId="77777777" w:rsidR="00457B9C" w:rsidRDefault="00000000">
            <w:pPr>
              <w:spacing w:before="40" w:after="40"/>
            </w:pPr>
            <w:r>
              <w:rPr>
                <w:sz w:val="22"/>
              </w:rPr>
              <w:t>Role-based Access</w:t>
            </w:r>
          </w:p>
        </w:tc>
        <w:tc>
          <w:tcPr>
            <w:tcW w:w="1872" w:type="dxa"/>
          </w:tcPr>
          <w:p w14:paraId="557D9A2E" w14:textId="77777777" w:rsidR="00457B9C" w:rsidRDefault="00000000">
            <w:pPr>
              <w:spacing w:before="40" w:after="40"/>
            </w:pPr>
            <w:r>
              <w:rPr>
                <w:sz w:val="22"/>
              </w:rPr>
              <w:t>No</w:t>
            </w:r>
          </w:p>
        </w:tc>
        <w:tc>
          <w:tcPr>
            <w:tcW w:w="1872" w:type="dxa"/>
          </w:tcPr>
          <w:p w14:paraId="4E90BE09" w14:textId="77777777" w:rsidR="00457B9C" w:rsidRDefault="00000000">
            <w:pPr>
              <w:spacing w:before="40" w:after="40"/>
            </w:pPr>
            <w:r>
              <w:rPr>
                <w:sz w:val="22"/>
              </w:rPr>
              <w:t>Internal</w:t>
            </w:r>
          </w:p>
        </w:tc>
        <w:tc>
          <w:tcPr>
            <w:tcW w:w="1872" w:type="dxa"/>
          </w:tcPr>
          <w:p w14:paraId="21D74B9E" w14:textId="77777777" w:rsidR="00457B9C" w:rsidRDefault="00000000">
            <w:pPr>
              <w:spacing w:before="40" w:after="40"/>
            </w:pPr>
            <w:r>
              <w:rPr>
                <w:sz w:val="22"/>
              </w:rPr>
              <w:t>No</w:t>
            </w:r>
          </w:p>
        </w:tc>
        <w:tc>
          <w:tcPr>
            <w:tcW w:w="1872" w:type="dxa"/>
          </w:tcPr>
          <w:p w14:paraId="5B7CB8E6" w14:textId="77777777" w:rsidR="00457B9C" w:rsidRDefault="00000000">
            <w:pPr>
              <w:spacing w:before="40" w:after="40"/>
            </w:pPr>
            <w:r>
              <w:rPr>
                <w:sz w:val="22"/>
              </w:rPr>
              <w:t>Yes (3 roles)</w:t>
            </w:r>
          </w:p>
        </w:tc>
      </w:tr>
      <w:tr w:rsidR="00457B9C" w14:paraId="0EF3071A" w14:textId="77777777">
        <w:trPr>
          <w:jc w:val="center"/>
        </w:trPr>
        <w:tc>
          <w:tcPr>
            <w:tcW w:w="1872" w:type="dxa"/>
          </w:tcPr>
          <w:p w14:paraId="34B49B3B" w14:textId="77777777" w:rsidR="00457B9C" w:rsidRDefault="00000000">
            <w:pPr>
              <w:spacing w:before="40" w:after="40"/>
            </w:pPr>
            <w:r>
              <w:rPr>
                <w:sz w:val="22"/>
              </w:rPr>
              <w:t>Blog/Content Module</w:t>
            </w:r>
          </w:p>
        </w:tc>
        <w:tc>
          <w:tcPr>
            <w:tcW w:w="1872" w:type="dxa"/>
          </w:tcPr>
          <w:p w14:paraId="0FB3FEB4" w14:textId="77777777" w:rsidR="00457B9C" w:rsidRDefault="00000000">
            <w:pPr>
              <w:spacing w:before="40" w:after="40"/>
            </w:pPr>
            <w:r>
              <w:rPr>
                <w:sz w:val="22"/>
              </w:rPr>
              <w:t>No</w:t>
            </w:r>
          </w:p>
        </w:tc>
        <w:tc>
          <w:tcPr>
            <w:tcW w:w="1872" w:type="dxa"/>
          </w:tcPr>
          <w:p w14:paraId="073EF1D2" w14:textId="77777777" w:rsidR="00457B9C" w:rsidRDefault="00000000">
            <w:pPr>
              <w:spacing w:before="40" w:after="40"/>
            </w:pPr>
            <w:r>
              <w:rPr>
                <w:sz w:val="22"/>
              </w:rPr>
              <w:t>No</w:t>
            </w:r>
          </w:p>
        </w:tc>
        <w:tc>
          <w:tcPr>
            <w:tcW w:w="1872" w:type="dxa"/>
          </w:tcPr>
          <w:p w14:paraId="14CFC222" w14:textId="77777777" w:rsidR="00457B9C" w:rsidRDefault="00000000">
            <w:pPr>
              <w:spacing w:before="40" w:after="40"/>
            </w:pPr>
            <w:r>
              <w:rPr>
                <w:sz w:val="22"/>
              </w:rPr>
              <w:t>No</w:t>
            </w:r>
          </w:p>
        </w:tc>
        <w:tc>
          <w:tcPr>
            <w:tcW w:w="1872" w:type="dxa"/>
          </w:tcPr>
          <w:p w14:paraId="015758B7" w14:textId="77777777" w:rsidR="00457B9C" w:rsidRDefault="00000000">
            <w:pPr>
              <w:spacing w:before="40" w:after="40"/>
            </w:pPr>
            <w:r>
              <w:rPr>
                <w:sz w:val="22"/>
              </w:rPr>
              <w:t>Yes</w:t>
            </w:r>
          </w:p>
        </w:tc>
      </w:tr>
      <w:tr w:rsidR="00457B9C" w14:paraId="56A7E481" w14:textId="77777777">
        <w:trPr>
          <w:jc w:val="center"/>
        </w:trPr>
        <w:tc>
          <w:tcPr>
            <w:tcW w:w="1872" w:type="dxa"/>
          </w:tcPr>
          <w:p w14:paraId="1C6420C7" w14:textId="77777777" w:rsidR="00457B9C" w:rsidRDefault="00000000">
            <w:pPr>
              <w:spacing w:before="40" w:after="40"/>
            </w:pPr>
            <w:r>
              <w:rPr>
                <w:sz w:val="22"/>
              </w:rPr>
              <w:t>Modern UI</w:t>
            </w:r>
          </w:p>
        </w:tc>
        <w:tc>
          <w:tcPr>
            <w:tcW w:w="1872" w:type="dxa"/>
          </w:tcPr>
          <w:p w14:paraId="484A3757" w14:textId="77777777" w:rsidR="00457B9C" w:rsidRDefault="00000000">
            <w:pPr>
              <w:spacing w:before="40" w:after="40"/>
            </w:pPr>
            <w:r>
              <w:rPr>
                <w:sz w:val="22"/>
              </w:rPr>
              <w:t>No</w:t>
            </w:r>
          </w:p>
        </w:tc>
        <w:tc>
          <w:tcPr>
            <w:tcW w:w="1872" w:type="dxa"/>
          </w:tcPr>
          <w:p w14:paraId="6239D9E9" w14:textId="77777777" w:rsidR="00457B9C" w:rsidRDefault="00000000">
            <w:pPr>
              <w:spacing w:before="40" w:after="40"/>
            </w:pPr>
            <w:r>
              <w:rPr>
                <w:sz w:val="22"/>
              </w:rPr>
              <w:t>No</w:t>
            </w:r>
          </w:p>
        </w:tc>
        <w:tc>
          <w:tcPr>
            <w:tcW w:w="1872" w:type="dxa"/>
          </w:tcPr>
          <w:p w14:paraId="6069A4F2" w14:textId="77777777" w:rsidR="00457B9C" w:rsidRDefault="00000000">
            <w:pPr>
              <w:spacing w:before="40" w:after="40"/>
            </w:pPr>
            <w:r>
              <w:rPr>
                <w:sz w:val="22"/>
              </w:rPr>
              <w:t>No</w:t>
            </w:r>
          </w:p>
        </w:tc>
        <w:tc>
          <w:tcPr>
            <w:tcW w:w="1872" w:type="dxa"/>
          </w:tcPr>
          <w:p w14:paraId="4FE9C7EE" w14:textId="77777777" w:rsidR="00457B9C" w:rsidRDefault="00000000">
            <w:pPr>
              <w:spacing w:before="40" w:after="40"/>
            </w:pPr>
            <w:r>
              <w:rPr>
                <w:sz w:val="22"/>
              </w:rPr>
              <w:t>Yes (Dark theme)</w:t>
            </w:r>
          </w:p>
        </w:tc>
      </w:tr>
      <w:tr w:rsidR="00457B9C" w14:paraId="58073EE9" w14:textId="77777777">
        <w:trPr>
          <w:jc w:val="center"/>
        </w:trPr>
        <w:tc>
          <w:tcPr>
            <w:tcW w:w="1872" w:type="dxa"/>
          </w:tcPr>
          <w:p w14:paraId="01F60A0D" w14:textId="77777777" w:rsidR="00457B9C" w:rsidRDefault="00000000">
            <w:pPr>
              <w:spacing w:before="40" w:after="40"/>
            </w:pPr>
            <w:r>
              <w:rPr>
                <w:sz w:val="22"/>
              </w:rPr>
              <w:t>Admin Dashboard</w:t>
            </w:r>
          </w:p>
        </w:tc>
        <w:tc>
          <w:tcPr>
            <w:tcW w:w="1872" w:type="dxa"/>
          </w:tcPr>
          <w:p w14:paraId="56EC3863" w14:textId="77777777" w:rsidR="00457B9C" w:rsidRDefault="00000000">
            <w:pPr>
              <w:spacing w:before="40" w:after="40"/>
            </w:pPr>
            <w:r>
              <w:rPr>
                <w:sz w:val="22"/>
              </w:rPr>
              <w:t>No</w:t>
            </w:r>
          </w:p>
        </w:tc>
        <w:tc>
          <w:tcPr>
            <w:tcW w:w="1872" w:type="dxa"/>
          </w:tcPr>
          <w:p w14:paraId="3F3C197D" w14:textId="77777777" w:rsidR="00457B9C" w:rsidRDefault="00000000">
            <w:pPr>
              <w:spacing w:before="40" w:after="40"/>
            </w:pPr>
            <w:r>
              <w:rPr>
                <w:sz w:val="22"/>
              </w:rPr>
              <w:t>Partial</w:t>
            </w:r>
          </w:p>
        </w:tc>
        <w:tc>
          <w:tcPr>
            <w:tcW w:w="1872" w:type="dxa"/>
          </w:tcPr>
          <w:p w14:paraId="7FAAB3FC" w14:textId="77777777" w:rsidR="00457B9C" w:rsidRDefault="00000000">
            <w:pPr>
              <w:spacing w:before="40" w:after="40"/>
            </w:pPr>
            <w:r>
              <w:rPr>
                <w:sz w:val="22"/>
              </w:rPr>
              <w:t>No</w:t>
            </w:r>
          </w:p>
        </w:tc>
        <w:tc>
          <w:tcPr>
            <w:tcW w:w="1872" w:type="dxa"/>
          </w:tcPr>
          <w:p w14:paraId="52C7DA1C" w14:textId="77777777" w:rsidR="00457B9C" w:rsidRDefault="00000000">
            <w:pPr>
              <w:spacing w:before="40" w:after="40"/>
            </w:pPr>
            <w:r>
              <w:rPr>
                <w:sz w:val="22"/>
              </w:rPr>
              <w:t>Yes (with stats)</w:t>
            </w:r>
          </w:p>
        </w:tc>
      </w:tr>
      <w:tr w:rsidR="00457B9C" w14:paraId="07728865" w14:textId="77777777">
        <w:trPr>
          <w:jc w:val="center"/>
        </w:trPr>
        <w:tc>
          <w:tcPr>
            <w:tcW w:w="1872" w:type="dxa"/>
          </w:tcPr>
          <w:p w14:paraId="29054936" w14:textId="77777777" w:rsidR="00457B9C" w:rsidRDefault="00000000">
            <w:pPr>
              <w:spacing w:before="40" w:after="40"/>
            </w:pPr>
            <w:r>
              <w:rPr>
                <w:sz w:val="22"/>
              </w:rPr>
              <w:t>Firebase Auth + JWT</w:t>
            </w:r>
          </w:p>
        </w:tc>
        <w:tc>
          <w:tcPr>
            <w:tcW w:w="1872" w:type="dxa"/>
          </w:tcPr>
          <w:p w14:paraId="4AD66AEB" w14:textId="77777777" w:rsidR="00457B9C" w:rsidRDefault="00000000">
            <w:pPr>
              <w:spacing w:before="40" w:after="40"/>
            </w:pPr>
            <w:r>
              <w:rPr>
                <w:sz w:val="22"/>
              </w:rPr>
              <w:t>No</w:t>
            </w:r>
          </w:p>
        </w:tc>
        <w:tc>
          <w:tcPr>
            <w:tcW w:w="1872" w:type="dxa"/>
          </w:tcPr>
          <w:p w14:paraId="1ED08C18" w14:textId="77777777" w:rsidR="00457B9C" w:rsidRDefault="00000000">
            <w:pPr>
              <w:spacing w:before="40" w:after="40"/>
            </w:pPr>
            <w:r>
              <w:rPr>
                <w:sz w:val="22"/>
              </w:rPr>
              <w:t>No</w:t>
            </w:r>
          </w:p>
        </w:tc>
        <w:tc>
          <w:tcPr>
            <w:tcW w:w="1872" w:type="dxa"/>
          </w:tcPr>
          <w:p w14:paraId="419B3C93" w14:textId="77777777" w:rsidR="00457B9C" w:rsidRDefault="00000000">
            <w:pPr>
              <w:spacing w:before="40" w:after="40"/>
            </w:pPr>
            <w:r>
              <w:rPr>
                <w:sz w:val="22"/>
              </w:rPr>
              <w:t>No</w:t>
            </w:r>
          </w:p>
        </w:tc>
        <w:tc>
          <w:tcPr>
            <w:tcW w:w="1872" w:type="dxa"/>
          </w:tcPr>
          <w:p w14:paraId="7B6FB4A8" w14:textId="77777777" w:rsidR="00457B9C" w:rsidRDefault="00000000">
            <w:pPr>
              <w:spacing w:before="40" w:after="40"/>
            </w:pPr>
            <w:r>
              <w:rPr>
                <w:sz w:val="22"/>
              </w:rPr>
              <w:t>Yes</w:t>
            </w:r>
          </w:p>
        </w:tc>
      </w:tr>
      <w:tr w:rsidR="00457B9C" w14:paraId="3B4C11AD" w14:textId="77777777">
        <w:trPr>
          <w:jc w:val="center"/>
        </w:trPr>
        <w:tc>
          <w:tcPr>
            <w:tcW w:w="1872" w:type="dxa"/>
          </w:tcPr>
          <w:p w14:paraId="4FE74BCE" w14:textId="77777777" w:rsidR="00457B9C" w:rsidRDefault="00000000">
            <w:pPr>
              <w:spacing w:before="40" w:after="40"/>
            </w:pPr>
            <w:r>
              <w:rPr>
                <w:sz w:val="22"/>
              </w:rPr>
              <w:t>Open Source</w:t>
            </w:r>
          </w:p>
        </w:tc>
        <w:tc>
          <w:tcPr>
            <w:tcW w:w="1872" w:type="dxa"/>
          </w:tcPr>
          <w:p w14:paraId="7753F1C1" w14:textId="77777777" w:rsidR="00457B9C" w:rsidRDefault="00000000">
            <w:pPr>
              <w:spacing w:before="40" w:after="40"/>
            </w:pPr>
            <w:r>
              <w:rPr>
                <w:sz w:val="22"/>
              </w:rPr>
              <w:t>No</w:t>
            </w:r>
          </w:p>
        </w:tc>
        <w:tc>
          <w:tcPr>
            <w:tcW w:w="1872" w:type="dxa"/>
          </w:tcPr>
          <w:p w14:paraId="6A6E63BC" w14:textId="77777777" w:rsidR="00457B9C" w:rsidRDefault="00000000">
            <w:pPr>
              <w:spacing w:before="40" w:after="40"/>
            </w:pPr>
            <w:r>
              <w:rPr>
                <w:sz w:val="22"/>
              </w:rPr>
              <w:t>No</w:t>
            </w:r>
          </w:p>
        </w:tc>
        <w:tc>
          <w:tcPr>
            <w:tcW w:w="1872" w:type="dxa"/>
          </w:tcPr>
          <w:p w14:paraId="27F50F6C" w14:textId="77777777" w:rsidR="00457B9C" w:rsidRDefault="00000000">
            <w:pPr>
              <w:spacing w:before="40" w:after="40"/>
            </w:pPr>
            <w:r>
              <w:rPr>
                <w:sz w:val="22"/>
              </w:rPr>
              <w:t>No</w:t>
            </w:r>
          </w:p>
        </w:tc>
        <w:tc>
          <w:tcPr>
            <w:tcW w:w="1872" w:type="dxa"/>
          </w:tcPr>
          <w:p w14:paraId="7F5D59D4" w14:textId="77777777" w:rsidR="00457B9C" w:rsidRDefault="00000000">
            <w:pPr>
              <w:spacing w:before="40" w:after="40"/>
            </w:pPr>
            <w:r>
              <w:rPr>
                <w:sz w:val="22"/>
              </w:rPr>
              <w:t>Yes</w:t>
            </w:r>
          </w:p>
        </w:tc>
      </w:tr>
    </w:tbl>
    <w:p w14:paraId="704EF6D5" w14:textId="77777777" w:rsidR="00457B9C" w:rsidRDefault="00457B9C"/>
    <w:p w14:paraId="2060332E" w14:textId="77777777" w:rsidR="00457B9C" w:rsidRDefault="00000000">
      <w:pPr>
        <w:pStyle w:val="Heading2"/>
      </w:pPr>
      <w:r>
        <w:rPr>
          <w:rFonts w:ascii="Times New Roman" w:hAnsi="Times New Roman"/>
          <w:color w:val="000000"/>
        </w:rPr>
        <w:t>2.4 Identified Gaps</w:t>
      </w:r>
    </w:p>
    <w:p w14:paraId="25983179" w14:textId="77777777" w:rsidR="00457B9C" w:rsidRDefault="00000000">
      <w:pPr>
        <w:spacing w:after="120"/>
        <w:jc w:val="both"/>
      </w:pPr>
      <w:r>
        <w:t>Based on the comparative analysis, the following gaps were identified in existing systems:</w:t>
      </w:r>
    </w:p>
    <w:p w14:paraId="5AAEA68D" w14:textId="77777777" w:rsidR="00457B9C" w:rsidRDefault="00000000">
      <w:pPr>
        <w:pStyle w:val="ListBullet"/>
      </w:pPr>
      <w:r>
        <w:t>No centralized platform that combines donor search, request posting, and content management in one place.</w:t>
      </w:r>
    </w:p>
    <w:p w14:paraId="793866E1" w14:textId="77777777" w:rsidR="00457B9C" w:rsidRDefault="00000000">
      <w:pPr>
        <w:pStyle w:val="ListBullet"/>
      </w:pPr>
      <w:r>
        <w:t>Existing systems lack location-based filtering using Bangladesh's administrative divisions (districts and upazilas).</w:t>
      </w:r>
    </w:p>
    <w:p w14:paraId="03CFC904" w14:textId="77777777" w:rsidR="00457B9C" w:rsidRDefault="00000000">
      <w:pPr>
        <w:pStyle w:val="ListBullet"/>
      </w:pPr>
      <w:r>
        <w:t>No modern, responsive web interface designed for accessibility across devices.</w:t>
      </w:r>
    </w:p>
    <w:p w14:paraId="555F5AEB" w14:textId="77777777" w:rsidR="00457B9C" w:rsidRDefault="00000000">
      <w:pPr>
        <w:pStyle w:val="ListBullet"/>
      </w:pPr>
      <w:r>
        <w:t>No role-based access control to differentiate between regular donors, volunteers, and administrators.</w:t>
      </w:r>
    </w:p>
    <w:p w14:paraId="462FD99D" w14:textId="77777777" w:rsidR="00457B9C" w:rsidRDefault="00000000">
      <w:pPr>
        <w:pStyle w:val="ListBullet"/>
      </w:pPr>
      <w:r>
        <w:t>No integrated blog or content module for health awareness.</w:t>
      </w:r>
    </w:p>
    <w:p w14:paraId="34BC399F" w14:textId="77777777" w:rsidR="00457B9C" w:rsidRDefault="00000000">
      <w:pPr>
        <w:pStyle w:val="ListBullet"/>
      </w:pPr>
      <w:r>
        <w:t>Most systems rely on manual phone/SMS coordination with no structured request lifecycle.</w:t>
      </w:r>
    </w:p>
    <w:p w14:paraId="33FB5D95" w14:textId="77777777" w:rsidR="00457B9C" w:rsidRDefault="00000000">
      <w:pPr>
        <w:pStyle w:val="Heading2"/>
      </w:pPr>
      <w:r>
        <w:rPr>
          <w:rFonts w:ascii="Times New Roman" w:hAnsi="Times New Roman"/>
          <w:color w:val="000000"/>
        </w:rPr>
        <w:lastRenderedPageBreak/>
        <w:t>2.5 Justification of Proposed System</w:t>
      </w:r>
    </w:p>
    <w:p w14:paraId="4D41E848" w14:textId="77777777" w:rsidR="00457B9C" w:rsidRDefault="00000000">
      <w:pPr>
        <w:spacing w:after="120"/>
        <w:jc w:val="both"/>
      </w:pPr>
      <w:r>
        <w:t>BloodBridge addresses each of these gaps systematically. It provides a single platform that handles donor registration, blood request management, donor search, and content publishing. The donor search uses Bangladesh's 64 districts and their upazilas as filter criteria, making it practical for local use. The role-based system ensures that admins can manage the platform while volunteers contribute content, and donors focus on donation activities. The modern dark-themed UI with responsive design ensures accessibility on both desktop and mobile devices. Firebase authentication combined with JWT provides a secure, reliable authentication flow. Finally, the blog module enables health awareness content alongside the core donation functionality.</w:t>
      </w:r>
    </w:p>
    <w:p w14:paraId="7478F31C" w14:textId="77777777" w:rsidR="00457B9C" w:rsidRDefault="00000000">
      <w:r>
        <w:br w:type="page"/>
      </w:r>
    </w:p>
    <w:p w14:paraId="5F137B05" w14:textId="77777777" w:rsidR="00457B9C" w:rsidRDefault="00000000">
      <w:pPr>
        <w:pStyle w:val="Heading1"/>
      </w:pPr>
      <w:r>
        <w:rPr>
          <w:rFonts w:ascii="Times New Roman" w:hAnsi="Times New Roman"/>
          <w:color w:val="000000"/>
        </w:rPr>
        <w:lastRenderedPageBreak/>
        <w:t>Chapter 3: System Analysis &amp; Requirements</w:t>
      </w:r>
    </w:p>
    <w:p w14:paraId="096366C8" w14:textId="77777777" w:rsidR="00457B9C" w:rsidRDefault="00000000">
      <w:pPr>
        <w:pStyle w:val="Heading2"/>
      </w:pPr>
      <w:r>
        <w:rPr>
          <w:rFonts w:ascii="Times New Roman" w:hAnsi="Times New Roman"/>
          <w:color w:val="000000"/>
        </w:rPr>
        <w:t>3.1 Stakeholder Analysis</w:t>
      </w:r>
    </w:p>
    <w:p w14:paraId="456AB2B7" w14:textId="77777777" w:rsidR="00457B9C" w:rsidRDefault="00000000">
      <w:pPr>
        <w:spacing w:after="120"/>
        <w:jc w:val="both"/>
      </w:pPr>
      <w:r>
        <w:t>BloodBridge serves three primary user roles, each with distinct needs:</w:t>
      </w:r>
    </w:p>
    <w:p w14:paraId="2956E8D4" w14:textId="77777777" w:rsidR="00457B9C" w:rsidRDefault="00457B9C"/>
    <w:tbl>
      <w:tblPr>
        <w:tblStyle w:val="TableGrid"/>
        <w:tblW w:w="0" w:type="auto"/>
        <w:jc w:val="center"/>
        <w:tblLook w:val="04A0" w:firstRow="1" w:lastRow="0" w:firstColumn="1" w:lastColumn="0" w:noHBand="0" w:noVBand="1"/>
      </w:tblPr>
      <w:tblGrid>
        <w:gridCol w:w="3120"/>
        <w:gridCol w:w="3120"/>
        <w:gridCol w:w="3120"/>
      </w:tblGrid>
      <w:tr w:rsidR="00457B9C" w14:paraId="276B5EBF" w14:textId="77777777">
        <w:trPr>
          <w:jc w:val="center"/>
        </w:trPr>
        <w:tc>
          <w:tcPr>
            <w:tcW w:w="3120" w:type="dxa"/>
            <w:shd w:val="clear" w:color="auto" w:fill="D62828"/>
          </w:tcPr>
          <w:p w14:paraId="062ED866" w14:textId="77777777" w:rsidR="00457B9C" w:rsidRDefault="00000000">
            <w:pPr>
              <w:spacing w:before="40" w:after="40"/>
            </w:pPr>
            <w:r>
              <w:rPr>
                <w:b/>
                <w:color w:val="FFFFFF"/>
                <w:sz w:val="22"/>
              </w:rPr>
              <w:t>Stakeholder</w:t>
            </w:r>
          </w:p>
        </w:tc>
        <w:tc>
          <w:tcPr>
            <w:tcW w:w="3120" w:type="dxa"/>
            <w:shd w:val="clear" w:color="auto" w:fill="D62828"/>
          </w:tcPr>
          <w:p w14:paraId="4E306A31" w14:textId="77777777" w:rsidR="00457B9C" w:rsidRDefault="00000000">
            <w:pPr>
              <w:spacing w:before="40" w:after="40"/>
            </w:pPr>
            <w:r>
              <w:rPr>
                <w:b/>
                <w:color w:val="FFFFFF"/>
                <w:sz w:val="22"/>
              </w:rPr>
              <w:t>Description</w:t>
            </w:r>
          </w:p>
        </w:tc>
        <w:tc>
          <w:tcPr>
            <w:tcW w:w="3120" w:type="dxa"/>
            <w:shd w:val="clear" w:color="auto" w:fill="D62828"/>
          </w:tcPr>
          <w:p w14:paraId="3266A8ED" w14:textId="77777777" w:rsidR="00457B9C" w:rsidRDefault="00000000">
            <w:pPr>
              <w:spacing w:before="40" w:after="40"/>
            </w:pPr>
            <w:r>
              <w:rPr>
                <w:b/>
                <w:color w:val="FFFFFF"/>
                <w:sz w:val="22"/>
              </w:rPr>
              <w:t>Needs</w:t>
            </w:r>
          </w:p>
        </w:tc>
      </w:tr>
      <w:tr w:rsidR="00457B9C" w14:paraId="3EB55436" w14:textId="77777777">
        <w:trPr>
          <w:jc w:val="center"/>
        </w:trPr>
        <w:tc>
          <w:tcPr>
            <w:tcW w:w="3120" w:type="dxa"/>
          </w:tcPr>
          <w:p w14:paraId="5D1E8646" w14:textId="77777777" w:rsidR="00457B9C" w:rsidRDefault="00000000">
            <w:pPr>
              <w:spacing w:before="40" w:after="40"/>
            </w:pPr>
            <w:r>
              <w:rPr>
                <w:sz w:val="22"/>
              </w:rPr>
              <w:t>Donor</w:t>
            </w:r>
          </w:p>
        </w:tc>
        <w:tc>
          <w:tcPr>
            <w:tcW w:w="3120" w:type="dxa"/>
          </w:tcPr>
          <w:p w14:paraId="771210CE" w14:textId="77777777" w:rsidR="00457B9C" w:rsidRDefault="00000000">
            <w:pPr>
              <w:spacing w:before="40" w:after="40"/>
            </w:pPr>
            <w:r>
              <w:rPr>
                <w:sz w:val="22"/>
              </w:rPr>
              <w:t>A person who registers to donate blood</w:t>
            </w:r>
          </w:p>
        </w:tc>
        <w:tc>
          <w:tcPr>
            <w:tcW w:w="3120" w:type="dxa"/>
          </w:tcPr>
          <w:p w14:paraId="0B1BA5D3" w14:textId="77777777" w:rsidR="00457B9C" w:rsidRDefault="00000000">
            <w:pPr>
              <w:spacing w:before="40" w:after="40"/>
            </w:pPr>
            <w:r>
              <w:rPr>
                <w:sz w:val="22"/>
              </w:rPr>
              <w:t>Easy registration, search requests matching their blood group/location, manage own requests</w:t>
            </w:r>
          </w:p>
        </w:tc>
      </w:tr>
      <w:tr w:rsidR="00457B9C" w14:paraId="343233C5" w14:textId="77777777">
        <w:trPr>
          <w:jc w:val="center"/>
        </w:trPr>
        <w:tc>
          <w:tcPr>
            <w:tcW w:w="3120" w:type="dxa"/>
          </w:tcPr>
          <w:p w14:paraId="4D6C7D2C" w14:textId="77777777" w:rsidR="00457B9C" w:rsidRDefault="00000000">
            <w:pPr>
              <w:spacing w:before="40" w:after="40"/>
            </w:pPr>
            <w:r>
              <w:rPr>
                <w:sz w:val="22"/>
              </w:rPr>
              <w:t>Patient/Family</w:t>
            </w:r>
          </w:p>
        </w:tc>
        <w:tc>
          <w:tcPr>
            <w:tcW w:w="3120" w:type="dxa"/>
          </w:tcPr>
          <w:p w14:paraId="560AEDDB" w14:textId="77777777" w:rsidR="00457B9C" w:rsidRDefault="00000000">
            <w:pPr>
              <w:spacing w:before="40" w:after="40"/>
            </w:pPr>
            <w:r>
              <w:rPr>
                <w:sz w:val="22"/>
              </w:rPr>
              <w:t>Someone who needs blood (uses donor account)</w:t>
            </w:r>
          </w:p>
        </w:tc>
        <w:tc>
          <w:tcPr>
            <w:tcW w:w="3120" w:type="dxa"/>
          </w:tcPr>
          <w:p w14:paraId="7C53C179" w14:textId="77777777" w:rsidR="00457B9C" w:rsidRDefault="00000000">
            <w:pPr>
              <w:spacing w:before="40" w:after="40"/>
            </w:pPr>
            <w:r>
              <w:rPr>
                <w:sz w:val="22"/>
              </w:rPr>
              <w:t>Post urgent requests, find compatible donors quickly, track request status</w:t>
            </w:r>
          </w:p>
        </w:tc>
      </w:tr>
      <w:tr w:rsidR="00457B9C" w14:paraId="5A2FCE49" w14:textId="77777777">
        <w:trPr>
          <w:jc w:val="center"/>
        </w:trPr>
        <w:tc>
          <w:tcPr>
            <w:tcW w:w="3120" w:type="dxa"/>
          </w:tcPr>
          <w:p w14:paraId="04F8ED4E" w14:textId="77777777" w:rsidR="00457B9C" w:rsidRDefault="00000000">
            <w:pPr>
              <w:spacing w:before="40" w:after="40"/>
            </w:pPr>
            <w:r>
              <w:rPr>
                <w:sz w:val="22"/>
              </w:rPr>
              <w:t>Volunteer</w:t>
            </w:r>
          </w:p>
        </w:tc>
        <w:tc>
          <w:tcPr>
            <w:tcW w:w="3120" w:type="dxa"/>
          </w:tcPr>
          <w:p w14:paraId="5CB4698E" w14:textId="77777777" w:rsidR="00457B9C" w:rsidRDefault="00000000">
            <w:pPr>
              <w:spacing w:before="40" w:after="40"/>
            </w:pPr>
            <w:r>
              <w:rPr>
                <w:sz w:val="22"/>
              </w:rPr>
              <w:t>A content contributor</w:t>
            </w:r>
          </w:p>
        </w:tc>
        <w:tc>
          <w:tcPr>
            <w:tcW w:w="3120" w:type="dxa"/>
          </w:tcPr>
          <w:p w14:paraId="10424A79" w14:textId="77777777" w:rsidR="00457B9C" w:rsidRDefault="00000000">
            <w:pPr>
              <w:spacing w:before="40" w:after="40"/>
            </w:pPr>
            <w:r>
              <w:rPr>
                <w:sz w:val="22"/>
              </w:rPr>
              <w:t>Create and manage blog posts, view dashboard</w:t>
            </w:r>
          </w:p>
        </w:tc>
      </w:tr>
      <w:tr w:rsidR="00457B9C" w14:paraId="671D109A" w14:textId="77777777">
        <w:trPr>
          <w:jc w:val="center"/>
        </w:trPr>
        <w:tc>
          <w:tcPr>
            <w:tcW w:w="3120" w:type="dxa"/>
          </w:tcPr>
          <w:p w14:paraId="7709A78C" w14:textId="77777777" w:rsidR="00457B9C" w:rsidRDefault="00000000">
            <w:pPr>
              <w:spacing w:before="40" w:after="40"/>
            </w:pPr>
            <w:r>
              <w:rPr>
                <w:sz w:val="22"/>
              </w:rPr>
              <w:t>Admin</w:t>
            </w:r>
          </w:p>
        </w:tc>
        <w:tc>
          <w:tcPr>
            <w:tcW w:w="3120" w:type="dxa"/>
          </w:tcPr>
          <w:p w14:paraId="486DAEAE" w14:textId="77777777" w:rsidR="00457B9C" w:rsidRDefault="00000000">
            <w:pPr>
              <w:spacing w:before="40" w:after="40"/>
            </w:pPr>
            <w:r>
              <w:rPr>
                <w:sz w:val="22"/>
              </w:rPr>
              <w:t>System administrator</w:t>
            </w:r>
          </w:p>
        </w:tc>
        <w:tc>
          <w:tcPr>
            <w:tcW w:w="3120" w:type="dxa"/>
          </w:tcPr>
          <w:p w14:paraId="32D316C3" w14:textId="77777777" w:rsidR="00457B9C" w:rsidRDefault="00000000">
            <w:pPr>
              <w:spacing w:before="40" w:after="40"/>
            </w:pPr>
            <w:r>
              <w:rPr>
                <w:sz w:val="22"/>
              </w:rPr>
              <w:t>Manage all users, monitor all requests, view platform statistics, oversee content</w:t>
            </w:r>
          </w:p>
        </w:tc>
      </w:tr>
      <w:tr w:rsidR="00457B9C" w14:paraId="36E41762" w14:textId="77777777">
        <w:trPr>
          <w:jc w:val="center"/>
        </w:trPr>
        <w:tc>
          <w:tcPr>
            <w:tcW w:w="3120" w:type="dxa"/>
          </w:tcPr>
          <w:p w14:paraId="6112D503" w14:textId="77777777" w:rsidR="00457B9C" w:rsidRDefault="00000000">
            <w:pPr>
              <w:spacing w:before="40" w:after="40"/>
            </w:pPr>
            <w:r>
              <w:rPr>
                <w:sz w:val="22"/>
              </w:rPr>
              <w:t>General Visitor</w:t>
            </w:r>
          </w:p>
        </w:tc>
        <w:tc>
          <w:tcPr>
            <w:tcW w:w="3120" w:type="dxa"/>
          </w:tcPr>
          <w:p w14:paraId="2A82B19A" w14:textId="77777777" w:rsidR="00457B9C" w:rsidRDefault="00000000">
            <w:pPr>
              <w:spacing w:before="40" w:after="40"/>
            </w:pPr>
            <w:r>
              <w:rPr>
                <w:sz w:val="22"/>
              </w:rPr>
              <w:t>Unregistered user</w:t>
            </w:r>
          </w:p>
        </w:tc>
        <w:tc>
          <w:tcPr>
            <w:tcW w:w="3120" w:type="dxa"/>
          </w:tcPr>
          <w:p w14:paraId="72E42ECB" w14:textId="77777777" w:rsidR="00457B9C" w:rsidRDefault="00000000">
            <w:pPr>
              <w:spacing w:before="40" w:after="40"/>
            </w:pPr>
            <w:r>
              <w:rPr>
                <w:sz w:val="22"/>
              </w:rPr>
              <w:t>Browse public blood requests, search donors, read blog posts</w:t>
            </w:r>
          </w:p>
        </w:tc>
      </w:tr>
    </w:tbl>
    <w:p w14:paraId="6761EB55" w14:textId="77777777" w:rsidR="00457B9C" w:rsidRDefault="00457B9C"/>
    <w:p w14:paraId="328E08D3" w14:textId="77777777" w:rsidR="00457B9C" w:rsidRDefault="00000000">
      <w:pPr>
        <w:pStyle w:val="Heading2"/>
      </w:pPr>
      <w:r>
        <w:rPr>
          <w:rFonts w:ascii="Times New Roman" w:hAnsi="Times New Roman"/>
          <w:color w:val="000000"/>
        </w:rPr>
        <w:t>3.2 Functional Requirements</w:t>
      </w:r>
    </w:p>
    <w:p w14:paraId="0DF5648A" w14:textId="77777777" w:rsidR="00457B9C" w:rsidRDefault="00000000">
      <w:pPr>
        <w:spacing w:after="120"/>
        <w:jc w:val="both"/>
      </w:pPr>
      <w:r>
        <w:t>Table 3 lists the core functional requirements of BloodBridge.</w:t>
      </w:r>
    </w:p>
    <w:p w14:paraId="1A1ECC77" w14:textId="77777777" w:rsidR="00457B9C" w:rsidRDefault="00457B9C"/>
    <w:tbl>
      <w:tblPr>
        <w:tblStyle w:val="TableGrid"/>
        <w:tblW w:w="0" w:type="auto"/>
        <w:jc w:val="center"/>
        <w:tblLook w:val="04A0" w:firstRow="1" w:lastRow="0" w:firstColumn="1" w:lastColumn="0" w:noHBand="0" w:noVBand="1"/>
      </w:tblPr>
      <w:tblGrid>
        <w:gridCol w:w="3120"/>
        <w:gridCol w:w="3120"/>
        <w:gridCol w:w="3120"/>
      </w:tblGrid>
      <w:tr w:rsidR="00457B9C" w14:paraId="5598EEAD" w14:textId="77777777">
        <w:trPr>
          <w:jc w:val="center"/>
        </w:trPr>
        <w:tc>
          <w:tcPr>
            <w:tcW w:w="3120" w:type="dxa"/>
            <w:shd w:val="clear" w:color="auto" w:fill="D62828"/>
          </w:tcPr>
          <w:p w14:paraId="2A96ABE7" w14:textId="77777777" w:rsidR="00457B9C" w:rsidRDefault="00000000">
            <w:pPr>
              <w:spacing w:before="40" w:after="40"/>
            </w:pPr>
            <w:r>
              <w:rPr>
                <w:b/>
                <w:color w:val="FFFFFF"/>
                <w:sz w:val="22"/>
              </w:rPr>
              <w:t>ID</w:t>
            </w:r>
          </w:p>
        </w:tc>
        <w:tc>
          <w:tcPr>
            <w:tcW w:w="3120" w:type="dxa"/>
            <w:shd w:val="clear" w:color="auto" w:fill="D62828"/>
          </w:tcPr>
          <w:p w14:paraId="714D7902" w14:textId="77777777" w:rsidR="00457B9C" w:rsidRDefault="00000000">
            <w:pPr>
              <w:spacing w:before="40" w:after="40"/>
            </w:pPr>
            <w:r>
              <w:rPr>
                <w:b/>
                <w:color w:val="FFFFFF"/>
                <w:sz w:val="22"/>
              </w:rPr>
              <w:t>Requirement</w:t>
            </w:r>
          </w:p>
        </w:tc>
        <w:tc>
          <w:tcPr>
            <w:tcW w:w="3120" w:type="dxa"/>
            <w:shd w:val="clear" w:color="auto" w:fill="D62828"/>
          </w:tcPr>
          <w:p w14:paraId="4428357E" w14:textId="77777777" w:rsidR="00457B9C" w:rsidRDefault="00000000">
            <w:pPr>
              <w:spacing w:before="40" w:after="40"/>
            </w:pPr>
            <w:r>
              <w:rPr>
                <w:b/>
                <w:color w:val="FFFFFF"/>
                <w:sz w:val="22"/>
              </w:rPr>
              <w:t>Priority</w:t>
            </w:r>
          </w:p>
        </w:tc>
      </w:tr>
      <w:tr w:rsidR="00457B9C" w14:paraId="59213B3D" w14:textId="77777777">
        <w:trPr>
          <w:jc w:val="center"/>
        </w:trPr>
        <w:tc>
          <w:tcPr>
            <w:tcW w:w="3120" w:type="dxa"/>
          </w:tcPr>
          <w:p w14:paraId="67093CC2" w14:textId="77777777" w:rsidR="00457B9C" w:rsidRDefault="00000000">
            <w:pPr>
              <w:spacing w:before="40" w:after="40"/>
            </w:pPr>
            <w:r>
              <w:rPr>
                <w:sz w:val="22"/>
              </w:rPr>
              <w:t>FR-01</w:t>
            </w:r>
          </w:p>
        </w:tc>
        <w:tc>
          <w:tcPr>
            <w:tcW w:w="3120" w:type="dxa"/>
          </w:tcPr>
          <w:p w14:paraId="686CDD7A" w14:textId="77777777" w:rsidR="00457B9C" w:rsidRDefault="00000000">
            <w:pPr>
              <w:spacing w:before="40" w:after="40"/>
            </w:pPr>
            <w:r>
              <w:rPr>
                <w:sz w:val="22"/>
              </w:rPr>
              <w:t>User registration with blood group, district, upazila</w:t>
            </w:r>
          </w:p>
        </w:tc>
        <w:tc>
          <w:tcPr>
            <w:tcW w:w="3120" w:type="dxa"/>
          </w:tcPr>
          <w:p w14:paraId="33798CF4" w14:textId="77777777" w:rsidR="00457B9C" w:rsidRDefault="00000000">
            <w:pPr>
              <w:spacing w:before="40" w:after="40"/>
            </w:pPr>
            <w:r>
              <w:rPr>
                <w:sz w:val="22"/>
              </w:rPr>
              <w:t>High</w:t>
            </w:r>
          </w:p>
        </w:tc>
      </w:tr>
      <w:tr w:rsidR="00457B9C" w14:paraId="7A7F04A2" w14:textId="77777777">
        <w:trPr>
          <w:jc w:val="center"/>
        </w:trPr>
        <w:tc>
          <w:tcPr>
            <w:tcW w:w="3120" w:type="dxa"/>
          </w:tcPr>
          <w:p w14:paraId="6AEA81C1" w14:textId="77777777" w:rsidR="00457B9C" w:rsidRDefault="00000000">
            <w:pPr>
              <w:spacing w:before="40" w:after="40"/>
            </w:pPr>
            <w:r>
              <w:rPr>
                <w:sz w:val="22"/>
              </w:rPr>
              <w:t>FR-02</w:t>
            </w:r>
          </w:p>
        </w:tc>
        <w:tc>
          <w:tcPr>
            <w:tcW w:w="3120" w:type="dxa"/>
          </w:tcPr>
          <w:p w14:paraId="4180A6D9" w14:textId="77777777" w:rsidR="00457B9C" w:rsidRDefault="00000000">
            <w:pPr>
              <w:spacing w:before="40" w:after="40"/>
            </w:pPr>
            <w:r>
              <w:rPr>
                <w:sz w:val="22"/>
              </w:rPr>
              <w:t>Email/password and Google OAuth authentication</w:t>
            </w:r>
          </w:p>
        </w:tc>
        <w:tc>
          <w:tcPr>
            <w:tcW w:w="3120" w:type="dxa"/>
          </w:tcPr>
          <w:p w14:paraId="7F8DB5A9" w14:textId="77777777" w:rsidR="00457B9C" w:rsidRDefault="00000000">
            <w:pPr>
              <w:spacing w:before="40" w:after="40"/>
            </w:pPr>
            <w:r>
              <w:rPr>
                <w:sz w:val="22"/>
              </w:rPr>
              <w:t>High</w:t>
            </w:r>
          </w:p>
        </w:tc>
      </w:tr>
      <w:tr w:rsidR="00457B9C" w14:paraId="6C0C6740" w14:textId="77777777">
        <w:trPr>
          <w:jc w:val="center"/>
        </w:trPr>
        <w:tc>
          <w:tcPr>
            <w:tcW w:w="3120" w:type="dxa"/>
          </w:tcPr>
          <w:p w14:paraId="75E1BEF2" w14:textId="77777777" w:rsidR="00457B9C" w:rsidRDefault="00000000">
            <w:pPr>
              <w:spacing w:before="40" w:after="40"/>
            </w:pPr>
            <w:r>
              <w:rPr>
                <w:sz w:val="22"/>
              </w:rPr>
              <w:lastRenderedPageBreak/>
              <w:t>FR-03</w:t>
            </w:r>
          </w:p>
        </w:tc>
        <w:tc>
          <w:tcPr>
            <w:tcW w:w="3120" w:type="dxa"/>
          </w:tcPr>
          <w:p w14:paraId="7067531B" w14:textId="77777777" w:rsidR="00457B9C" w:rsidRDefault="00000000">
            <w:pPr>
              <w:spacing w:before="40" w:after="40"/>
            </w:pPr>
            <w:r>
              <w:rPr>
                <w:sz w:val="22"/>
              </w:rPr>
              <w:t>Create blood donation requests with full details</w:t>
            </w:r>
          </w:p>
        </w:tc>
        <w:tc>
          <w:tcPr>
            <w:tcW w:w="3120" w:type="dxa"/>
          </w:tcPr>
          <w:p w14:paraId="46EC2320" w14:textId="77777777" w:rsidR="00457B9C" w:rsidRDefault="00000000">
            <w:pPr>
              <w:spacing w:before="40" w:after="40"/>
            </w:pPr>
            <w:r>
              <w:rPr>
                <w:sz w:val="22"/>
              </w:rPr>
              <w:t>High</w:t>
            </w:r>
          </w:p>
        </w:tc>
      </w:tr>
      <w:tr w:rsidR="00457B9C" w14:paraId="5905A5C4" w14:textId="77777777">
        <w:trPr>
          <w:jc w:val="center"/>
        </w:trPr>
        <w:tc>
          <w:tcPr>
            <w:tcW w:w="3120" w:type="dxa"/>
          </w:tcPr>
          <w:p w14:paraId="32E20048" w14:textId="77777777" w:rsidR="00457B9C" w:rsidRDefault="00000000">
            <w:pPr>
              <w:spacing w:before="40" w:after="40"/>
            </w:pPr>
            <w:r>
              <w:rPr>
                <w:sz w:val="22"/>
              </w:rPr>
              <w:t>FR-04</w:t>
            </w:r>
          </w:p>
        </w:tc>
        <w:tc>
          <w:tcPr>
            <w:tcW w:w="3120" w:type="dxa"/>
          </w:tcPr>
          <w:p w14:paraId="233191B7" w14:textId="77777777" w:rsidR="00457B9C" w:rsidRDefault="00000000">
            <w:pPr>
              <w:spacing w:before="40" w:after="40"/>
            </w:pPr>
            <w:r>
              <w:rPr>
                <w:sz w:val="22"/>
              </w:rPr>
              <w:t>Edit and delete own donation requests</w:t>
            </w:r>
          </w:p>
        </w:tc>
        <w:tc>
          <w:tcPr>
            <w:tcW w:w="3120" w:type="dxa"/>
          </w:tcPr>
          <w:p w14:paraId="3FAFDEDD" w14:textId="77777777" w:rsidR="00457B9C" w:rsidRDefault="00000000">
            <w:pPr>
              <w:spacing w:before="40" w:after="40"/>
            </w:pPr>
            <w:r>
              <w:rPr>
                <w:sz w:val="22"/>
              </w:rPr>
              <w:t>High</w:t>
            </w:r>
          </w:p>
        </w:tc>
      </w:tr>
      <w:tr w:rsidR="00457B9C" w14:paraId="089F169D" w14:textId="77777777">
        <w:trPr>
          <w:jc w:val="center"/>
        </w:trPr>
        <w:tc>
          <w:tcPr>
            <w:tcW w:w="3120" w:type="dxa"/>
          </w:tcPr>
          <w:p w14:paraId="48B5361B" w14:textId="77777777" w:rsidR="00457B9C" w:rsidRDefault="00000000">
            <w:pPr>
              <w:spacing w:before="40" w:after="40"/>
            </w:pPr>
            <w:r>
              <w:rPr>
                <w:sz w:val="22"/>
              </w:rPr>
              <w:t>FR-05</w:t>
            </w:r>
          </w:p>
        </w:tc>
        <w:tc>
          <w:tcPr>
            <w:tcW w:w="3120" w:type="dxa"/>
          </w:tcPr>
          <w:p w14:paraId="6AE984D8" w14:textId="77777777" w:rsidR="00457B9C" w:rsidRDefault="00000000">
            <w:pPr>
              <w:spacing w:before="40" w:after="40"/>
            </w:pPr>
            <w:r>
              <w:rPr>
                <w:sz w:val="22"/>
              </w:rPr>
              <w:t>Accept/decline donation requests (donate action)</w:t>
            </w:r>
          </w:p>
        </w:tc>
        <w:tc>
          <w:tcPr>
            <w:tcW w:w="3120" w:type="dxa"/>
          </w:tcPr>
          <w:p w14:paraId="1B9A46E9" w14:textId="77777777" w:rsidR="00457B9C" w:rsidRDefault="00000000">
            <w:pPr>
              <w:spacing w:before="40" w:after="40"/>
            </w:pPr>
            <w:r>
              <w:rPr>
                <w:sz w:val="22"/>
              </w:rPr>
              <w:t>High</w:t>
            </w:r>
          </w:p>
        </w:tc>
      </w:tr>
      <w:tr w:rsidR="00457B9C" w14:paraId="436374AA" w14:textId="77777777">
        <w:trPr>
          <w:jc w:val="center"/>
        </w:trPr>
        <w:tc>
          <w:tcPr>
            <w:tcW w:w="3120" w:type="dxa"/>
          </w:tcPr>
          <w:p w14:paraId="5A3340D4" w14:textId="77777777" w:rsidR="00457B9C" w:rsidRDefault="00000000">
            <w:pPr>
              <w:spacing w:before="40" w:after="40"/>
            </w:pPr>
            <w:r>
              <w:rPr>
                <w:sz w:val="22"/>
              </w:rPr>
              <w:t>FR-06</w:t>
            </w:r>
          </w:p>
        </w:tc>
        <w:tc>
          <w:tcPr>
            <w:tcW w:w="3120" w:type="dxa"/>
          </w:tcPr>
          <w:p w14:paraId="7B4ADCE7" w14:textId="77777777" w:rsidR="00457B9C" w:rsidRDefault="00000000">
            <w:pPr>
              <w:spacing w:before="40" w:after="40"/>
            </w:pPr>
            <w:r>
              <w:rPr>
                <w:sz w:val="22"/>
              </w:rPr>
              <w:t>Mark requests as completed or canceled</w:t>
            </w:r>
          </w:p>
        </w:tc>
        <w:tc>
          <w:tcPr>
            <w:tcW w:w="3120" w:type="dxa"/>
          </w:tcPr>
          <w:p w14:paraId="02098C99" w14:textId="77777777" w:rsidR="00457B9C" w:rsidRDefault="00000000">
            <w:pPr>
              <w:spacing w:before="40" w:after="40"/>
            </w:pPr>
            <w:r>
              <w:rPr>
                <w:sz w:val="22"/>
              </w:rPr>
              <w:t>Medium</w:t>
            </w:r>
          </w:p>
        </w:tc>
      </w:tr>
      <w:tr w:rsidR="00457B9C" w14:paraId="1551340E" w14:textId="77777777">
        <w:trPr>
          <w:jc w:val="center"/>
        </w:trPr>
        <w:tc>
          <w:tcPr>
            <w:tcW w:w="3120" w:type="dxa"/>
          </w:tcPr>
          <w:p w14:paraId="597F889B" w14:textId="77777777" w:rsidR="00457B9C" w:rsidRDefault="00000000">
            <w:pPr>
              <w:spacing w:before="40" w:after="40"/>
            </w:pPr>
            <w:r>
              <w:rPr>
                <w:sz w:val="22"/>
              </w:rPr>
              <w:t>FR-07</w:t>
            </w:r>
          </w:p>
        </w:tc>
        <w:tc>
          <w:tcPr>
            <w:tcW w:w="3120" w:type="dxa"/>
          </w:tcPr>
          <w:p w14:paraId="0CA893E7" w14:textId="77777777" w:rsidR="00457B9C" w:rsidRDefault="00000000">
            <w:pPr>
              <w:spacing w:before="40" w:after="40"/>
            </w:pPr>
            <w:r>
              <w:rPr>
                <w:sz w:val="22"/>
              </w:rPr>
              <w:t>Search donors by blood group, district, upazila</w:t>
            </w:r>
          </w:p>
        </w:tc>
        <w:tc>
          <w:tcPr>
            <w:tcW w:w="3120" w:type="dxa"/>
          </w:tcPr>
          <w:p w14:paraId="3A3EC67B" w14:textId="77777777" w:rsidR="00457B9C" w:rsidRDefault="00000000">
            <w:pPr>
              <w:spacing w:before="40" w:after="40"/>
            </w:pPr>
            <w:r>
              <w:rPr>
                <w:sz w:val="22"/>
              </w:rPr>
              <w:t>High</w:t>
            </w:r>
          </w:p>
        </w:tc>
      </w:tr>
      <w:tr w:rsidR="00457B9C" w14:paraId="7D95F8EA" w14:textId="77777777">
        <w:trPr>
          <w:jc w:val="center"/>
        </w:trPr>
        <w:tc>
          <w:tcPr>
            <w:tcW w:w="3120" w:type="dxa"/>
          </w:tcPr>
          <w:p w14:paraId="6746A89E" w14:textId="77777777" w:rsidR="00457B9C" w:rsidRDefault="00000000">
            <w:pPr>
              <w:spacing w:before="40" w:after="40"/>
            </w:pPr>
            <w:r>
              <w:rPr>
                <w:sz w:val="22"/>
              </w:rPr>
              <w:t>FR-08</w:t>
            </w:r>
          </w:p>
        </w:tc>
        <w:tc>
          <w:tcPr>
            <w:tcW w:w="3120" w:type="dxa"/>
          </w:tcPr>
          <w:p w14:paraId="1CBFA3B2" w14:textId="77777777" w:rsidR="00457B9C" w:rsidRDefault="00000000">
            <w:pPr>
              <w:spacing w:before="40" w:after="40"/>
            </w:pPr>
            <w:r>
              <w:rPr>
                <w:sz w:val="22"/>
              </w:rPr>
              <w:t>Public listing of all pending blood requests</w:t>
            </w:r>
          </w:p>
        </w:tc>
        <w:tc>
          <w:tcPr>
            <w:tcW w:w="3120" w:type="dxa"/>
          </w:tcPr>
          <w:p w14:paraId="7EF7A586" w14:textId="77777777" w:rsidR="00457B9C" w:rsidRDefault="00000000">
            <w:pPr>
              <w:spacing w:before="40" w:after="40"/>
            </w:pPr>
            <w:r>
              <w:rPr>
                <w:sz w:val="22"/>
              </w:rPr>
              <w:t>High</w:t>
            </w:r>
          </w:p>
        </w:tc>
      </w:tr>
      <w:tr w:rsidR="00457B9C" w14:paraId="5B9D699C" w14:textId="77777777">
        <w:trPr>
          <w:jc w:val="center"/>
        </w:trPr>
        <w:tc>
          <w:tcPr>
            <w:tcW w:w="3120" w:type="dxa"/>
          </w:tcPr>
          <w:p w14:paraId="7D7B374B" w14:textId="77777777" w:rsidR="00457B9C" w:rsidRDefault="00000000">
            <w:pPr>
              <w:spacing w:before="40" w:after="40"/>
            </w:pPr>
            <w:r>
              <w:rPr>
                <w:sz w:val="22"/>
              </w:rPr>
              <w:t>FR-09</w:t>
            </w:r>
          </w:p>
        </w:tc>
        <w:tc>
          <w:tcPr>
            <w:tcW w:w="3120" w:type="dxa"/>
          </w:tcPr>
          <w:p w14:paraId="7B05360C" w14:textId="77777777" w:rsidR="00457B9C" w:rsidRDefault="00000000">
            <w:pPr>
              <w:spacing w:before="40" w:after="40"/>
            </w:pPr>
            <w:r>
              <w:rPr>
                <w:sz w:val="22"/>
              </w:rPr>
              <w:t>Admin dashboard with platform statistics</w:t>
            </w:r>
          </w:p>
        </w:tc>
        <w:tc>
          <w:tcPr>
            <w:tcW w:w="3120" w:type="dxa"/>
          </w:tcPr>
          <w:p w14:paraId="11F769AA" w14:textId="77777777" w:rsidR="00457B9C" w:rsidRDefault="00000000">
            <w:pPr>
              <w:spacing w:before="40" w:after="40"/>
            </w:pPr>
            <w:r>
              <w:rPr>
                <w:sz w:val="22"/>
              </w:rPr>
              <w:t>Medium</w:t>
            </w:r>
          </w:p>
        </w:tc>
      </w:tr>
      <w:tr w:rsidR="00457B9C" w14:paraId="516110CF" w14:textId="77777777">
        <w:trPr>
          <w:jc w:val="center"/>
        </w:trPr>
        <w:tc>
          <w:tcPr>
            <w:tcW w:w="3120" w:type="dxa"/>
          </w:tcPr>
          <w:p w14:paraId="40E9711F" w14:textId="77777777" w:rsidR="00457B9C" w:rsidRDefault="00000000">
            <w:pPr>
              <w:spacing w:before="40" w:after="40"/>
            </w:pPr>
            <w:r>
              <w:rPr>
                <w:sz w:val="22"/>
              </w:rPr>
              <w:t>FR-10</w:t>
            </w:r>
          </w:p>
        </w:tc>
        <w:tc>
          <w:tcPr>
            <w:tcW w:w="3120" w:type="dxa"/>
          </w:tcPr>
          <w:p w14:paraId="56A577DE" w14:textId="77777777" w:rsidR="00457B9C" w:rsidRDefault="00000000">
            <w:pPr>
              <w:spacing w:before="40" w:after="40"/>
            </w:pPr>
            <w:r>
              <w:rPr>
                <w:sz w:val="22"/>
              </w:rPr>
              <w:t>Admin user management (block/unblock, role change, delete)</w:t>
            </w:r>
          </w:p>
        </w:tc>
        <w:tc>
          <w:tcPr>
            <w:tcW w:w="3120" w:type="dxa"/>
          </w:tcPr>
          <w:p w14:paraId="24F4760A" w14:textId="77777777" w:rsidR="00457B9C" w:rsidRDefault="00000000">
            <w:pPr>
              <w:spacing w:before="40" w:after="40"/>
            </w:pPr>
            <w:r>
              <w:rPr>
                <w:sz w:val="22"/>
              </w:rPr>
              <w:t>Medium</w:t>
            </w:r>
          </w:p>
        </w:tc>
      </w:tr>
      <w:tr w:rsidR="00457B9C" w14:paraId="55722D15" w14:textId="77777777">
        <w:trPr>
          <w:jc w:val="center"/>
        </w:trPr>
        <w:tc>
          <w:tcPr>
            <w:tcW w:w="3120" w:type="dxa"/>
          </w:tcPr>
          <w:p w14:paraId="13CEB15D" w14:textId="77777777" w:rsidR="00457B9C" w:rsidRDefault="00000000">
            <w:pPr>
              <w:spacing w:before="40" w:after="40"/>
            </w:pPr>
            <w:r>
              <w:rPr>
                <w:sz w:val="22"/>
              </w:rPr>
              <w:t>FR-11</w:t>
            </w:r>
          </w:p>
        </w:tc>
        <w:tc>
          <w:tcPr>
            <w:tcW w:w="3120" w:type="dxa"/>
          </w:tcPr>
          <w:p w14:paraId="7B77004B" w14:textId="77777777" w:rsidR="00457B9C" w:rsidRDefault="00000000">
            <w:pPr>
              <w:spacing w:before="40" w:after="40"/>
            </w:pPr>
            <w:r>
              <w:rPr>
                <w:sz w:val="22"/>
              </w:rPr>
              <w:t>Admin request management with pagination and filters</w:t>
            </w:r>
          </w:p>
        </w:tc>
        <w:tc>
          <w:tcPr>
            <w:tcW w:w="3120" w:type="dxa"/>
          </w:tcPr>
          <w:p w14:paraId="1F533057" w14:textId="77777777" w:rsidR="00457B9C" w:rsidRDefault="00000000">
            <w:pPr>
              <w:spacing w:before="40" w:after="40"/>
            </w:pPr>
            <w:r>
              <w:rPr>
                <w:sz w:val="22"/>
              </w:rPr>
              <w:t>Medium</w:t>
            </w:r>
          </w:p>
        </w:tc>
      </w:tr>
      <w:tr w:rsidR="00457B9C" w14:paraId="77CE8FD7" w14:textId="77777777">
        <w:trPr>
          <w:jc w:val="center"/>
        </w:trPr>
        <w:tc>
          <w:tcPr>
            <w:tcW w:w="3120" w:type="dxa"/>
          </w:tcPr>
          <w:p w14:paraId="1838504E" w14:textId="77777777" w:rsidR="00457B9C" w:rsidRDefault="00000000">
            <w:pPr>
              <w:spacing w:before="40" w:after="40"/>
            </w:pPr>
            <w:r>
              <w:rPr>
                <w:sz w:val="22"/>
              </w:rPr>
              <w:t>FR-12</w:t>
            </w:r>
          </w:p>
        </w:tc>
        <w:tc>
          <w:tcPr>
            <w:tcW w:w="3120" w:type="dxa"/>
          </w:tcPr>
          <w:p w14:paraId="436D735D" w14:textId="77777777" w:rsidR="00457B9C" w:rsidRDefault="00000000">
            <w:pPr>
              <w:spacing w:before="40" w:after="40"/>
            </w:pPr>
            <w:r>
              <w:rPr>
                <w:sz w:val="22"/>
              </w:rPr>
              <w:t>Blog creation with rich text editor</w:t>
            </w:r>
          </w:p>
        </w:tc>
        <w:tc>
          <w:tcPr>
            <w:tcW w:w="3120" w:type="dxa"/>
          </w:tcPr>
          <w:p w14:paraId="58EF8502" w14:textId="77777777" w:rsidR="00457B9C" w:rsidRDefault="00000000">
            <w:pPr>
              <w:spacing w:before="40" w:after="40"/>
            </w:pPr>
            <w:r>
              <w:rPr>
                <w:sz w:val="22"/>
              </w:rPr>
              <w:t>Medium</w:t>
            </w:r>
          </w:p>
        </w:tc>
      </w:tr>
      <w:tr w:rsidR="00457B9C" w14:paraId="14BCAA91" w14:textId="77777777">
        <w:trPr>
          <w:jc w:val="center"/>
        </w:trPr>
        <w:tc>
          <w:tcPr>
            <w:tcW w:w="3120" w:type="dxa"/>
          </w:tcPr>
          <w:p w14:paraId="4A711D72" w14:textId="77777777" w:rsidR="00457B9C" w:rsidRDefault="00000000">
            <w:pPr>
              <w:spacing w:before="40" w:after="40"/>
            </w:pPr>
            <w:r>
              <w:rPr>
                <w:sz w:val="22"/>
              </w:rPr>
              <w:t>FR-13</w:t>
            </w:r>
          </w:p>
        </w:tc>
        <w:tc>
          <w:tcPr>
            <w:tcW w:w="3120" w:type="dxa"/>
          </w:tcPr>
          <w:p w14:paraId="70837F72" w14:textId="77777777" w:rsidR="00457B9C" w:rsidRDefault="00000000">
            <w:pPr>
              <w:spacing w:before="40" w:after="40"/>
            </w:pPr>
            <w:r>
              <w:rPr>
                <w:sz w:val="22"/>
              </w:rPr>
              <w:t>Blog publish/unpublish toggle</w:t>
            </w:r>
          </w:p>
        </w:tc>
        <w:tc>
          <w:tcPr>
            <w:tcW w:w="3120" w:type="dxa"/>
          </w:tcPr>
          <w:p w14:paraId="7FBD1ADE" w14:textId="77777777" w:rsidR="00457B9C" w:rsidRDefault="00000000">
            <w:pPr>
              <w:spacing w:before="40" w:after="40"/>
            </w:pPr>
            <w:r>
              <w:rPr>
                <w:sz w:val="22"/>
              </w:rPr>
              <w:t>Medium</w:t>
            </w:r>
          </w:p>
        </w:tc>
      </w:tr>
      <w:tr w:rsidR="00457B9C" w14:paraId="7879A46F" w14:textId="77777777">
        <w:trPr>
          <w:jc w:val="center"/>
        </w:trPr>
        <w:tc>
          <w:tcPr>
            <w:tcW w:w="3120" w:type="dxa"/>
          </w:tcPr>
          <w:p w14:paraId="24E83027" w14:textId="77777777" w:rsidR="00457B9C" w:rsidRDefault="00000000">
            <w:pPr>
              <w:spacing w:before="40" w:after="40"/>
            </w:pPr>
            <w:r>
              <w:rPr>
                <w:sz w:val="22"/>
              </w:rPr>
              <w:t>FR-14</w:t>
            </w:r>
          </w:p>
        </w:tc>
        <w:tc>
          <w:tcPr>
            <w:tcW w:w="3120" w:type="dxa"/>
          </w:tcPr>
          <w:p w14:paraId="7A8C19D6" w14:textId="77777777" w:rsidR="00457B9C" w:rsidRDefault="00000000">
            <w:pPr>
              <w:spacing w:before="40" w:after="40"/>
            </w:pPr>
            <w:r>
              <w:rPr>
                <w:sz w:val="22"/>
              </w:rPr>
              <w:t>User profile editing (name, avatar, location)</w:t>
            </w:r>
          </w:p>
        </w:tc>
        <w:tc>
          <w:tcPr>
            <w:tcW w:w="3120" w:type="dxa"/>
          </w:tcPr>
          <w:p w14:paraId="6BC8267E" w14:textId="77777777" w:rsidR="00457B9C" w:rsidRDefault="00000000">
            <w:pPr>
              <w:spacing w:before="40" w:after="40"/>
            </w:pPr>
            <w:r>
              <w:rPr>
                <w:sz w:val="22"/>
              </w:rPr>
              <w:t>Medium</w:t>
            </w:r>
          </w:p>
        </w:tc>
      </w:tr>
      <w:tr w:rsidR="00457B9C" w14:paraId="528E9AF0" w14:textId="77777777">
        <w:trPr>
          <w:jc w:val="center"/>
        </w:trPr>
        <w:tc>
          <w:tcPr>
            <w:tcW w:w="3120" w:type="dxa"/>
          </w:tcPr>
          <w:p w14:paraId="6DA62F7B" w14:textId="77777777" w:rsidR="00457B9C" w:rsidRDefault="00000000">
            <w:pPr>
              <w:spacing w:before="40" w:after="40"/>
            </w:pPr>
            <w:r>
              <w:rPr>
                <w:sz w:val="22"/>
              </w:rPr>
              <w:t>FR-15</w:t>
            </w:r>
          </w:p>
        </w:tc>
        <w:tc>
          <w:tcPr>
            <w:tcW w:w="3120" w:type="dxa"/>
          </w:tcPr>
          <w:p w14:paraId="1B7876F3" w14:textId="77777777" w:rsidR="00457B9C" w:rsidRDefault="00000000">
            <w:pPr>
              <w:spacing w:before="40" w:after="40"/>
            </w:pPr>
            <w:r>
              <w:rPr>
                <w:sz w:val="22"/>
              </w:rPr>
              <w:t>Role-based sidebar navigation in dashboard</w:t>
            </w:r>
          </w:p>
        </w:tc>
        <w:tc>
          <w:tcPr>
            <w:tcW w:w="3120" w:type="dxa"/>
          </w:tcPr>
          <w:p w14:paraId="77780617" w14:textId="77777777" w:rsidR="00457B9C" w:rsidRDefault="00000000">
            <w:pPr>
              <w:spacing w:before="40" w:after="40"/>
            </w:pPr>
            <w:r>
              <w:rPr>
                <w:sz w:val="22"/>
              </w:rPr>
              <w:t>High</w:t>
            </w:r>
          </w:p>
        </w:tc>
      </w:tr>
    </w:tbl>
    <w:p w14:paraId="43DAC952" w14:textId="77777777" w:rsidR="00457B9C" w:rsidRDefault="00457B9C"/>
    <w:p w14:paraId="3B6A2A5A" w14:textId="77777777" w:rsidR="00457B9C" w:rsidRDefault="00000000">
      <w:pPr>
        <w:pStyle w:val="Heading2"/>
      </w:pPr>
      <w:r>
        <w:rPr>
          <w:rFonts w:ascii="Times New Roman" w:hAnsi="Times New Roman"/>
          <w:color w:val="000000"/>
        </w:rPr>
        <w:t>3.3 Non-Functional Requirements</w:t>
      </w:r>
    </w:p>
    <w:tbl>
      <w:tblPr>
        <w:tblStyle w:val="TableGrid"/>
        <w:tblW w:w="0" w:type="auto"/>
        <w:jc w:val="center"/>
        <w:tblLook w:val="04A0" w:firstRow="1" w:lastRow="0" w:firstColumn="1" w:lastColumn="0" w:noHBand="0" w:noVBand="1"/>
      </w:tblPr>
      <w:tblGrid>
        <w:gridCol w:w="4680"/>
        <w:gridCol w:w="4680"/>
      </w:tblGrid>
      <w:tr w:rsidR="00457B9C" w14:paraId="438C0369" w14:textId="77777777">
        <w:trPr>
          <w:jc w:val="center"/>
        </w:trPr>
        <w:tc>
          <w:tcPr>
            <w:tcW w:w="4680" w:type="dxa"/>
            <w:shd w:val="clear" w:color="auto" w:fill="D62828"/>
          </w:tcPr>
          <w:p w14:paraId="72E7972F" w14:textId="77777777" w:rsidR="00457B9C" w:rsidRDefault="00000000">
            <w:pPr>
              <w:spacing w:before="40" w:after="40"/>
            </w:pPr>
            <w:r>
              <w:rPr>
                <w:b/>
                <w:color w:val="FFFFFF"/>
                <w:sz w:val="22"/>
              </w:rPr>
              <w:t>Category</w:t>
            </w:r>
          </w:p>
        </w:tc>
        <w:tc>
          <w:tcPr>
            <w:tcW w:w="4680" w:type="dxa"/>
            <w:shd w:val="clear" w:color="auto" w:fill="D62828"/>
          </w:tcPr>
          <w:p w14:paraId="399FD3C5" w14:textId="77777777" w:rsidR="00457B9C" w:rsidRDefault="00000000">
            <w:pPr>
              <w:spacing w:before="40" w:after="40"/>
            </w:pPr>
            <w:r>
              <w:rPr>
                <w:b/>
                <w:color w:val="FFFFFF"/>
                <w:sz w:val="22"/>
              </w:rPr>
              <w:t>Requirement</w:t>
            </w:r>
          </w:p>
        </w:tc>
      </w:tr>
      <w:tr w:rsidR="00457B9C" w14:paraId="30B61399" w14:textId="77777777">
        <w:trPr>
          <w:jc w:val="center"/>
        </w:trPr>
        <w:tc>
          <w:tcPr>
            <w:tcW w:w="4680" w:type="dxa"/>
          </w:tcPr>
          <w:p w14:paraId="6D6B9AA0" w14:textId="77777777" w:rsidR="00457B9C" w:rsidRDefault="00000000">
            <w:pPr>
              <w:spacing w:before="40" w:after="40"/>
            </w:pPr>
            <w:r>
              <w:rPr>
                <w:sz w:val="22"/>
              </w:rPr>
              <w:lastRenderedPageBreak/>
              <w:t>Performance</w:t>
            </w:r>
          </w:p>
        </w:tc>
        <w:tc>
          <w:tcPr>
            <w:tcW w:w="4680" w:type="dxa"/>
          </w:tcPr>
          <w:p w14:paraId="5417D0E7" w14:textId="77777777" w:rsidR="00457B9C" w:rsidRDefault="00000000">
            <w:pPr>
              <w:spacing w:before="40" w:after="40"/>
            </w:pPr>
            <w:r>
              <w:rPr>
                <w:sz w:val="22"/>
              </w:rPr>
              <w:t>API response time under 2 seconds for all endpoints</w:t>
            </w:r>
          </w:p>
        </w:tc>
      </w:tr>
      <w:tr w:rsidR="00457B9C" w14:paraId="05CA726E" w14:textId="77777777">
        <w:trPr>
          <w:jc w:val="center"/>
        </w:trPr>
        <w:tc>
          <w:tcPr>
            <w:tcW w:w="4680" w:type="dxa"/>
          </w:tcPr>
          <w:p w14:paraId="541A9AB7" w14:textId="77777777" w:rsidR="00457B9C" w:rsidRDefault="00000000">
            <w:pPr>
              <w:spacing w:before="40" w:after="40"/>
            </w:pPr>
            <w:r>
              <w:rPr>
                <w:sz w:val="22"/>
              </w:rPr>
              <w:t>Performance</w:t>
            </w:r>
          </w:p>
        </w:tc>
        <w:tc>
          <w:tcPr>
            <w:tcW w:w="4680" w:type="dxa"/>
          </w:tcPr>
          <w:p w14:paraId="1BAE38EC" w14:textId="77777777" w:rsidR="00457B9C" w:rsidRDefault="00000000">
            <w:pPr>
              <w:spacing w:before="40" w:after="40"/>
            </w:pPr>
            <w:r>
              <w:rPr>
                <w:sz w:val="22"/>
              </w:rPr>
              <w:t>Frontend page load time under 3 seconds on 4G connections</w:t>
            </w:r>
          </w:p>
        </w:tc>
      </w:tr>
      <w:tr w:rsidR="00457B9C" w14:paraId="6A800298" w14:textId="77777777">
        <w:trPr>
          <w:jc w:val="center"/>
        </w:trPr>
        <w:tc>
          <w:tcPr>
            <w:tcW w:w="4680" w:type="dxa"/>
          </w:tcPr>
          <w:p w14:paraId="42949E62" w14:textId="77777777" w:rsidR="00457B9C" w:rsidRDefault="00000000">
            <w:pPr>
              <w:spacing w:before="40" w:after="40"/>
            </w:pPr>
            <w:r>
              <w:rPr>
                <w:sz w:val="22"/>
              </w:rPr>
              <w:t>Security</w:t>
            </w:r>
          </w:p>
        </w:tc>
        <w:tc>
          <w:tcPr>
            <w:tcW w:w="4680" w:type="dxa"/>
          </w:tcPr>
          <w:p w14:paraId="5A8CE6D3" w14:textId="77777777" w:rsidR="00457B9C" w:rsidRDefault="00000000">
            <w:pPr>
              <w:spacing w:before="40" w:after="40"/>
            </w:pPr>
            <w:r>
              <w:rPr>
                <w:sz w:val="22"/>
              </w:rPr>
              <w:t>JWT-based authentication with 7-day token expiry</w:t>
            </w:r>
          </w:p>
        </w:tc>
      </w:tr>
      <w:tr w:rsidR="00457B9C" w14:paraId="06198185" w14:textId="77777777">
        <w:trPr>
          <w:jc w:val="center"/>
        </w:trPr>
        <w:tc>
          <w:tcPr>
            <w:tcW w:w="4680" w:type="dxa"/>
          </w:tcPr>
          <w:p w14:paraId="4BF0682B" w14:textId="77777777" w:rsidR="00457B9C" w:rsidRDefault="00000000">
            <w:pPr>
              <w:spacing w:before="40" w:after="40"/>
            </w:pPr>
            <w:r>
              <w:rPr>
                <w:sz w:val="22"/>
              </w:rPr>
              <w:t>Security</w:t>
            </w:r>
          </w:p>
        </w:tc>
        <w:tc>
          <w:tcPr>
            <w:tcW w:w="4680" w:type="dxa"/>
          </w:tcPr>
          <w:p w14:paraId="60D9297D" w14:textId="77777777" w:rsidR="00457B9C" w:rsidRDefault="00000000">
            <w:pPr>
              <w:spacing w:before="40" w:after="40"/>
            </w:pPr>
            <w:r>
              <w:rPr>
                <w:sz w:val="22"/>
              </w:rPr>
              <w:t>Firebase handles password encryption and OAuth flows</w:t>
            </w:r>
          </w:p>
        </w:tc>
      </w:tr>
      <w:tr w:rsidR="00457B9C" w14:paraId="5ED90284" w14:textId="77777777">
        <w:trPr>
          <w:jc w:val="center"/>
        </w:trPr>
        <w:tc>
          <w:tcPr>
            <w:tcW w:w="4680" w:type="dxa"/>
          </w:tcPr>
          <w:p w14:paraId="1B8A8E61" w14:textId="77777777" w:rsidR="00457B9C" w:rsidRDefault="00000000">
            <w:pPr>
              <w:spacing w:before="40" w:after="40"/>
            </w:pPr>
            <w:r>
              <w:rPr>
                <w:sz w:val="22"/>
              </w:rPr>
              <w:t>Usability</w:t>
            </w:r>
          </w:p>
        </w:tc>
        <w:tc>
          <w:tcPr>
            <w:tcW w:w="4680" w:type="dxa"/>
          </w:tcPr>
          <w:p w14:paraId="2D84E885" w14:textId="77777777" w:rsidR="00457B9C" w:rsidRDefault="00000000">
            <w:pPr>
              <w:spacing w:before="40" w:after="40"/>
            </w:pPr>
            <w:r>
              <w:rPr>
                <w:sz w:val="22"/>
              </w:rPr>
              <w:t>Responsive design for mobile, tablet, and desktop</w:t>
            </w:r>
          </w:p>
        </w:tc>
      </w:tr>
      <w:tr w:rsidR="00457B9C" w14:paraId="1DC0C77B" w14:textId="77777777">
        <w:trPr>
          <w:jc w:val="center"/>
        </w:trPr>
        <w:tc>
          <w:tcPr>
            <w:tcW w:w="4680" w:type="dxa"/>
          </w:tcPr>
          <w:p w14:paraId="464277BE" w14:textId="77777777" w:rsidR="00457B9C" w:rsidRDefault="00000000">
            <w:pPr>
              <w:spacing w:before="40" w:after="40"/>
            </w:pPr>
            <w:r>
              <w:rPr>
                <w:sz w:val="22"/>
              </w:rPr>
              <w:t>Usability</w:t>
            </w:r>
          </w:p>
        </w:tc>
        <w:tc>
          <w:tcPr>
            <w:tcW w:w="4680" w:type="dxa"/>
          </w:tcPr>
          <w:p w14:paraId="7EF87C2D" w14:textId="77777777" w:rsidR="00457B9C" w:rsidRDefault="00000000">
            <w:pPr>
              <w:spacing w:before="40" w:after="40"/>
            </w:pPr>
            <w:r>
              <w:rPr>
                <w:sz w:val="22"/>
              </w:rPr>
              <w:t>Consistent dark theme with accessible color contrast</w:t>
            </w:r>
          </w:p>
        </w:tc>
      </w:tr>
      <w:tr w:rsidR="00457B9C" w14:paraId="6CBA53D2" w14:textId="77777777">
        <w:trPr>
          <w:jc w:val="center"/>
        </w:trPr>
        <w:tc>
          <w:tcPr>
            <w:tcW w:w="4680" w:type="dxa"/>
          </w:tcPr>
          <w:p w14:paraId="07B17A5A" w14:textId="77777777" w:rsidR="00457B9C" w:rsidRDefault="00000000">
            <w:pPr>
              <w:spacing w:before="40" w:after="40"/>
            </w:pPr>
            <w:r>
              <w:rPr>
                <w:sz w:val="22"/>
              </w:rPr>
              <w:t>Reliability</w:t>
            </w:r>
          </w:p>
        </w:tc>
        <w:tc>
          <w:tcPr>
            <w:tcW w:w="4680" w:type="dxa"/>
          </w:tcPr>
          <w:p w14:paraId="3EAF78CE" w14:textId="77777777" w:rsidR="00457B9C" w:rsidRDefault="00000000">
            <w:pPr>
              <w:spacing w:before="40" w:after="40"/>
            </w:pPr>
            <w:r>
              <w:rPr>
                <w:sz w:val="22"/>
              </w:rPr>
              <w:t>MongoDB Atlas with automatic cloud backups</w:t>
            </w:r>
          </w:p>
        </w:tc>
      </w:tr>
      <w:tr w:rsidR="00457B9C" w14:paraId="29F41F7F" w14:textId="77777777">
        <w:trPr>
          <w:jc w:val="center"/>
        </w:trPr>
        <w:tc>
          <w:tcPr>
            <w:tcW w:w="4680" w:type="dxa"/>
          </w:tcPr>
          <w:p w14:paraId="432E8917" w14:textId="77777777" w:rsidR="00457B9C" w:rsidRDefault="00000000">
            <w:pPr>
              <w:spacing w:before="40" w:after="40"/>
            </w:pPr>
            <w:r>
              <w:rPr>
                <w:sz w:val="22"/>
              </w:rPr>
              <w:t>Scalability</w:t>
            </w:r>
          </w:p>
        </w:tc>
        <w:tc>
          <w:tcPr>
            <w:tcW w:w="4680" w:type="dxa"/>
          </w:tcPr>
          <w:p w14:paraId="6B4DFD1D" w14:textId="77777777" w:rsidR="00457B9C" w:rsidRDefault="00000000">
            <w:pPr>
              <w:spacing w:before="40" w:after="40"/>
            </w:pPr>
            <w:r>
              <w:rPr>
                <w:sz w:val="22"/>
              </w:rPr>
              <w:t>Stateless API design allows horizontal scaling</w:t>
            </w:r>
          </w:p>
        </w:tc>
      </w:tr>
      <w:tr w:rsidR="00457B9C" w14:paraId="7F66D368" w14:textId="77777777">
        <w:trPr>
          <w:jc w:val="center"/>
        </w:trPr>
        <w:tc>
          <w:tcPr>
            <w:tcW w:w="4680" w:type="dxa"/>
          </w:tcPr>
          <w:p w14:paraId="15691C96" w14:textId="77777777" w:rsidR="00457B9C" w:rsidRDefault="00000000">
            <w:pPr>
              <w:spacing w:before="40" w:after="40"/>
            </w:pPr>
            <w:r>
              <w:rPr>
                <w:sz w:val="22"/>
              </w:rPr>
              <w:t>Compatibility</w:t>
            </w:r>
          </w:p>
        </w:tc>
        <w:tc>
          <w:tcPr>
            <w:tcW w:w="4680" w:type="dxa"/>
          </w:tcPr>
          <w:p w14:paraId="7C7A6AF9" w14:textId="77777777" w:rsidR="00457B9C" w:rsidRDefault="00000000">
            <w:pPr>
              <w:spacing w:before="40" w:after="40"/>
            </w:pPr>
            <w:r>
              <w:rPr>
                <w:sz w:val="22"/>
              </w:rPr>
              <w:t>Supports Chrome, Firefox, Safari, Edge (latest versions)</w:t>
            </w:r>
          </w:p>
        </w:tc>
      </w:tr>
      <w:tr w:rsidR="00457B9C" w14:paraId="4452CCB1" w14:textId="77777777">
        <w:trPr>
          <w:jc w:val="center"/>
        </w:trPr>
        <w:tc>
          <w:tcPr>
            <w:tcW w:w="4680" w:type="dxa"/>
          </w:tcPr>
          <w:p w14:paraId="26C92DDA" w14:textId="77777777" w:rsidR="00457B9C" w:rsidRDefault="00000000">
            <w:pPr>
              <w:spacing w:before="40" w:after="40"/>
            </w:pPr>
            <w:r>
              <w:rPr>
                <w:sz w:val="22"/>
              </w:rPr>
              <w:t>Accessibility</w:t>
            </w:r>
          </w:p>
        </w:tc>
        <w:tc>
          <w:tcPr>
            <w:tcW w:w="4680" w:type="dxa"/>
          </w:tcPr>
          <w:p w14:paraId="0EF0BB6C" w14:textId="77777777" w:rsidR="00457B9C" w:rsidRDefault="00000000">
            <w:pPr>
              <w:spacing w:before="40" w:after="40"/>
            </w:pPr>
            <w:r>
              <w:rPr>
                <w:sz w:val="22"/>
              </w:rPr>
              <w:t>Semantic HTML, keyboard navigation support</w:t>
            </w:r>
          </w:p>
        </w:tc>
      </w:tr>
    </w:tbl>
    <w:p w14:paraId="37836D74" w14:textId="77777777" w:rsidR="00457B9C" w:rsidRDefault="00457B9C"/>
    <w:p w14:paraId="480ADC19" w14:textId="77777777" w:rsidR="00457B9C" w:rsidRDefault="00000000">
      <w:pPr>
        <w:pStyle w:val="Heading2"/>
      </w:pPr>
      <w:r>
        <w:rPr>
          <w:rFonts w:ascii="Times New Roman" w:hAnsi="Times New Roman"/>
          <w:color w:val="000000"/>
        </w:rPr>
        <w:t>3.4 Feasibility Study</w:t>
      </w:r>
    </w:p>
    <w:p w14:paraId="63AA8691" w14:textId="77777777" w:rsidR="00457B9C" w:rsidRDefault="00000000">
      <w:pPr>
        <w:spacing w:after="120"/>
        <w:jc w:val="both"/>
      </w:pPr>
      <w:r>
        <w:rPr>
          <w:b/>
        </w:rPr>
        <w:t>Technical Feasibility:</w:t>
      </w:r>
    </w:p>
    <w:p w14:paraId="1FF96090" w14:textId="77777777" w:rsidR="00457B9C" w:rsidRDefault="00000000">
      <w:pPr>
        <w:spacing w:after="120"/>
        <w:jc w:val="both"/>
      </w:pPr>
      <w:r>
        <w:t>The project uses the MERN stack, a widely adopted and well-documented technology combination. All tools are open-source and free for educational use. Firebase provides a generous free tier for authentication. MongoDB Atlas offers a free cluster with 512 MB storage. Vercel provides free serverless deployment for the backend. The frontend is deployed on Vercel as well. The entire infrastructure can be maintained at zero cost for a student project, making it technically and economically feasible.</w:t>
      </w:r>
    </w:p>
    <w:p w14:paraId="3CFA3FC4" w14:textId="77777777" w:rsidR="00457B9C" w:rsidRDefault="00000000">
      <w:pPr>
        <w:spacing w:after="120"/>
        <w:jc w:val="both"/>
      </w:pPr>
      <w:r>
        <w:rPr>
          <w:b/>
        </w:rPr>
        <w:t>Economic Feasibility:</w:t>
      </w:r>
    </w:p>
    <w:p w14:paraId="676D18AB" w14:textId="77777777" w:rsidR="00457B9C" w:rsidRDefault="00000000">
      <w:pPr>
        <w:spacing w:after="120"/>
        <w:jc w:val="both"/>
      </w:pPr>
      <w:r>
        <w:t xml:space="preserve">The development requires only a computer with internet access—equipment the team already possesses. All software tools (VS Code, Git, Node.js, MongoDB Atlas, Firebase, Vercel) are free. The only potential cost is a custom domain name (approximately BDT 800-1500/year), </w:t>
      </w:r>
      <w:r>
        <w:lastRenderedPageBreak/>
        <w:t>which is optional. The cost-benefit ratio is strongly favorable since the platform could save lives by reducing blood search time.</w:t>
      </w:r>
    </w:p>
    <w:p w14:paraId="5F58497C" w14:textId="77777777" w:rsidR="00457B9C" w:rsidRDefault="00000000">
      <w:pPr>
        <w:spacing w:after="120"/>
        <w:jc w:val="both"/>
      </w:pPr>
      <w:r>
        <w:rPr>
          <w:b/>
        </w:rPr>
        <w:t>Societal Impact:</w:t>
      </w:r>
    </w:p>
    <w:p w14:paraId="5908136E" w14:textId="77777777" w:rsidR="00457B9C" w:rsidRDefault="00000000">
      <w:pPr>
        <w:spacing w:after="120"/>
        <w:jc w:val="both"/>
      </w:pPr>
      <w:r>
        <w:t>BloodBridge directly addresses a critical healthcare challenge in Bangladesh. By digitizing the donor-recipient matching process, it reduces the time patients spend searching for blood—time that is often life-critical. The platform empowers voluntary donation by making it easier for willing donors to find requests near them. It can also raise awareness through its blog module, addressing common myths about blood donation and encouraging regular donation.</w:t>
      </w:r>
    </w:p>
    <w:p w14:paraId="25DE46B1" w14:textId="77777777" w:rsidR="00457B9C" w:rsidRDefault="00000000">
      <w:pPr>
        <w:spacing w:after="120"/>
        <w:jc w:val="both"/>
      </w:pPr>
      <w:r>
        <w:rPr>
          <w:b/>
        </w:rPr>
        <w:t>Ethical Considerations:</w:t>
      </w:r>
    </w:p>
    <w:p w14:paraId="5B4AC512" w14:textId="77777777" w:rsidR="00457B9C" w:rsidRDefault="00000000">
      <w:pPr>
        <w:spacing w:after="120"/>
        <w:jc w:val="both"/>
      </w:pPr>
      <w:r>
        <w:t>The system handles sensitive personal data (names, email addresses, health-related information). BloodBridge ensures that user data is stored securely in MongoDB Atlas with encryption at rest. The role-based access control prevents unauthorized access. Users cannot see other donors' contact information unless they actively accept a donation request, maintaining privacy. The platform does not store any financial or medical records.</w:t>
      </w:r>
    </w:p>
    <w:p w14:paraId="5E773C66" w14:textId="77777777" w:rsidR="00457B9C" w:rsidRDefault="00000000">
      <w:r>
        <w:br w:type="page"/>
      </w:r>
    </w:p>
    <w:p w14:paraId="1F54EE5F" w14:textId="77777777" w:rsidR="00457B9C" w:rsidRDefault="00000000">
      <w:pPr>
        <w:pStyle w:val="Heading1"/>
      </w:pPr>
      <w:r>
        <w:rPr>
          <w:rFonts w:ascii="Times New Roman" w:hAnsi="Times New Roman"/>
          <w:color w:val="000000"/>
        </w:rPr>
        <w:lastRenderedPageBreak/>
        <w:t>Chapter 4: System Design</w:t>
      </w:r>
    </w:p>
    <w:p w14:paraId="184979C5" w14:textId="77777777" w:rsidR="00457B9C" w:rsidRDefault="00000000">
      <w:pPr>
        <w:pStyle w:val="Heading2"/>
      </w:pPr>
      <w:r>
        <w:rPr>
          <w:rFonts w:ascii="Times New Roman" w:hAnsi="Times New Roman"/>
          <w:color w:val="000000"/>
        </w:rPr>
        <w:t>4.1 Architecture Design</w:t>
      </w:r>
    </w:p>
    <w:p w14:paraId="55D14A70" w14:textId="77777777" w:rsidR="00457B9C" w:rsidRDefault="00000000">
      <w:pPr>
        <w:spacing w:after="120"/>
        <w:jc w:val="both"/>
      </w:pPr>
      <w:r>
        <w:t>BloodBridge follows a three-tier client-server architecture. Figure 13 illustrates the overall system architecture.</w:t>
      </w:r>
    </w:p>
    <w:p w14:paraId="59219CA7" w14:textId="77777777" w:rsidR="00457B9C" w:rsidRDefault="00457B9C"/>
    <w:p w14:paraId="79839712" w14:textId="77777777" w:rsidR="00457B9C" w:rsidRDefault="00000000">
      <w:pPr>
        <w:spacing w:after="120"/>
        <w:jc w:val="both"/>
      </w:pPr>
      <w:r>
        <w:rPr>
          <w:b/>
        </w:rPr>
        <w:t>Presentation Tier (Frontend):</w:t>
      </w:r>
    </w:p>
    <w:p w14:paraId="484776AA" w14:textId="77777777" w:rsidR="00457B9C" w:rsidRDefault="00000000">
      <w:pPr>
        <w:spacing w:after="120"/>
        <w:jc w:val="both"/>
      </w:pPr>
      <w:r>
        <w:t>The React single-page application runs in the user's browser. It communicates with the backend through RESTful API calls via Axios. Firebase SDK handles authentication on the client side. The frontend uses React Router for client-side routing and Context API for global state management. Image uploads are handled directly by the imgbb API from the browser.</w:t>
      </w:r>
    </w:p>
    <w:p w14:paraId="78A02B99" w14:textId="77777777" w:rsidR="00457B9C" w:rsidRDefault="00000000">
      <w:pPr>
        <w:spacing w:after="120"/>
        <w:jc w:val="both"/>
      </w:pPr>
      <w:r>
        <w:rPr>
          <w:b/>
        </w:rPr>
        <w:t>Application Tier (Backend):</w:t>
      </w:r>
    </w:p>
    <w:p w14:paraId="33B5969A" w14:textId="77777777" w:rsidR="00457B9C" w:rsidRDefault="00000000">
      <w:pPr>
        <w:spacing w:after="120"/>
        <w:jc w:val="both"/>
      </w:pPr>
      <w:r>
        <w:t>The Express.js server processes all business logic. It exposes RESTful endpoints under /api/ for authentication, user management, donation requests, blogs, and statistics. JWT middleware secures protected routes. The server connects to MongoDB Atlas for data persistence and is deployed as a serverless function on Vercel.</w:t>
      </w:r>
    </w:p>
    <w:p w14:paraId="585F5BE6" w14:textId="77777777" w:rsidR="00457B9C" w:rsidRDefault="00000000">
      <w:pPr>
        <w:spacing w:after="120"/>
        <w:jc w:val="both"/>
      </w:pPr>
      <w:r>
        <w:rPr>
          <w:b/>
        </w:rPr>
        <w:t>Data Tier (Database):</w:t>
      </w:r>
    </w:p>
    <w:p w14:paraId="5D556B1B" w14:textId="77777777" w:rsidR="00457B9C" w:rsidRDefault="00000000">
      <w:pPr>
        <w:spacing w:after="120"/>
        <w:jc w:val="both"/>
      </w:pPr>
      <w:r>
        <w:t>MongoDB Atlas hosts the cloud database with three collections: users, donationrequests, and blogs. The document-based model allows flexible schema evolution. The database stores user profiles, donation request lifecycle data, and blog content.</w:t>
      </w:r>
    </w:p>
    <w:p w14:paraId="30FAE1DF" w14:textId="77777777" w:rsidR="00457B9C" w:rsidRDefault="00457B9C"/>
    <w:p w14:paraId="62EEF62E" w14:textId="77777777" w:rsidR="008C596B" w:rsidRDefault="008C596B">
      <w:pPr>
        <w:spacing w:after="120"/>
        <w:jc w:val="center"/>
        <w:rPr>
          <w:b/>
          <w:sz w:val="22"/>
        </w:rPr>
      </w:pPr>
    </w:p>
    <w:p w14:paraId="06E0EF4E" w14:textId="77777777" w:rsidR="008C596B" w:rsidRDefault="008C596B">
      <w:pPr>
        <w:spacing w:after="120"/>
        <w:jc w:val="center"/>
        <w:rPr>
          <w:b/>
          <w:sz w:val="22"/>
        </w:rPr>
      </w:pPr>
    </w:p>
    <w:p w14:paraId="5C693CF8" w14:textId="77777777" w:rsidR="008C596B" w:rsidRDefault="008C596B">
      <w:pPr>
        <w:spacing w:after="120"/>
        <w:jc w:val="center"/>
        <w:rPr>
          <w:b/>
          <w:sz w:val="22"/>
        </w:rPr>
      </w:pPr>
    </w:p>
    <w:p w14:paraId="719F1D1B" w14:textId="77777777" w:rsidR="008C596B" w:rsidRDefault="008C596B">
      <w:pPr>
        <w:spacing w:after="120"/>
        <w:jc w:val="center"/>
        <w:rPr>
          <w:b/>
          <w:sz w:val="22"/>
        </w:rPr>
      </w:pPr>
    </w:p>
    <w:p w14:paraId="4A3D9BC0" w14:textId="77777777" w:rsidR="008C596B" w:rsidRDefault="008C596B">
      <w:pPr>
        <w:spacing w:after="120"/>
        <w:jc w:val="center"/>
        <w:rPr>
          <w:b/>
          <w:sz w:val="22"/>
        </w:rPr>
      </w:pPr>
    </w:p>
    <w:p w14:paraId="107664C1" w14:textId="77777777" w:rsidR="008C596B" w:rsidRDefault="008C596B">
      <w:pPr>
        <w:spacing w:after="120"/>
        <w:jc w:val="center"/>
        <w:rPr>
          <w:b/>
          <w:sz w:val="22"/>
        </w:rPr>
      </w:pPr>
    </w:p>
    <w:p w14:paraId="23B7F38B" w14:textId="388CE693" w:rsidR="00457B9C" w:rsidRDefault="00000000">
      <w:pPr>
        <w:spacing w:after="120"/>
        <w:jc w:val="center"/>
      </w:pPr>
      <w:r>
        <w:rPr>
          <w:b/>
          <w:sz w:val="22"/>
        </w:rPr>
        <w:lastRenderedPageBreak/>
        <w:t>Figure 13: System Architecture</w:t>
      </w:r>
    </w:p>
    <w:p w14:paraId="6306D291" w14:textId="77777777" w:rsidR="00457B9C" w:rsidRDefault="00457B9C"/>
    <w:tbl>
      <w:tblPr>
        <w:tblStyle w:val="TableGrid"/>
        <w:tblW w:w="0" w:type="auto"/>
        <w:tblLook w:val="04A0" w:firstRow="1" w:lastRow="0" w:firstColumn="1" w:lastColumn="0" w:noHBand="0" w:noVBand="1"/>
      </w:tblPr>
      <w:tblGrid>
        <w:gridCol w:w="9360"/>
      </w:tblGrid>
      <w:tr w:rsidR="00457B9C" w14:paraId="12F5BE22" w14:textId="77777777">
        <w:tc>
          <w:tcPr>
            <w:tcW w:w="9360" w:type="dxa"/>
          </w:tcPr>
          <w:p w14:paraId="17C8F1ED" w14:textId="77777777" w:rsidR="00457B9C" w:rsidRDefault="00000000">
            <w:r>
              <w:rPr>
                <w:rFonts w:ascii="Courier New" w:hAnsi="Courier New"/>
                <w:sz w:val="16"/>
              </w:rPr>
              <w:t>┌─────────────────────────────────────────────────────────┐</w:t>
            </w:r>
            <w:r>
              <w:rPr>
                <w:rFonts w:ascii="Courier New" w:hAnsi="Courier New"/>
                <w:sz w:val="16"/>
              </w:rPr>
              <w:br/>
              <w:t>│                    USER (Browser)                       │</w:t>
            </w:r>
            <w:r>
              <w:rPr>
                <w:rFonts w:ascii="Courier New" w:hAnsi="Courier New"/>
                <w:sz w:val="16"/>
              </w:rPr>
              <w:br/>
              <w:t>│           React + Vite + Tailwind CSS                   │</w:t>
            </w:r>
            <w:r>
              <w:rPr>
                <w:rFonts w:ascii="Courier New" w:hAnsi="Courier New"/>
                <w:sz w:val="16"/>
              </w:rPr>
              <w:br/>
              <w:t>│      Firebase Auth SDK    │    Axios HTTP Client         │</w:t>
            </w:r>
            <w:r>
              <w:rPr>
                <w:rFonts w:ascii="Courier New" w:hAnsi="Courier New"/>
                <w:sz w:val="16"/>
              </w:rPr>
              <w:br/>
              <w:t>└──────────┬────────────────────────┬─────────────────────┘</w:t>
            </w:r>
            <w:r>
              <w:rPr>
                <w:rFonts w:ascii="Courier New" w:hAnsi="Courier New"/>
                <w:sz w:val="16"/>
              </w:rPr>
              <w:br/>
              <w:t xml:space="preserve">           │  HTTPS (REST API)      │   imgbb API</w:t>
            </w:r>
            <w:r>
              <w:rPr>
                <w:rFonts w:ascii="Courier New" w:hAnsi="Courier New"/>
                <w:sz w:val="16"/>
              </w:rPr>
              <w:br/>
              <w:t xml:space="preserve">           ▼                        ▼</w:t>
            </w:r>
            <w:r>
              <w:rPr>
                <w:rFonts w:ascii="Courier New" w:hAnsi="Courier New"/>
                <w:sz w:val="16"/>
              </w:rPr>
              <w:br/>
              <w:t>┌──────────────────┐    ┌─────────────────────┐</w:t>
            </w:r>
            <w:r>
              <w:rPr>
                <w:rFonts w:ascii="Courier New" w:hAnsi="Courier New"/>
                <w:sz w:val="16"/>
              </w:rPr>
              <w:br/>
              <w:t>│  Express.js API  │    │   imgbb Image Host   │</w:t>
            </w:r>
            <w:r>
              <w:rPr>
                <w:rFonts w:ascii="Courier New" w:hAnsi="Courier New"/>
                <w:sz w:val="16"/>
              </w:rPr>
              <w:br/>
              <w:t>│  (Vercel Server) │    └─────────────────────┘</w:t>
            </w:r>
            <w:r>
              <w:rPr>
                <w:rFonts w:ascii="Courier New" w:hAnsi="Courier New"/>
                <w:sz w:val="16"/>
              </w:rPr>
              <w:br/>
              <w:t>│  JWT Middleware   │</w:t>
            </w:r>
            <w:r>
              <w:rPr>
                <w:rFonts w:ascii="Courier New" w:hAnsi="Courier New"/>
                <w:sz w:val="16"/>
              </w:rPr>
              <w:br/>
              <w:t>│  CORS + JSON     │</w:t>
            </w:r>
            <w:r>
              <w:rPr>
                <w:rFonts w:ascii="Courier New" w:hAnsi="Courier New"/>
                <w:sz w:val="16"/>
              </w:rPr>
              <w:br/>
              <w:t>└────────┬─────────┘</w:t>
            </w:r>
            <w:r>
              <w:rPr>
                <w:rFonts w:ascii="Courier New" w:hAnsi="Courier New"/>
                <w:sz w:val="16"/>
              </w:rPr>
              <w:br/>
              <w:t xml:space="preserve">         │ Mongoose ODM</w:t>
            </w:r>
            <w:r>
              <w:rPr>
                <w:rFonts w:ascii="Courier New" w:hAnsi="Courier New"/>
                <w:sz w:val="16"/>
              </w:rPr>
              <w:br/>
              <w:t xml:space="preserve">         ▼</w:t>
            </w:r>
            <w:r>
              <w:rPr>
                <w:rFonts w:ascii="Courier New" w:hAnsi="Courier New"/>
                <w:sz w:val="16"/>
              </w:rPr>
              <w:br/>
              <w:t>┌──────────────────┐</w:t>
            </w:r>
            <w:r>
              <w:rPr>
                <w:rFonts w:ascii="Courier New" w:hAnsi="Courier New"/>
                <w:sz w:val="16"/>
              </w:rPr>
              <w:br/>
              <w:t>│  MongoDB Atlas    │</w:t>
            </w:r>
            <w:r>
              <w:rPr>
                <w:rFonts w:ascii="Courier New" w:hAnsi="Courier New"/>
                <w:sz w:val="16"/>
              </w:rPr>
              <w:br/>
              <w:t>│  (Cloud DB)       │</w:t>
            </w:r>
            <w:r>
              <w:rPr>
                <w:rFonts w:ascii="Courier New" w:hAnsi="Courier New"/>
                <w:sz w:val="16"/>
              </w:rPr>
              <w:br/>
              <w:t>│  users            │</w:t>
            </w:r>
            <w:r>
              <w:rPr>
                <w:rFonts w:ascii="Courier New" w:hAnsi="Courier New"/>
                <w:sz w:val="16"/>
              </w:rPr>
              <w:br/>
              <w:t>│  donationrequests │</w:t>
            </w:r>
            <w:r>
              <w:rPr>
                <w:rFonts w:ascii="Courier New" w:hAnsi="Courier New"/>
                <w:sz w:val="16"/>
              </w:rPr>
              <w:br/>
              <w:t>│  blogs            │</w:t>
            </w:r>
            <w:r>
              <w:rPr>
                <w:rFonts w:ascii="Courier New" w:hAnsi="Courier New"/>
                <w:sz w:val="16"/>
              </w:rPr>
              <w:br/>
              <w:t>└──────────────────┘</w:t>
            </w:r>
          </w:p>
        </w:tc>
      </w:tr>
    </w:tbl>
    <w:p w14:paraId="788BD831" w14:textId="77777777" w:rsidR="00457B9C" w:rsidRDefault="00000000">
      <w:pPr>
        <w:pStyle w:val="Heading2"/>
      </w:pPr>
      <w:r>
        <w:rPr>
          <w:rFonts w:ascii="Times New Roman" w:hAnsi="Times New Roman"/>
          <w:color w:val="000000"/>
        </w:rPr>
        <w:t>4.2 Database Design</w:t>
      </w:r>
    </w:p>
    <w:p w14:paraId="27F1D8B2" w14:textId="77777777" w:rsidR="00457B9C" w:rsidRDefault="00000000">
      <w:pPr>
        <w:spacing w:after="120"/>
        <w:jc w:val="both"/>
      </w:pPr>
      <w:r>
        <w:t>The system uses three MongoDB collections. The ER relationships are described below.</w:t>
      </w:r>
    </w:p>
    <w:p w14:paraId="0412F91D" w14:textId="77777777" w:rsidR="00457B9C" w:rsidRDefault="00000000">
      <w:pPr>
        <w:spacing w:after="120"/>
        <w:jc w:val="both"/>
      </w:pPr>
      <w:r>
        <w:rPr>
          <w:b/>
        </w:rPr>
        <w:t>User Collection:</w:t>
      </w:r>
    </w:p>
    <w:tbl>
      <w:tblPr>
        <w:tblStyle w:val="TableGrid"/>
        <w:tblW w:w="0" w:type="auto"/>
        <w:jc w:val="center"/>
        <w:tblLook w:val="04A0" w:firstRow="1" w:lastRow="0" w:firstColumn="1" w:lastColumn="0" w:noHBand="0" w:noVBand="1"/>
      </w:tblPr>
      <w:tblGrid>
        <w:gridCol w:w="3120"/>
        <w:gridCol w:w="3120"/>
        <w:gridCol w:w="3120"/>
      </w:tblGrid>
      <w:tr w:rsidR="00457B9C" w14:paraId="639F6A72" w14:textId="77777777">
        <w:trPr>
          <w:jc w:val="center"/>
        </w:trPr>
        <w:tc>
          <w:tcPr>
            <w:tcW w:w="3120" w:type="dxa"/>
            <w:shd w:val="clear" w:color="auto" w:fill="D62828"/>
          </w:tcPr>
          <w:p w14:paraId="66EB75D8" w14:textId="77777777" w:rsidR="00457B9C" w:rsidRDefault="00000000">
            <w:pPr>
              <w:spacing w:before="40" w:after="40"/>
            </w:pPr>
            <w:r>
              <w:rPr>
                <w:b/>
                <w:color w:val="FFFFFF"/>
                <w:sz w:val="22"/>
              </w:rPr>
              <w:t>Field</w:t>
            </w:r>
          </w:p>
        </w:tc>
        <w:tc>
          <w:tcPr>
            <w:tcW w:w="3120" w:type="dxa"/>
            <w:shd w:val="clear" w:color="auto" w:fill="D62828"/>
          </w:tcPr>
          <w:p w14:paraId="7214D507" w14:textId="77777777" w:rsidR="00457B9C" w:rsidRDefault="00000000">
            <w:pPr>
              <w:spacing w:before="40" w:after="40"/>
            </w:pPr>
            <w:r>
              <w:rPr>
                <w:b/>
                <w:color w:val="FFFFFF"/>
                <w:sz w:val="22"/>
              </w:rPr>
              <w:t>Type</w:t>
            </w:r>
          </w:p>
        </w:tc>
        <w:tc>
          <w:tcPr>
            <w:tcW w:w="3120" w:type="dxa"/>
            <w:shd w:val="clear" w:color="auto" w:fill="D62828"/>
          </w:tcPr>
          <w:p w14:paraId="243D6D86" w14:textId="77777777" w:rsidR="00457B9C" w:rsidRDefault="00000000">
            <w:pPr>
              <w:spacing w:before="40" w:after="40"/>
            </w:pPr>
            <w:r>
              <w:rPr>
                <w:b/>
                <w:color w:val="FFFFFF"/>
                <w:sz w:val="22"/>
              </w:rPr>
              <w:t>Constraints</w:t>
            </w:r>
          </w:p>
        </w:tc>
      </w:tr>
      <w:tr w:rsidR="00457B9C" w14:paraId="4474E9FB" w14:textId="77777777">
        <w:trPr>
          <w:jc w:val="center"/>
        </w:trPr>
        <w:tc>
          <w:tcPr>
            <w:tcW w:w="3120" w:type="dxa"/>
          </w:tcPr>
          <w:p w14:paraId="75C37D2A" w14:textId="77777777" w:rsidR="00457B9C" w:rsidRDefault="00000000">
            <w:pPr>
              <w:spacing w:before="40" w:after="40"/>
            </w:pPr>
            <w:r>
              <w:rPr>
                <w:sz w:val="22"/>
              </w:rPr>
              <w:t>_id</w:t>
            </w:r>
          </w:p>
        </w:tc>
        <w:tc>
          <w:tcPr>
            <w:tcW w:w="3120" w:type="dxa"/>
          </w:tcPr>
          <w:p w14:paraId="67A5A7B8" w14:textId="77777777" w:rsidR="00457B9C" w:rsidRDefault="00000000">
            <w:pPr>
              <w:spacing w:before="40" w:after="40"/>
            </w:pPr>
            <w:r>
              <w:rPr>
                <w:sz w:val="22"/>
              </w:rPr>
              <w:t>ObjectId</w:t>
            </w:r>
          </w:p>
        </w:tc>
        <w:tc>
          <w:tcPr>
            <w:tcW w:w="3120" w:type="dxa"/>
          </w:tcPr>
          <w:p w14:paraId="59203A99" w14:textId="77777777" w:rsidR="00457B9C" w:rsidRDefault="00000000">
            <w:pPr>
              <w:spacing w:before="40" w:after="40"/>
            </w:pPr>
            <w:r>
              <w:rPr>
                <w:sz w:val="22"/>
              </w:rPr>
              <w:t>Auto-generated, primary key</w:t>
            </w:r>
          </w:p>
        </w:tc>
      </w:tr>
      <w:tr w:rsidR="00457B9C" w14:paraId="438E306B" w14:textId="77777777">
        <w:trPr>
          <w:jc w:val="center"/>
        </w:trPr>
        <w:tc>
          <w:tcPr>
            <w:tcW w:w="3120" w:type="dxa"/>
          </w:tcPr>
          <w:p w14:paraId="54411953" w14:textId="77777777" w:rsidR="00457B9C" w:rsidRDefault="00000000">
            <w:pPr>
              <w:spacing w:before="40" w:after="40"/>
            </w:pPr>
            <w:r>
              <w:rPr>
                <w:sz w:val="22"/>
              </w:rPr>
              <w:t>name</w:t>
            </w:r>
          </w:p>
        </w:tc>
        <w:tc>
          <w:tcPr>
            <w:tcW w:w="3120" w:type="dxa"/>
          </w:tcPr>
          <w:p w14:paraId="60756881" w14:textId="77777777" w:rsidR="00457B9C" w:rsidRDefault="00000000">
            <w:pPr>
              <w:spacing w:before="40" w:after="40"/>
            </w:pPr>
            <w:r>
              <w:rPr>
                <w:sz w:val="22"/>
              </w:rPr>
              <w:t>String</w:t>
            </w:r>
          </w:p>
        </w:tc>
        <w:tc>
          <w:tcPr>
            <w:tcW w:w="3120" w:type="dxa"/>
          </w:tcPr>
          <w:p w14:paraId="13371786" w14:textId="77777777" w:rsidR="00457B9C" w:rsidRDefault="00000000">
            <w:pPr>
              <w:spacing w:before="40" w:after="40"/>
            </w:pPr>
            <w:r>
              <w:rPr>
                <w:sz w:val="22"/>
              </w:rPr>
              <w:t>Required</w:t>
            </w:r>
          </w:p>
        </w:tc>
      </w:tr>
      <w:tr w:rsidR="00457B9C" w14:paraId="45B902AB" w14:textId="77777777">
        <w:trPr>
          <w:jc w:val="center"/>
        </w:trPr>
        <w:tc>
          <w:tcPr>
            <w:tcW w:w="3120" w:type="dxa"/>
          </w:tcPr>
          <w:p w14:paraId="40E45050" w14:textId="77777777" w:rsidR="00457B9C" w:rsidRDefault="00000000">
            <w:pPr>
              <w:spacing w:before="40" w:after="40"/>
            </w:pPr>
            <w:r>
              <w:rPr>
                <w:sz w:val="22"/>
              </w:rPr>
              <w:t>email</w:t>
            </w:r>
          </w:p>
        </w:tc>
        <w:tc>
          <w:tcPr>
            <w:tcW w:w="3120" w:type="dxa"/>
          </w:tcPr>
          <w:p w14:paraId="11E9E5EE" w14:textId="77777777" w:rsidR="00457B9C" w:rsidRDefault="00000000">
            <w:pPr>
              <w:spacing w:before="40" w:after="40"/>
            </w:pPr>
            <w:r>
              <w:rPr>
                <w:sz w:val="22"/>
              </w:rPr>
              <w:t>String</w:t>
            </w:r>
          </w:p>
        </w:tc>
        <w:tc>
          <w:tcPr>
            <w:tcW w:w="3120" w:type="dxa"/>
          </w:tcPr>
          <w:p w14:paraId="55269F45" w14:textId="77777777" w:rsidR="00457B9C" w:rsidRDefault="00000000">
            <w:pPr>
              <w:spacing w:before="40" w:after="40"/>
            </w:pPr>
            <w:r>
              <w:rPr>
                <w:sz w:val="22"/>
              </w:rPr>
              <w:t>Required, unique</w:t>
            </w:r>
          </w:p>
        </w:tc>
      </w:tr>
      <w:tr w:rsidR="00457B9C" w14:paraId="413B82DF" w14:textId="77777777">
        <w:trPr>
          <w:jc w:val="center"/>
        </w:trPr>
        <w:tc>
          <w:tcPr>
            <w:tcW w:w="3120" w:type="dxa"/>
          </w:tcPr>
          <w:p w14:paraId="65A82379" w14:textId="77777777" w:rsidR="00457B9C" w:rsidRDefault="00000000">
            <w:pPr>
              <w:spacing w:before="40" w:after="40"/>
            </w:pPr>
            <w:r>
              <w:rPr>
                <w:sz w:val="22"/>
              </w:rPr>
              <w:t>avatar</w:t>
            </w:r>
          </w:p>
        </w:tc>
        <w:tc>
          <w:tcPr>
            <w:tcW w:w="3120" w:type="dxa"/>
          </w:tcPr>
          <w:p w14:paraId="7E65D27D" w14:textId="77777777" w:rsidR="00457B9C" w:rsidRDefault="00000000">
            <w:pPr>
              <w:spacing w:before="40" w:after="40"/>
            </w:pPr>
            <w:r>
              <w:rPr>
                <w:sz w:val="22"/>
              </w:rPr>
              <w:t>String</w:t>
            </w:r>
          </w:p>
        </w:tc>
        <w:tc>
          <w:tcPr>
            <w:tcW w:w="3120" w:type="dxa"/>
          </w:tcPr>
          <w:p w14:paraId="2348F714" w14:textId="77777777" w:rsidR="00457B9C" w:rsidRDefault="00000000">
            <w:pPr>
              <w:spacing w:before="40" w:after="40"/>
            </w:pPr>
            <w:r>
              <w:rPr>
                <w:sz w:val="22"/>
              </w:rPr>
              <w:t>Profile photo URL (imgbb hosted)</w:t>
            </w:r>
          </w:p>
        </w:tc>
      </w:tr>
      <w:tr w:rsidR="00457B9C" w14:paraId="7EED9705" w14:textId="77777777">
        <w:trPr>
          <w:jc w:val="center"/>
        </w:trPr>
        <w:tc>
          <w:tcPr>
            <w:tcW w:w="3120" w:type="dxa"/>
          </w:tcPr>
          <w:p w14:paraId="23187F3A" w14:textId="77777777" w:rsidR="00457B9C" w:rsidRDefault="00000000">
            <w:pPr>
              <w:spacing w:before="40" w:after="40"/>
            </w:pPr>
            <w:r>
              <w:rPr>
                <w:sz w:val="22"/>
              </w:rPr>
              <w:t>role</w:t>
            </w:r>
          </w:p>
        </w:tc>
        <w:tc>
          <w:tcPr>
            <w:tcW w:w="3120" w:type="dxa"/>
          </w:tcPr>
          <w:p w14:paraId="7DD5A238" w14:textId="77777777" w:rsidR="00457B9C" w:rsidRDefault="00000000">
            <w:pPr>
              <w:spacing w:before="40" w:after="40"/>
            </w:pPr>
            <w:r>
              <w:rPr>
                <w:sz w:val="22"/>
              </w:rPr>
              <w:t>String</w:t>
            </w:r>
          </w:p>
        </w:tc>
        <w:tc>
          <w:tcPr>
            <w:tcW w:w="3120" w:type="dxa"/>
          </w:tcPr>
          <w:p w14:paraId="07BD297F" w14:textId="77777777" w:rsidR="00457B9C" w:rsidRDefault="00000000">
            <w:pPr>
              <w:spacing w:before="40" w:after="40"/>
            </w:pPr>
            <w:r>
              <w:rPr>
                <w:sz w:val="22"/>
              </w:rPr>
              <w:t>Enum: admin, volunteer, donor. Default: donor</w:t>
            </w:r>
          </w:p>
        </w:tc>
      </w:tr>
      <w:tr w:rsidR="00457B9C" w14:paraId="02379E4C" w14:textId="77777777">
        <w:trPr>
          <w:jc w:val="center"/>
        </w:trPr>
        <w:tc>
          <w:tcPr>
            <w:tcW w:w="3120" w:type="dxa"/>
          </w:tcPr>
          <w:p w14:paraId="7BC78942" w14:textId="77777777" w:rsidR="00457B9C" w:rsidRDefault="00000000">
            <w:pPr>
              <w:spacing w:before="40" w:after="40"/>
            </w:pPr>
            <w:r>
              <w:rPr>
                <w:sz w:val="22"/>
              </w:rPr>
              <w:t>bloodGroup</w:t>
            </w:r>
          </w:p>
        </w:tc>
        <w:tc>
          <w:tcPr>
            <w:tcW w:w="3120" w:type="dxa"/>
          </w:tcPr>
          <w:p w14:paraId="30E99F4A" w14:textId="77777777" w:rsidR="00457B9C" w:rsidRDefault="00000000">
            <w:pPr>
              <w:spacing w:before="40" w:after="40"/>
            </w:pPr>
            <w:r>
              <w:rPr>
                <w:sz w:val="22"/>
              </w:rPr>
              <w:t>String</w:t>
            </w:r>
          </w:p>
        </w:tc>
        <w:tc>
          <w:tcPr>
            <w:tcW w:w="3120" w:type="dxa"/>
          </w:tcPr>
          <w:p w14:paraId="0D90AC88" w14:textId="77777777" w:rsidR="00457B9C" w:rsidRDefault="00000000">
            <w:pPr>
              <w:spacing w:before="40" w:after="40"/>
            </w:pPr>
            <w:r>
              <w:rPr>
                <w:sz w:val="22"/>
              </w:rPr>
              <w:t xml:space="preserve">Enum: A+, A-, B+, B-, AB+, </w:t>
            </w:r>
            <w:r>
              <w:rPr>
                <w:sz w:val="22"/>
              </w:rPr>
              <w:lastRenderedPageBreak/>
              <w:t>AB-, O+, O-</w:t>
            </w:r>
          </w:p>
        </w:tc>
      </w:tr>
      <w:tr w:rsidR="00457B9C" w14:paraId="2E25948E" w14:textId="77777777">
        <w:trPr>
          <w:jc w:val="center"/>
        </w:trPr>
        <w:tc>
          <w:tcPr>
            <w:tcW w:w="3120" w:type="dxa"/>
          </w:tcPr>
          <w:p w14:paraId="2AC088A0" w14:textId="77777777" w:rsidR="00457B9C" w:rsidRDefault="00000000">
            <w:pPr>
              <w:spacing w:before="40" w:after="40"/>
            </w:pPr>
            <w:r>
              <w:rPr>
                <w:sz w:val="22"/>
              </w:rPr>
              <w:lastRenderedPageBreak/>
              <w:t>district</w:t>
            </w:r>
          </w:p>
        </w:tc>
        <w:tc>
          <w:tcPr>
            <w:tcW w:w="3120" w:type="dxa"/>
          </w:tcPr>
          <w:p w14:paraId="374632C0" w14:textId="77777777" w:rsidR="00457B9C" w:rsidRDefault="00000000">
            <w:pPr>
              <w:spacing w:before="40" w:after="40"/>
            </w:pPr>
            <w:r>
              <w:rPr>
                <w:sz w:val="22"/>
              </w:rPr>
              <w:t>String</w:t>
            </w:r>
          </w:p>
        </w:tc>
        <w:tc>
          <w:tcPr>
            <w:tcW w:w="3120" w:type="dxa"/>
          </w:tcPr>
          <w:p w14:paraId="1B15CB51" w14:textId="77777777" w:rsidR="00457B9C" w:rsidRDefault="00000000">
            <w:pPr>
              <w:spacing w:before="40" w:after="40"/>
            </w:pPr>
            <w:r>
              <w:rPr>
                <w:sz w:val="22"/>
              </w:rPr>
              <w:t>Bangladesh district name</w:t>
            </w:r>
          </w:p>
        </w:tc>
      </w:tr>
      <w:tr w:rsidR="00457B9C" w14:paraId="4D675C84" w14:textId="77777777">
        <w:trPr>
          <w:jc w:val="center"/>
        </w:trPr>
        <w:tc>
          <w:tcPr>
            <w:tcW w:w="3120" w:type="dxa"/>
          </w:tcPr>
          <w:p w14:paraId="72C0D2EA" w14:textId="77777777" w:rsidR="00457B9C" w:rsidRDefault="00000000">
            <w:pPr>
              <w:spacing w:before="40" w:after="40"/>
            </w:pPr>
            <w:r>
              <w:rPr>
                <w:sz w:val="22"/>
              </w:rPr>
              <w:t>upazila</w:t>
            </w:r>
          </w:p>
        </w:tc>
        <w:tc>
          <w:tcPr>
            <w:tcW w:w="3120" w:type="dxa"/>
          </w:tcPr>
          <w:p w14:paraId="6A685836" w14:textId="77777777" w:rsidR="00457B9C" w:rsidRDefault="00000000">
            <w:pPr>
              <w:spacing w:before="40" w:after="40"/>
            </w:pPr>
            <w:r>
              <w:rPr>
                <w:sz w:val="22"/>
              </w:rPr>
              <w:t>String</w:t>
            </w:r>
          </w:p>
        </w:tc>
        <w:tc>
          <w:tcPr>
            <w:tcW w:w="3120" w:type="dxa"/>
          </w:tcPr>
          <w:p w14:paraId="400CFD8A" w14:textId="77777777" w:rsidR="00457B9C" w:rsidRDefault="00000000">
            <w:pPr>
              <w:spacing w:before="40" w:after="40"/>
            </w:pPr>
            <w:r>
              <w:rPr>
                <w:sz w:val="22"/>
              </w:rPr>
              <w:t>Sub-district name</w:t>
            </w:r>
          </w:p>
        </w:tc>
      </w:tr>
      <w:tr w:rsidR="00457B9C" w14:paraId="52560D3F" w14:textId="77777777">
        <w:trPr>
          <w:jc w:val="center"/>
        </w:trPr>
        <w:tc>
          <w:tcPr>
            <w:tcW w:w="3120" w:type="dxa"/>
          </w:tcPr>
          <w:p w14:paraId="11551570" w14:textId="77777777" w:rsidR="00457B9C" w:rsidRDefault="00000000">
            <w:pPr>
              <w:spacing w:before="40" w:after="40"/>
            </w:pPr>
            <w:r>
              <w:rPr>
                <w:sz w:val="22"/>
              </w:rPr>
              <w:t>status</w:t>
            </w:r>
          </w:p>
        </w:tc>
        <w:tc>
          <w:tcPr>
            <w:tcW w:w="3120" w:type="dxa"/>
          </w:tcPr>
          <w:p w14:paraId="0824293B" w14:textId="77777777" w:rsidR="00457B9C" w:rsidRDefault="00000000">
            <w:pPr>
              <w:spacing w:before="40" w:after="40"/>
            </w:pPr>
            <w:r>
              <w:rPr>
                <w:sz w:val="22"/>
              </w:rPr>
              <w:t>String</w:t>
            </w:r>
          </w:p>
        </w:tc>
        <w:tc>
          <w:tcPr>
            <w:tcW w:w="3120" w:type="dxa"/>
          </w:tcPr>
          <w:p w14:paraId="6E4E711B" w14:textId="77777777" w:rsidR="00457B9C" w:rsidRDefault="00000000">
            <w:pPr>
              <w:spacing w:before="40" w:after="40"/>
            </w:pPr>
            <w:r>
              <w:rPr>
                <w:sz w:val="22"/>
              </w:rPr>
              <w:t>Enum: active, blocked. Default: active</w:t>
            </w:r>
          </w:p>
        </w:tc>
      </w:tr>
      <w:tr w:rsidR="00457B9C" w14:paraId="5C837A9E" w14:textId="77777777">
        <w:trPr>
          <w:jc w:val="center"/>
        </w:trPr>
        <w:tc>
          <w:tcPr>
            <w:tcW w:w="3120" w:type="dxa"/>
          </w:tcPr>
          <w:p w14:paraId="4A470E37" w14:textId="77777777" w:rsidR="00457B9C" w:rsidRDefault="00000000">
            <w:pPr>
              <w:spacing w:before="40" w:after="40"/>
            </w:pPr>
            <w:r>
              <w:rPr>
                <w:sz w:val="22"/>
              </w:rPr>
              <w:t>createdAt</w:t>
            </w:r>
          </w:p>
        </w:tc>
        <w:tc>
          <w:tcPr>
            <w:tcW w:w="3120" w:type="dxa"/>
          </w:tcPr>
          <w:p w14:paraId="22F93623" w14:textId="77777777" w:rsidR="00457B9C" w:rsidRDefault="00000000">
            <w:pPr>
              <w:spacing w:before="40" w:after="40"/>
            </w:pPr>
            <w:r>
              <w:rPr>
                <w:sz w:val="22"/>
              </w:rPr>
              <w:t>Date</w:t>
            </w:r>
          </w:p>
        </w:tc>
        <w:tc>
          <w:tcPr>
            <w:tcW w:w="3120" w:type="dxa"/>
          </w:tcPr>
          <w:p w14:paraId="4D9EB49B" w14:textId="77777777" w:rsidR="00457B9C" w:rsidRDefault="00000000">
            <w:pPr>
              <w:spacing w:before="40" w:after="40"/>
            </w:pPr>
            <w:r>
              <w:rPr>
                <w:sz w:val="22"/>
              </w:rPr>
              <w:t>Auto-generated</w:t>
            </w:r>
          </w:p>
        </w:tc>
      </w:tr>
    </w:tbl>
    <w:p w14:paraId="3B03F736" w14:textId="77777777" w:rsidR="00457B9C" w:rsidRDefault="00457B9C"/>
    <w:p w14:paraId="222F971B" w14:textId="77777777" w:rsidR="00457B9C" w:rsidRDefault="00000000">
      <w:pPr>
        <w:spacing w:after="120"/>
        <w:jc w:val="both"/>
      </w:pPr>
      <w:r>
        <w:rPr>
          <w:b/>
        </w:rPr>
        <w:t>DonationRequest Collection:</w:t>
      </w:r>
    </w:p>
    <w:tbl>
      <w:tblPr>
        <w:tblStyle w:val="TableGrid"/>
        <w:tblW w:w="0" w:type="auto"/>
        <w:jc w:val="center"/>
        <w:tblLook w:val="04A0" w:firstRow="1" w:lastRow="0" w:firstColumn="1" w:lastColumn="0" w:noHBand="0" w:noVBand="1"/>
      </w:tblPr>
      <w:tblGrid>
        <w:gridCol w:w="3120"/>
        <w:gridCol w:w="3120"/>
        <w:gridCol w:w="3120"/>
      </w:tblGrid>
      <w:tr w:rsidR="00457B9C" w14:paraId="17B3690E" w14:textId="77777777">
        <w:trPr>
          <w:jc w:val="center"/>
        </w:trPr>
        <w:tc>
          <w:tcPr>
            <w:tcW w:w="3120" w:type="dxa"/>
            <w:shd w:val="clear" w:color="auto" w:fill="D62828"/>
          </w:tcPr>
          <w:p w14:paraId="16C49B09" w14:textId="77777777" w:rsidR="00457B9C" w:rsidRDefault="00000000">
            <w:pPr>
              <w:spacing w:before="40" w:after="40"/>
            </w:pPr>
            <w:r>
              <w:rPr>
                <w:b/>
                <w:color w:val="FFFFFF"/>
                <w:sz w:val="22"/>
              </w:rPr>
              <w:t>Field</w:t>
            </w:r>
          </w:p>
        </w:tc>
        <w:tc>
          <w:tcPr>
            <w:tcW w:w="3120" w:type="dxa"/>
            <w:shd w:val="clear" w:color="auto" w:fill="D62828"/>
          </w:tcPr>
          <w:p w14:paraId="0F7C72E7" w14:textId="77777777" w:rsidR="00457B9C" w:rsidRDefault="00000000">
            <w:pPr>
              <w:spacing w:before="40" w:after="40"/>
            </w:pPr>
            <w:r>
              <w:rPr>
                <w:b/>
                <w:color w:val="FFFFFF"/>
                <w:sz w:val="22"/>
              </w:rPr>
              <w:t>Type</w:t>
            </w:r>
          </w:p>
        </w:tc>
        <w:tc>
          <w:tcPr>
            <w:tcW w:w="3120" w:type="dxa"/>
            <w:shd w:val="clear" w:color="auto" w:fill="D62828"/>
          </w:tcPr>
          <w:p w14:paraId="3450B819" w14:textId="77777777" w:rsidR="00457B9C" w:rsidRDefault="00000000">
            <w:pPr>
              <w:spacing w:before="40" w:after="40"/>
            </w:pPr>
            <w:r>
              <w:rPr>
                <w:b/>
                <w:color w:val="FFFFFF"/>
                <w:sz w:val="22"/>
              </w:rPr>
              <w:t>Constraints</w:t>
            </w:r>
          </w:p>
        </w:tc>
      </w:tr>
      <w:tr w:rsidR="00457B9C" w14:paraId="27CA1DA0" w14:textId="77777777">
        <w:trPr>
          <w:jc w:val="center"/>
        </w:trPr>
        <w:tc>
          <w:tcPr>
            <w:tcW w:w="3120" w:type="dxa"/>
          </w:tcPr>
          <w:p w14:paraId="58D20CFC" w14:textId="77777777" w:rsidR="00457B9C" w:rsidRDefault="00000000">
            <w:pPr>
              <w:spacing w:before="40" w:after="40"/>
            </w:pPr>
            <w:r>
              <w:rPr>
                <w:sz w:val="22"/>
              </w:rPr>
              <w:t>_id</w:t>
            </w:r>
          </w:p>
        </w:tc>
        <w:tc>
          <w:tcPr>
            <w:tcW w:w="3120" w:type="dxa"/>
          </w:tcPr>
          <w:p w14:paraId="0D4903A8" w14:textId="77777777" w:rsidR="00457B9C" w:rsidRDefault="00000000">
            <w:pPr>
              <w:spacing w:before="40" w:after="40"/>
            </w:pPr>
            <w:r>
              <w:rPr>
                <w:sz w:val="22"/>
              </w:rPr>
              <w:t>ObjectId</w:t>
            </w:r>
          </w:p>
        </w:tc>
        <w:tc>
          <w:tcPr>
            <w:tcW w:w="3120" w:type="dxa"/>
          </w:tcPr>
          <w:p w14:paraId="451DEAEB" w14:textId="77777777" w:rsidR="00457B9C" w:rsidRDefault="00000000">
            <w:pPr>
              <w:spacing w:before="40" w:after="40"/>
            </w:pPr>
            <w:r>
              <w:rPr>
                <w:sz w:val="22"/>
              </w:rPr>
              <w:t>Auto-generated, primary key</w:t>
            </w:r>
          </w:p>
        </w:tc>
      </w:tr>
      <w:tr w:rsidR="00457B9C" w14:paraId="151DA814" w14:textId="77777777">
        <w:trPr>
          <w:jc w:val="center"/>
        </w:trPr>
        <w:tc>
          <w:tcPr>
            <w:tcW w:w="3120" w:type="dxa"/>
          </w:tcPr>
          <w:p w14:paraId="0FDF5E51" w14:textId="77777777" w:rsidR="00457B9C" w:rsidRDefault="00000000">
            <w:pPr>
              <w:spacing w:before="40" w:after="40"/>
            </w:pPr>
            <w:r>
              <w:rPr>
                <w:sz w:val="22"/>
              </w:rPr>
              <w:t>requesterName</w:t>
            </w:r>
          </w:p>
        </w:tc>
        <w:tc>
          <w:tcPr>
            <w:tcW w:w="3120" w:type="dxa"/>
          </w:tcPr>
          <w:p w14:paraId="0731FF14" w14:textId="77777777" w:rsidR="00457B9C" w:rsidRDefault="00000000">
            <w:pPr>
              <w:spacing w:before="40" w:after="40"/>
            </w:pPr>
            <w:r>
              <w:rPr>
                <w:sz w:val="22"/>
              </w:rPr>
              <w:t>String</w:t>
            </w:r>
          </w:p>
        </w:tc>
        <w:tc>
          <w:tcPr>
            <w:tcW w:w="3120" w:type="dxa"/>
          </w:tcPr>
          <w:p w14:paraId="241357D7" w14:textId="77777777" w:rsidR="00457B9C" w:rsidRDefault="00000000">
            <w:pPr>
              <w:spacing w:before="40" w:after="40"/>
            </w:pPr>
            <w:r>
              <w:rPr>
                <w:sz w:val="22"/>
              </w:rPr>
              <w:t>Required</w:t>
            </w:r>
          </w:p>
        </w:tc>
      </w:tr>
      <w:tr w:rsidR="00457B9C" w14:paraId="668D2F48" w14:textId="77777777">
        <w:trPr>
          <w:jc w:val="center"/>
        </w:trPr>
        <w:tc>
          <w:tcPr>
            <w:tcW w:w="3120" w:type="dxa"/>
          </w:tcPr>
          <w:p w14:paraId="2DC5B9FE" w14:textId="77777777" w:rsidR="00457B9C" w:rsidRDefault="00000000">
            <w:pPr>
              <w:spacing w:before="40" w:after="40"/>
            </w:pPr>
            <w:r>
              <w:rPr>
                <w:sz w:val="22"/>
              </w:rPr>
              <w:t>requesterEmail</w:t>
            </w:r>
          </w:p>
        </w:tc>
        <w:tc>
          <w:tcPr>
            <w:tcW w:w="3120" w:type="dxa"/>
          </w:tcPr>
          <w:p w14:paraId="157D1DFE" w14:textId="77777777" w:rsidR="00457B9C" w:rsidRDefault="00000000">
            <w:pPr>
              <w:spacing w:before="40" w:after="40"/>
            </w:pPr>
            <w:r>
              <w:rPr>
                <w:sz w:val="22"/>
              </w:rPr>
              <w:t>String</w:t>
            </w:r>
          </w:p>
        </w:tc>
        <w:tc>
          <w:tcPr>
            <w:tcW w:w="3120" w:type="dxa"/>
          </w:tcPr>
          <w:p w14:paraId="7BF44F25" w14:textId="77777777" w:rsidR="00457B9C" w:rsidRDefault="00000000">
            <w:pPr>
              <w:spacing w:before="40" w:after="40"/>
            </w:pPr>
            <w:r>
              <w:rPr>
                <w:sz w:val="22"/>
              </w:rPr>
              <w:t>Required</w:t>
            </w:r>
          </w:p>
        </w:tc>
      </w:tr>
      <w:tr w:rsidR="00457B9C" w14:paraId="04C5002C" w14:textId="77777777">
        <w:trPr>
          <w:jc w:val="center"/>
        </w:trPr>
        <w:tc>
          <w:tcPr>
            <w:tcW w:w="3120" w:type="dxa"/>
          </w:tcPr>
          <w:p w14:paraId="515BCC46" w14:textId="77777777" w:rsidR="00457B9C" w:rsidRDefault="00000000">
            <w:pPr>
              <w:spacing w:before="40" w:after="40"/>
            </w:pPr>
            <w:r>
              <w:rPr>
                <w:sz w:val="22"/>
              </w:rPr>
              <w:t>recipientName</w:t>
            </w:r>
          </w:p>
        </w:tc>
        <w:tc>
          <w:tcPr>
            <w:tcW w:w="3120" w:type="dxa"/>
          </w:tcPr>
          <w:p w14:paraId="49B88194" w14:textId="77777777" w:rsidR="00457B9C" w:rsidRDefault="00000000">
            <w:pPr>
              <w:spacing w:before="40" w:after="40"/>
            </w:pPr>
            <w:r>
              <w:rPr>
                <w:sz w:val="22"/>
              </w:rPr>
              <w:t>String</w:t>
            </w:r>
          </w:p>
        </w:tc>
        <w:tc>
          <w:tcPr>
            <w:tcW w:w="3120" w:type="dxa"/>
          </w:tcPr>
          <w:p w14:paraId="464FF709" w14:textId="77777777" w:rsidR="00457B9C" w:rsidRDefault="00000000">
            <w:pPr>
              <w:spacing w:before="40" w:after="40"/>
            </w:pPr>
            <w:r>
              <w:rPr>
                <w:sz w:val="22"/>
              </w:rPr>
              <w:t>Required</w:t>
            </w:r>
          </w:p>
        </w:tc>
      </w:tr>
      <w:tr w:rsidR="00457B9C" w14:paraId="6FD2B78F" w14:textId="77777777">
        <w:trPr>
          <w:jc w:val="center"/>
        </w:trPr>
        <w:tc>
          <w:tcPr>
            <w:tcW w:w="3120" w:type="dxa"/>
          </w:tcPr>
          <w:p w14:paraId="14A43AAE" w14:textId="77777777" w:rsidR="00457B9C" w:rsidRDefault="00000000">
            <w:pPr>
              <w:spacing w:before="40" w:after="40"/>
            </w:pPr>
            <w:r>
              <w:rPr>
                <w:sz w:val="22"/>
              </w:rPr>
              <w:t>bloodGroup</w:t>
            </w:r>
          </w:p>
        </w:tc>
        <w:tc>
          <w:tcPr>
            <w:tcW w:w="3120" w:type="dxa"/>
          </w:tcPr>
          <w:p w14:paraId="7B6BDC81" w14:textId="77777777" w:rsidR="00457B9C" w:rsidRDefault="00000000">
            <w:pPr>
              <w:spacing w:before="40" w:after="40"/>
            </w:pPr>
            <w:r>
              <w:rPr>
                <w:sz w:val="22"/>
              </w:rPr>
              <w:t>String</w:t>
            </w:r>
          </w:p>
        </w:tc>
        <w:tc>
          <w:tcPr>
            <w:tcW w:w="3120" w:type="dxa"/>
          </w:tcPr>
          <w:p w14:paraId="73F74303" w14:textId="77777777" w:rsidR="00457B9C" w:rsidRDefault="00000000">
            <w:pPr>
              <w:spacing w:before="40" w:after="40"/>
            </w:pPr>
            <w:r>
              <w:rPr>
                <w:sz w:val="22"/>
              </w:rPr>
              <w:t>Enum: 8 blood groups. Required</w:t>
            </w:r>
          </w:p>
        </w:tc>
      </w:tr>
      <w:tr w:rsidR="00457B9C" w14:paraId="2A3021DA" w14:textId="77777777">
        <w:trPr>
          <w:jc w:val="center"/>
        </w:trPr>
        <w:tc>
          <w:tcPr>
            <w:tcW w:w="3120" w:type="dxa"/>
          </w:tcPr>
          <w:p w14:paraId="01D8D154" w14:textId="77777777" w:rsidR="00457B9C" w:rsidRDefault="00000000">
            <w:pPr>
              <w:spacing w:before="40" w:after="40"/>
            </w:pPr>
            <w:r>
              <w:rPr>
                <w:sz w:val="22"/>
              </w:rPr>
              <w:t>hospitalName</w:t>
            </w:r>
          </w:p>
        </w:tc>
        <w:tc>
          <w:tcPr>
            <w:tcW w:w="3120" w:type="dxa"/>
          </w:tcPr>
          <w:p w14:paraId="75E3380A" w14:textId="77777777" w:rsidR="00457B9C" w:rsidRDefault="00000000">
            <w:pPr>
              <w:spacing w:before="40" w:after="40"/>
            </w:pPr>
            <w:r>
              <w:rPr>
                <w:sz w:val="22"/>
              </w:rPr>
              <w:t>String</w:t>
            </w:r>
          </w:p>
        </w:tc>
        <w:tc>
          <w:tcPr>
            <w:tcW w:w="3120" w:type="dxa"/>
          </w:tcPr>
          <w:p w14:paraId="28E9BE24" w14:textId="77777777" w:rsidR="00457B9C" w:rsidRDefault="00000000">
            <w:pPr>
              <w:spacing w:before="40" w:after="40"/>
            </w:pPr>
            <w:r>
              <w:rPr>
                <w:sz w:val="22"/>
              </w:rPr>
              <w:t>Required</w:t>
            </w:r>
          </w:p>
        </w:tc>
      </w:tr>
      <w:tr w:rsidR="00457B9C" w14:paraId="7A4D66DD" w14:textId="77777777">
        <w:trPr>
          <w:jc w:val="center"/>
        </w:trPr>
        <w:tc>
          <w:tcPr>
            <w:tcW w:w="3120" w:type="dxa"/>
          </w:tcPr>
          <w:p w14:paraId="138F7992" w14:textId="77777777" w:rsidR="00457B9C" w:rsidRDefault="00000000">
            <w:pPr>
              <w:spacing w:before="40" w:after="40"/>
            </w:pPr>
            <w:r>
              <w:rPr>
                <w:sz w:val="22"/>
              </w:rPr>
              <w:t>fullAddress</w:t>
            </w:r>
          </w:p>
        </w:tc>
        <w:tc>
          <w:tcPr>
            <w:tcW w:w="3120" w:type="dxa"/>
          </w:tcPr>
          <w:p w14:paraId="0237938F" w14:textId="77777777" w:rsidR="00457B9C" w:rsidRDefault="00000000">
            <w:pPr>
              <w:spacing w:before="40" w:after="40"/>
            </w:pPr>
            <w:r>
              <w:rPr>
                <w:sz w:val="22"/>
              </w:rPr>
              <w:t>String</w:t>
            </w:r>
          </w:p>
        </w:tc>
        <w:tc>
          <w:tcPr>
            <w:tcW w:w="3120" w:type="dxa"/>
          </w:tcPr>
          <w:p w14:paraId="29248D4C" w14:textId="77777777" w:rsidR="00457B9C" w:rsidRDefault="00000000">
            <w:pPr>
              <w:spacing w:before="40" w:after="40"/>
            </w:pPr>
            <w:r>
              <w:rPr>
                <w:sz w:val="22"/>
              </w:rPr>
              <w:t>Required</w:t>
            </w:r>
          </w:p>
        </w:tc>
      </w:tr>
      <w:tr w:rsidR="00457B9C" w14:paraId="7435E2F8" w14:textId="77777777">
        <w:trPr>
          <w:jc w:val="center"/>
        </w:trPr>
        <w:tc>
          <w:tcPr>
            <w:tcW w:w="3120" w:type="dxa"/>
          </w:tcPr>
          <w:p w14:paraId="06701D5B" w14:textId="77777777" w:rsidR="00457B9C" w:rsidRDefault="00000000">
            <w:pPr>
              <w:spacing w:before="40" w:after="40"/>
            </w:pPr>
            <w:r>
              <w:rPr>
                <w:sz w:val="22"/>
              </w:rPr>
              <w:t>district</w:t>
            </w:r>
          </w:p>
        </w:tc>
        <w:tc>
          <w:tcPr>
            <w:tcW w:w="3120" w:type="dxa"/>
          </w:tcPr>
          <w:p w14:paraId="1622E349" w14:textId="77777777" w:rsidR="00457B9C" w:rsidRDefault="00000000">
            <w:pPr>
              <w:spacing w:before="40" w:after="40"/>
            </w:pPr>
            <w:r>
              <w:rPr>
                <w:sz w:val="22"/>
              </w:rPr>
              <w:t>String</w:t>
            </w:r>
          </w:p>
        </w:tc>
        <w:tc>
          <w:tcPr>
            <w:tcW w:w="3120" w:type="dxa"/>
          </w:tcPr>
          <w:p w14:paraId="537615F9" w14:textId="77777777" w:rsidR="00457B9C" w:rsidRDefault="00000000">
            <w:pPr>
              <w:spacing w:before="40" w:after="40"/>
            </w:pPr>
            <w:r>
              <w:rPr>
                <w:sz w:val="22"/>
              </w:rPr>
              <w:t>Required</w:t>
            </w:r>
          </w:p>
        </w:tc>
      </w:tr>
      <w:tr w:rsidR="00457B9C" w14:paraId="5FA18821" w14:textId="77777777">
        <w:trPr>
          <w:jc w:val="center"/>
        </w:trPr>
        <w:tc>
          <w:tcPr>
            <w:tcW w:w="3120" w:type="dxa"/>
          </w:tcPr>
          <w:p w14:paraId="52514B6A" w14:textId="77777777" w:rsidR="00457B9C" w:rsidRDefault="00000000">
            <w:pPr>
              <w:spacing w:before="40" w:after="40"/>
            </w:pPr>
            <w:r>
              <w:rPr>
                <w:sz w:val="22"/>
              </w:rPr>
              <w:t>upazila</w:t>
            </w:r>
          </w:p>
        </w:tc>
        <w:tc>
          <w:tcPr>
            <w:tcW w:w="3120" w:type="dxa"/>
          </w:tcPr>
          <w:p w14:paraId="13C6FD26" w14:textId="77777777" w:rsidR="00457B9C" w:rsidRDefault="00000000">
            <w:pPr>
              <w:spacing w:before="40" w:after="40"/>
            </w:pPr>
            <w:r>
              <w:rPr>
                <w:sz w:val="22"/>
              </w:rPr>
              <w:t>String</w:t>
            </w:r>
          </w:p>
        </w:tc>
        <w:tc>
          <w:tcPr>
            <w:tcW w:w="3120" w:type="dxa"/>
          </w:tcPr>
          <w:p w14:paraId="53EA53E6" w14:textId="77777777" w:rsidR="00457B9C" w:rsidRDefault="00000000">
            <w:pPr>
              <w:spacing w:before="40" w:after="40"/>
            </w:pPr>
            <w:r>
              <w:rPr>
                <w:sz w:val="22"/>
              </w:rPr>
              <w:t>Required</w:t>
            </w:r>
          </w:p>
        </w:tc>
      </w:tr>
      <w:tr w:rsidR="00457B9C" w14:paraId="51A8E7A5" w14:textId="77777777">
        <w:trPr>
          <w:jc w:val="center"/>
        </w:trPr>
        <w:tc>
          <w:tcPr>
            <w:tcW w:w="3120" w:type="dxa"/>
          </w:tcPr>
          <w:p w14:paraId="52F03134" w14:textId="77777777" w:rsidR="00457B9C" w:rsidRDefault="00000000">
            <w:pPr>
              <w:spacing w:before="40" w:after="40"/>
            </w:pPr>
            <w:r>
              <w:rPr>
                <w:sz w:val="22"/>
              </w:rPr>
              <w:t>donationDate</w:t>
            </w:r>
          </w:p>
        </w:tc>
        <w:tc>
          <w:tcPr>
            <w:tcW w:w="3120" w:type="dxa"/>
          </w:tcPr>
          <w:p w14:paraId="639C8236" w14:textId="77777777" w:rsidR="00457B9C" w:rsidRDefault="00000000">
            <w:pPr>
              <w:spacing w:before="40" w:after="40"/>
            </w:pPr>
            <w:r>
              <w:rPr>
                <w:sz w:val="22"/>
              </w:rPr>
              <w:t>Date</w:t>
            </w:r>
          </w:p>
        </w:tc>
        <w:tc>
          <w:tcPr>
            <w:tcW w:w="3120" w:type="dxa"/>
          </w:tcPr>
          <w:p w14:paraId="063C4828" w14:textId="77777777" w:rsidR="00457B9C" w:rsidRDefault="00000000">
            <w:pPr>
              <w:spacing w:before="40" w:after="40"/>
            </w:pPr>
            <w:r>
              <w:rPr>
                <w:sz w:val="22"/>
              </w:rPr>
              <w:t>Required</w:t>
            </w:r>
          </w:p>
        </w:tc>
      </w:tr>
      <w:tr w:rsidR="00457B9C" w14:paraId="627E357C" w14:textId="77777777">
        <w:trPr>
          <w:jc w:val="center"/>
        </w:trPr>
        <w:tc>
          <w:tcPr>
            <w:tcW w:w="3120" w:type="dxa"/>
          </w:tcPr>
          <w:p w14:paraId="57CB78DC" w14:textId="77777777" w:rsidR="00457B9C" w:rsidRDefault="00000000">
            <w:pPr>
              <w:spacing w:before="40" w:after="40"/>
            </w:pPr>
            <w:r>
              <w:rPr>
                <w:sz w:val="22"/>
              </w:rPr>
              <w:t>donationTime</w:t>
            </w:r>
          </w:p>
        </w:tc>
        <w:tc>
          <w:tcPr>
            <w:tcW w:w="3120" w:type="dxa"/>
          </w:tcPr>
          <w:p w14:paraId="33E87A8C" w14:textId="77777777" w:rsidR="00457B9C" w:rsidRDefault="00000000">
            <w:pPr>
              <w:spacing w:before="40" w:after="40"/>
            </w:pPr>
            <w:r>
              <w:rPr>
                <w:sz w:val="22"/>
              </w:rPr>
              <w:t>String</w:t>
            </w:r>
          </w:p>
        </w:tc>
        <w:tc>
          <w:tcPr>
            <w:tcW w:w="3120" w:type="dxa"/>
          </w:tcPr>
          <w:p w14:paraId="78B2128A" w14:textId="77777777" w:rsidR="00457B9C" w:rsidRDefault="00000000">
            <w:pPr>
              <w:spacing w:before="40" w:after="40"/>
            </w:pPr>
            <w:r>
              <w:rPr>
                <w:sz w:val="22"/>
              </w:rPr>
              <w:t>Required</w:t>
            </w:r>
          </w:p>
        </w:tc>
      </w:tr>
      <w:tr w:rsidR="00457B9C" w14:paraId="1F373F18" w14:textId="77777777">
        <w:trPr>
          <w:jc w:val="center"/>
        </w:trPr>
        <w:tc>
          <w:tcPr>
            <w:tcW w:w="3120" w:type="dxa"/>
          </w:tcPr>
          <w:p w14:paraId="1ED6D1E8" w14:textId="77777777" w:rsidR="00457B9C" w:rsidRDefault="00000000">
            <w:pPr>
              <w:spacing w:before="40" w:after="40"/>
            </w:pPr>
            <w:r>
              <w:rPr>
                <w:sz w:val="22"/>
              </w:rPr>
              <w:t>requestMessage</w:t>
            </w:r>
          </w:p>
        </w:tc>
        <w:tc>
          <w:tcPr>
            <w:tcW w:w="3120" w:type="dxa"/>
          </w:tcPr>
          <w:p w14:paraId="323F6E6D" w14:textId="77777777" w:rsidR="00457B9C" w:rsidRDefault="00000000">
            <w:pPr>
              <w:spacing w:before="40" w:after="40"/>
            </w:pPr>
            <w:r>
              <w:rPr>
                <w:sz w:val="22"/>
              </w:rPr>
              <w:t>String</w:t>
            </w:r>
          </w:p>
        </w:tc>
        <w:tc>
          <w:tcPr>
            <w:tcW w:w="3120" w:type="dxa"/>
          </w:tcPr>
          <w:p w14:paraId="467C0777" w14:textId="77777777" w:rsidR="00457B9C" w:rsidRDefault="00000000">
            <w:pPr>
              <w:spacing w:before="40" w:after="40"/>
            </w:pPr>
            <w:r>
              <w:rPr>
                <w:sz w:val="22"/>
              </w:rPr>
              <w:t>Optional</w:t>
            </w:r>
          </w:p>
        </w:tc>
      </w:tr>
      <w:tr w:rsidR="00457B9C" w14:paraId="0C20531F" w14:textId="77777777">
        <w:trPr>
          <w:jc w:val="center"/>
        </w:trPr>
        <w:tc>
          <w:tcPr>
            <w:tcW w:w="3120" w:type="dxa"/>
          </w:tcPr>
          <w:p w14:paraId="257C2D8C" w14:textId="77777777" w:rsidR="00457B9C" w:rsidRDefault="00000000">
            <w:pPr>
              <w:spacing w:before="40" w:after="40"/>
            </w:pPr>
            <w:r>
              <w:rPr>
                <w:sz w:val="22"/>
              </w:rPr>
              <w:t>status</w:t>
            </w:r>
          </w:p>
        </w:tc>
        <w:tc>
          <w:tcPr>
            <w:tcW w:w="3120" w:type="dxa"/>
          </w:tcPr>
          <w:p w14:paraId="27EC25AF" w14:textId="77777777" w:rsidR="00457B9C" w:rsidRDefault="00000000">
            <w:pPr>
              <w:spacing w:before="40" w:after="40"/>
            </w:pPr>
            <w:r>
              <w:rPr>
                <w:sz w:val="22"/>
              </w:rPr>
              <w:t>String</w:t>
            </w:r>
          </w:p>
        </w:tc>
        <w:tc>
          <w:tcPr>
            <w:tcW w:w="3120" w:type="dxa"/>
          </w:tcPr>
          <w:p w14:paraId="296E6B8A" w14:textId="77777777" w:rsidR="00457B9C" w:rsidRDefault="00000000">
            <w:pPr>
              <w:spacing w:before="40" w:after="40"/>
            </w:pPr>
            <w:r>
              <w:rPr>
                <w:sz w:val="22"/>
              </w:rPr>
              <w:t>Enum: pending, inprogress, done, canceled</w:t>
            </w:r>
          </w:p>
        </w:tc>
      </w:tr>
      <w:tr w:rsidR="00457B9C" w14:paraId="67579E32" w14:textId="77777777">
        <w:trPr>
          <w:jc w:val="center"/>
        </w:trPr>
        <w:tc>
          <w:tcPr>
            <w:tcW w:w="3120" w:type="dxa"/>
          </w:tcPr>
          <w:p w14:paraId="4F217266" w14:textId="77777777" w:rsidR="00457B9C" w:rsidRDefault="00000000">
            <w:pPr>
              <w:spacing w:before="40" w:after="40"/>
            </w:pPr>
            <w:r>
              <w:rPr>
                <w:sz w:val="22"/>
              </w:rPr>
              <w:t>donorInfo</w:t>
            </w:r>
          </w:p>
        </w:tc>
        <w:tc>
          <w:tcPr>
            <w:tcW w:w="3120" w:type="dxa"/>
          </w:tcPr>
          <w:p w14:paraId="512E9E5A" w14:textId="77777777" w:rsidR="00457B9C" w:rsidRDefault="00000000">
            <w:pPr>
              <w:spacing w:before="40" w:after="40"/>
            </w:pPr>
            <w:r>
              <w:rPr>
                <w:sz w:val="22"/>
              </w:rPr>
              <w:t>Object</w:t>
            </w:r>
          </w:p>
        </w:tc>
        <w:tc>
          <w:tcPr>
            <w:tcW w:w="3120" w:type="dxa"/>
          </w:tcPr>
          <w:p w14:paraId="047DC0BC" w14:textId="77777777" w:rsidR="00457B9C" w:rsidRDefault="00000000">
            <w:pPr>
              <w:spacing w:before="40" w:after="40"/>
            </w:pPr>
            <w:r>
              <w:rPr>
                <w:sz w:val="22"/>
              </w:rPr>
              <w:t>{ name: String, email: String }</w:t>
            </w:r>
          </w:p>
        </w:tc>
      </w:tr>
      <w:tr w:rsidR="00457B9C" w14:paraId="20B4BE99" w14:textId="77777777">
        <w:trPr>
          <w:jc w:val="center"/>
        </w:trPr>
        <w:tc>
          <w:tcPr>
            <w:tcW w:w="3120" w:type="dxa"/>
          </w:tcPr>
          <w:p w14:paraId="275CE352" w14:textId="77777777" w:rsidR="00457B9C" w:rsidRDefault="00000000">
            <w:pPr>
              <w:spacing w:before="40" w:after="40"/>
            </w:pPr>
            <w:r>
              <w:rPr>
                <w:sz w:val="22"/>
              </w:rPr>
              <w:t>createdAt</w:t>
            </w:r>
          </w:p>
        </w:tc>
        <w:tc>
          <w:tcPr>
            <w:tcW w:w="3120" w:type="dxa"/>
          </w:tcPr>
          <w:p w14:paraId="31897DA2" w14:textId="77777777" w:rsidR="00457B9C" w:rsidRDefault="00000000">
            <w:pPr>
              <w:spacing w:before="40" w:after="40"/>
            </w:pPr>
            <w:r>
              <w:rPr>
                <w:sz w:val="22"/>
              </w:rPr>
              <w:t>Date</w:t>
            </w:r>
          </w:p>
        </w:tc>
        <w:tc>
          <w:tcPr>
            <w:tcW w:w="3120" w:type="dxa"/>
          </w:tcPr>
          <w:p w14:paraId="02A57637" w14:textId="77777777" w:rsidR="00457B9C" w:rsidRDefault="00000000">
            <w:pPr>
              <w:spacing w:before="40" w:after="40"/>
            </w:pPr>
            <w:r>
              <w:rPr>
                <w:sz w:val="22"/>
              </w:rPr>
              <w:t>Auto-generated</w:t>
            </w:r>
          </w:p>
        </w:tc>
      </w:tr>
    </w:tbl>
    <w:p w14:paraId="5100CA47" w14:textId="77777777" w:rsidR="00457B9C" w:rsidRDefault="00457B9C"/>
    <w:p w14:paraId="19B2C1DD" w14:textId="77777777" w:rsidR="008C596B" w:rsidRDefault="008C596B">
      <w:pPr>
        <w:spacing w:after="120"/>
        <w:jc w:val="both"/>
        <w:rPr>
          <w:b/>
        </w:rPr>
      </w:pPr>
    </w:p>
    <w:p w14:paraId="265CD658" w14:textId="2904014D" w:rsidR="00457B9C" w:rsidRDefault="00000000">
      <w:pPr>
        <w:spacing w:after="120"/>
        <w:jc w:val="both"/>
      </w:pPr>
      <w:r>
        <w:rPr>
          <w:b/>
        </w:rPr>
        <w:lastRenderedPageBreak/>
        <w:t>Blog Collection:</w:t>
      </w:r>
    </w:p>
    <w:tbl>
      <w:tblPr>
        <w:tblStyle w:val="TableGrid"/>
        <w:tblW w:w="0" w:type="auto"/>
        <w:jc w:val="center"/>
        <w:tblLook w:val="04A0" w:firstRow="1" w:lastRow="0" w:firstColumn="1" w:lastColumn="0" w:noHBand="0" w:noVBand="1"/>
      </w:tblPr>
      <w:tblGrid>
        <w:gridCol w:w="3120"/>
        <w:gridCol w:w="3120"/>
        <w:gridCol w:w="3120"/>
      </w:tblGrid>
      <w:tr w:rsidR="00457B9C" w14:paraId="0F78BE34" w14:textId="77777777">
        <w:trPr>
          <w:jc w:val="center"/>
        </w:trPr>
        <w:tc>
          <w:tcPr>
            <w:tcW w:w="3120" w:type="dxa"/>
            <w:shd w:val="clear" w:color="auto" w:fill="D62828"/>
          </w:tcPr>
          <w:p w14:paraId="5297AB8F" w14:textId="77777777" w:rsidR="00457B9C" w:rsidRDefault="00000000">
            <w:pPr>
              <w:spacing w:before="40" w:after="40"/>
            </w:pPr>
            <w:r>
              <w:rPr>
                <w:b/>
                <w:color w:val="FFFFFF"/>
                <w:sz w:val="22"/>
              </w:rPr>
              <w:t>Field</w:t>
            </w:r>
          </w:p>
        </w:tc>
        <w:tc>
          <w:tcPr>
            <w:tcW w:w="3120" w:type="dxa"/>
            <w:shd w:val="clear" w:color="auto" w:fill="D62828"/>
          </w:tcPr>
          <w:p w14:paraId="1F9D72A1" w14:textId="77777777" w:rsidR="00457B9C" w:rsidRDefault="00000000">
            <w:pPr>
              <w:spacing w:before="40" w:after="40"/>
            </w:pPr>
            <w:r>
              <w:rPr>
                <w:b/>
                <w:color w:val="FFFFFF"/>
                <w:sz w:val="22"/>
              </w:rPr>
              <w:t>Type</w:t>
            </w:r>
          </w:p>
        </w:tc>
        <w:tc>
          <w:tcPr>
            <w:tcW w:w="3120" w:type="dxa"/>
            <w:shd w:val="clear" w:color="auto" w:fill="D62828"/>
          </w:tcPr>
          <w:p w14:paraId="7643509E" w14:textId="77777777" w:rsidR="00457B9C" w:rsidRDefault="00000000">
            <w:pPr>
              <w:spacing w:before="40" w:after="40"/>
            </w:pPr>
            <w:r>
              <w:rPr>
                <w:b/>
                <w:color w:val="FFFFFF"/>
                <w:sz w:val="22"/>
              </w:rPr>
              <w:t>Constraints</w:t>
            </w:r>
          </w:p>
        </w:tc>
      </w:tr>
      <w:tr w:rsidR="00457B9C" w14:paraId="7EC31A93" w14:textId="77777777">
        <w:trPr>
          <w:jc w:val="center"/>
        </w:trPr>
        <w:tc>
          <w:tcPr>
            <w:tcW w:w="3120" w:type="dxa"/>
          </w:tcPr>
          <w:p w14:paraId="26258DA9" w14:textId="77777777" w:rsidR="00457B9C" w:rsidRDefault="00000000">
            <w:pPr>
              <w:spacing w:before="40" w:after="40"/>
            </w:pPr>
            <w:r>
              <w:rPr>
                <w:sz w:val="22"/>
              </w:rPr>
              <w:t>_id</w:t>
            </w:r>
          </w:p>
        </w:tc>
        <w:tc>
          <w:tcPr>
            <w:tcW w:w="3120" w:type="dxa"/>
          </w:tcPr>
          <w:p w14:paraId="09B84BCA" w14:textId="77777777" w:rsidR="00457B9C" w:rsidRDefault="00000000">
            <w:pPr>
              <w:spacing w:before="40" w:after="40"/>
            </w:pPr>
            <w:r>
              <w:rPr>
                <w:sz w:val="22"/>
              </w:rPr>
              <w:t>ObjectId</w:t>
            </w:r>
          </w:p>
        </w:tc>
        <w:tc>
          <w:tcPr>
            <w:tcW w:w="3120" w:type="dxa"/>
          </w:tcPr>
          <w:p w14:paraId="7E402B1E" w14:textId="77777777" w:rsidR="00457B9C" w:rsidRDefault="00000000">
            <w:pPr>
              <w:spacing w:before="40" w:after="40"/>
            </w:pPr>
            <w:r>
              <w:rPr>
                <w:sz w:val="22"/>
              </w:rPr>
              <w:t>Auto-generated, primary key</w:t>
            </w:r>
          </w:p>
        </w:tc>
      </w:tr>
      <w:tr w:rsidR="00457B9C" w14:paraId="15BB377A" w14:textId="77777777">
        <w:trPr>
          <w:jc w:val="center"/>
        </w:trPr>
        <w:tc>
          <w:tcPr>
            <w:tcW w:w="3120" w:type="dxa"/>
          </w:tcPr>
          <w:p w14:paraId="1DDF8333" w14:textId="77777777" w:rsidR="00457B9C" w:rsidRDefault="00000000">
            <w:pPr>
              <w:spacing w:before="40" w:after="40"/>
            </w:pPr>
            <w:r>
              <w:rPr>
                <w:sz w:val="22"/>
              </w:rPr>
              <w:t>title</w:t>
            </w:r>
          </w:p>
        </w:tc>
        <w:tc>
          <w:tcPr>
            <w:tcW w:w="3120" w:type="dxa"/>
          </w:tcPr>
          <w:p w14:paraId="22B8F081" w14:textId="77777777" w:rsidR="00457B9C" w:rsidRDefault="00000000">
            <w:pPr>
              <w:spacing w:before="40" w:after="40"/>
            </w:pPr>
            <w:r>
              <w:rPr>
                <w:sz w:val="22"/>
              </w:rPr>
              <w:t>String</w:t>
            </w:r>
          </w:p>
        </w:tc>
        <w:tc>
          <w:tcPr>
            <w:tcW w:w="3120" w:type="dxa"/>
          </w:tcPr>
          <w:p w14:paraId="2BEF4873" w14:textId="77777777" w:rsidR="00457B9C" w:rsidRDefault="00000000">
            <w:pPr>
              <w:spacing w:before="40" w:after="40"/>
            </w:pPr>
            <w:r>
              <w:rPr>
                <w:sz w:val="22"/>
              </w:rPr>
              <w:t>Required</w:t>
            </w:r>
          </w:p>
        </w:tc>
      </w:tr>
      <w:tr w:rsidR="00457B9C" w14:paraId="6737326E" w14:textId="77777777">
        <w:trPr>
          <w:jc w:val="center"/>
        </w:trPr>
        <w:tc>
          <w:tcPr>
            <w:tcW w:w="3120" w:type="dxa"/>
          </w:tcPr>
          <w:p w14:paraId="4A4BF2AD" w14:textId="77777777" w:rsidR="00457B9C" w:rsidRDefault="00000000">
            <w:pPr>
              <w:spacing w:before="40" w:after="40"/>
            </w:pPr>
            <w:r>
              <w:rPr>
                <w:sz w:val="22"/>
              </w:rPr>
              <w:t>thumbnail</w:t>
            </w:r>
          </w:p>
        </w:tc>
        <w:tc>
          <w:tcPr>
            <w:tcW w:w="3120" w:type="dxa"/>
          </w:tcPr>
          <w:p w14:paraId="5EA9A8E5" w14:textId="77777777" w:rsidR="00457B9C" w:rsidRDefault="00000000">
            <w:pPr>
              <w:spacing w:before="40" w:after="40"/>
            </w:pPr>
            <w:r>
              <w:rPr>
                <w:sz w:val="22"/>
              </w:rPr>
              <w:t>String</w:t>
            </w:r>
          </w:p>
        </w:tc>
        <w:tc>
          <w:tcPr>
            <w:tcW w:w="3120" w:type="dxa"/>
          </w:tcPr>
          <w:p w14:paraId="2DC12F10" w14:textId="77777777" w:rsidR="00457B9C" w:rsidRDefault="00000000">
            <w:pPr>
              <w:spacing w:before="40" w:after="40"/>
            </w:pPr>
            <w:r>
              <w:rPr>
                <w:sz w:val="22"/>
              </w:rPr>
              <w:t>Image URL</w:t>
            </w:r>
          </w:p>
        </w:tc>
      </w:tr>
      <w:tr w:rsidR="00457B9C" w14:paraId="54F63985" w14:textId="77777777">
        <w:trPr>
          <w:jc w:val="center"/>
        </w:trPr>
        <w:tc>
          <w:tcPr>
            <w:tcW w:w="3120" w:type="dxa"/>
          </w:tcPr>
          <w:p w14:paraId="4B9699F3" w14:textId="77777777" w:rsidR="00457B9C" w:rsidRDefault="00000000">
            <w:pPr>
              <w:spacing w:before="40" w:after="40"/>
            </w:pPr>
            <w:r>
              <w:rPr>
                <w:sz w:val="22"/>
              </w:rPr>
              <w:t>content</w:t>
            </w:r>
          </w:p>
        </w:tc>
        <w:tc>
          <w:tcPr>
            <w:tcW w:w="3120" w:type="dxa"/>
          </w:tcPr>
          <w:p w14:paraId="6B9CE002" w14:textId="77777777" w:rsidR="00457B9C" w:rsidRDefault="00000000">
            <w:pPr>
              <w:spacing w:before="40" w:after="40"/>
            </w:pPr>
            <w:r>
              <w:rPr>
                <w:sz w:val="22"/>
              </w:rPr>
              <w:t>String</w:t>
            </w:r>
          </w:p>
        </w:tc>
        <w:tc>
          <w:tcPr>
            <w:tcW w:w="3120" w:type="dxa"/>
          </w:tcPr>
          <w:p w14:paraId="7C4A99AB" w14:textId="77777777" w:rsidR="00457B9C" w:rsidRDefault="00000000">
            <w:pPr>
              <w:spacing w:before="40" w:after="40"/>
            </w:pPr>
            <w:r>
              <w:rPr>
                <w:sz w:val="22"/>
              </w:rPr>
              <w:t>Rich text HTML content</w:t>
            </w:r>
          </w:p>
        </w:tc>
      </w:tr>
      <w:tr w:rsidR="00457B9C" w14:paraId="1F25A954" w14:textId="77777777">
        <w:trPr>
          <w:jc w:val="center"/>
        </w:trPr>
        <w:tc>
          <w:tcPr>
            <w:tcW w:w="3120" w:type="dxa"/>
          </w:tcPr>
          <w:p w14:paraId="05097BA9" w14:textId="77777777" w:rsidR="00457B9C" w:rsidRDefault="00000000">
            <w:pPr>
              <w:spacing w:before="40" w:after="40"/>
            </w:pPr>
            <w:r>
              <w:rPr>
                <w:sz w:val="22"/>
              </w:rPr>
              <w:t>status</w:t>
            </w:r>
          </w:p>
        </w:tc>
        <w:tc>
          <w:tcPr>
            <w:tcW w:w="3120" w:type="dxa"/>
          </w:tcPr>
          <w:p w14:paraId="57D9BBCA" w14:textId="77777777" w:rsidR="00457B9C" w:rsidRDefault="00000000">
            <w:pPr>
              <w:spacing w:before="40" w:after="40"/>
            </w:pPr>
            <w:r>
              <w:rPr>
                <w:sz w:val="22"/>
              </w:rPr>
              <w:t>String</w:t>
            </w:r>
          </w:p>
        </w:tc>
        <w:tc>
          <w:tcPr>
            <w:tcW w:w="3120" w:type="dxa"/>
          </w:tcPr>
          <w:p w14:paraId="57061377" w14:textId="77777777" w:rsidR="00457B9C" w:rsidRDefault="00000000">
            <w:pPr>
              <w:spacing w:before="40" w:after="40"/>
            </w:pPr>
            <w:r>
              <w:rPr>
                <w:sz w:val="22"/>
              </w:rPr>
              <w:t>Enum: draft, published. Default: draft</w:t>
            </w:r>
          </w:p>
        </w:tc>
      </w:tr>
      <w:tr w:rsidR="00457B9C" w14:paraId="501D5E3A" w14:textId="77777777">
        <w:trPr>
          <w:jc w:val="center"/>
        </w:trPr>
        <w:tc>
          <w:tcPr>
            <w:tcW w:w="3120" w:type="dxa"/>
          </w:tcPr>
          <w:p w14:paraId="02DDC0FA" w14:textId="77777777" w:rsidR="00457B9C" w:rsidRDefault="00000000">
            <w:pPr>
              <w:spacing w:before="40" w:after="40"/>
            </w:pPr>
            <w:r>
              <w:rPr>
                <w:sz w:val="22"/>
              </w:rPr>
              <w:t>authorName</w:t>
            </w:r>
          </w:p>
        </w:tc>
        <w:tc>
          <w:tcPr>
            <w:tcW w:w="3120" w:type="dxa"/>
          </w:tcPr>
          <w:p w14:paraId="1040F8E9" w14:textId="77777777" w:rsidR="00457B9C" w:rsidRDefault="00000000">
            <w:pPr>
              <w:spacing w:before="40" w:after="40"/>
            </w:pPr>
            <w:r>
              <w:rPr>
                <w:sz w:val="22"/>
              </w:rPr>
              <w:t>String</w:t>
            </w:r>
          </w:p>
        </w:tc>
        <w:tc>
          <w:tcPr>
            <w:tcW w:w="3120" w:type="dxa"/>
          </w:tcPr>
          <w:p w14:paraId="2799BE11" w14:textId="77777777" w:rsidR="00457B9C" w:rsidRDefault="00000000">
            <w:pPr>
              <w:spacing w:before="40" w:after="40"/>
            </w:pPr>
            <w:r>
              <w:rPr>
                <w:sz w:val="22"/>
              </w:rPr>
              <w:t>Name of the author</w:t>
            </w:r>
          </w:p>
        </w:tc>
      </w:tr>
      <w:tr w:rsidR="00457B9C" w14:paraId="7DB44E11" w14:textId="77777777">
        <w:trPr>
          <w:jc w:val="center"/>
        </w:trPr>
        <w:tc>
          <w:tcPr>
            <w:tcW w:w="3120" w:type="dxa"/>
          </w:tcPr>
          <w:p w14:paraId="11B4BEED" w14:textId="77777777" w:rsidR="00457B9C" w:rsidRDefault="00000000">
            <w:pPr>
              <w:spacing w:before="40" w:after="40"/>
            </w:pPr>
            <w:r>
              <w:rPr>
                <w:sz w:val="22"/>
              </w:rPr>
              <w:t>authorEmail</w:t>
            </w:r>
          </w:p>
        </w:tc>
        <w:tc>
          <w:tcPr>
            <w:tcW w:w="3120" w:type="dxa"/>
          </w:tcPr>
          <w:p w14:paraId="5E0D3422" w14:textId="77777777" w:rsidR="00457B9C" w:rsidRDefault="00000000">
            <w:pPr>
              <w:spacing w:before="40" w:after="40"/>
            </w:pPr>
            <w:r>
              <w:rPr>
                <w:sz w:val="22"/>
              </w:rPr>
              <w:t>String</w:t>
            </w:r>
          </w:p>
        </w:tc>
        <w:tc>
          <w:tcPr>
            <w:tcW w:w="3120" w:type="dxa"/>
          </w:tcPr>
          <w:p w14:paraId="3B95D25F" w14:textId="77777777" w:rsidR="00457B9C" w:rsidRDefault="00000000">
            <w:pPr>
              <w:spacing w:before="40" w:after="40"/>
            </w:pPr>
            <w:r>
              <w:rPr>
                <w:sz w:val="22"/>
              </w:rPr>
              <w:t>Email of the author</w:t>
            </w:r>
          </w:p>
        </w:tc>
      </w:tr>
      <w:tr w:rsidR="00457B9C" w14:paraId="06DABBED" w14:textId="77777777">
        <w:trPr>
          <w:jc w:val="center"/>
        </w:trPr>
        <w:tc>
          <w:tcPr>
            <w:tcW w:w="3120" w:type="dxa"/>
          </w:tcPr>
          <w:p w14:paraId="0923CDED" w14:textId="77777777" w:rsidR="00457B9C" w:rsidRDefault="00000000">
            <w:pPr>
              <w:spacing w:before="40" w:after="40"/>
            </w:pPr>
            <w:r>
              <w:rPr>
                <w:sz w:val="22"/>
              </w:rPr>
              <w:t>createdAt</w:t>
            </w:r>
          </w:p>
        </w:tc>
        <w:tc>
          <w:tcPr>
            <w:tcW w:w="3120" w:type="dxa"/>
          </w:tcPr>
          <w:p w14:paraId="3D9FB85E" w14:textId="77777777" w:rsidR="00457B9C" w:rsidRDefault="00000000">
            <w:pPr>
              <w:spacing w:before="40" w:after="40"/>
            </w:pPr>
            <w:r>
              <w:rPr>
                <w:sz w:val="22"/>
              </w:rPr>
              <w:t>Date</w:t>
            </w:r>
          </w:p>
        </w:tc>
        <w:tc>
          <w:tcPr>
            <w:tcW w:w="3120" w:type="dxa"/>
          </w:tcPr>
          <w:p w14:paraId="3370BBA0" w14:textId="77777777" w:rsidR="00457B9C" w:rsidRDefault="00000000">
            <w:pPr>
              <w:spacing w:before="40" w:after="40"/>
            </w:pPr>
            <w:r>
              <w:rPr>
                <w:sz w:val="22"/>
              </w:rPr>
              <w:t>Auto-generated</w:t>
            </w:r>
          </w:p>
        </w:tc>
      </w:tr>
    </w:tbl>
    <w:p w14:paraId="10681B90" w14:textId="77777777" w:rsidR="00457B9C" w:rsidRDefault="00457B9C"/>
    <w:p w14:paraId="04F61A17" w14:textId="77777777" w:rsidR="00457B9C" w:rsidRDefault="00000000">
      <w:pPr>
        <w:spacing w:after="120"/>
        <w:jc w:val="both"/>
      </w:pPr>
      <w:r>
        <w:rPr>
          <w:b/>
        </w:rPr>
        <w:t>Request Lifecycle:</w:t>
      </w:r>
    </w:p>
    <w:p w14:paraId="70538F5D" w14:textId="77777777" w:rsidR="00457B9C" w:rsidRDefault="00000000">
      <w:pPr>
        <w:spacing w:after="120"/>
        <w:jc w:val="both"/>
      </w:pPr>
      <w:r>
        <w:t>A donation request follows this state machine: pending → in-progress → done (or canceled). When a donor accepts a request, it moves to in-progress. The requester or admin can then mark it as done once donation occurs, or canceled if it falls through.</w:t>
      </w:r>
    </w:p>
    <w:p w14:paraId="50AFC6AA" w14:textId="77777777" w:rsidR="00457B9C" w:rsidRDefault="00000000">
      <w:pPr>
        <w:pStyle w:val="Heading2"/>
      </w:pPr>
      <w:r>
        <w:rPr>
          <w:rFonts w:ascii="Times New Roman" w:hAnsi="Times New Roman"/>
          <w:color w:val="000000"/>
        </w:rPr>
        <w:t>4.3 User Interface Design</w:t>
      </w:r>
    </w:p>
    <w:p w14:paraId="0265468C" w14:textId="77777777" w:rsidR="00457B9C" w:rsidRDefault="00000000">
      <w:pPr>
        <w:spacing w:after="120"/>
        <w:jc w:val="both"/>
      </w:pPr>
      <w:r>
        <w:t>The UI follows a dark theme with blood-red accent colors (#D62828 primary, #8B0000 deep, #FF2D2D bright). The design uses Bebas Neue for headings, DM Serif Display for italic accents, and DM Sans for body text. Buttons use CSS clip-path for angular shapes, and cards feature subtle glow effects on hover.</w:t>
      </w:r>
    </w:p>
    <w:p w14:paraId="025013B9" w14:textId="77777777" w:rsidR="00457B9C" w:rsidRDefault="00000000">
      <w:pPr>
        <w:spacing w:after="120"/>
        <w:jc w:val="both"/>
      </w:pPr>
      <w:r>
        <w:rPr>
          <w:b/>
        </w:rPr>
        <w:t>Key Design Decisions:</w:t>
      </w:r>
    </w:p>
    <w:p w14:paraId="55114FCA" w14:textId="77777777" w:rsidR="00457B9C" w:rsidRDefault="00000000">
      <w:pPr>
        <w:pStyle w:val="ListBullet"/>
      </w:pPr>
      <w:r>
        <w:t>Dark background (#0A0505) with warm-toned text (#F5E6E0) reduces eye strain and creates a dramatic visual identity aligned with the blood donation theme.</w:t>
      </w:r>
    </w:p>
    <w:p w14:paraId="142ECFF9" w14:textId="77777777" w:rsidR="00457B9C" w:rsidRDefault="00000000">
      <w:pPr>
        <w:pStyle w:val="ListBullet"/>
      </w:pPr>
      <w:r>
        <w:t>Fixed-position navbar with glassmorphism effect provides consistent navigation across all pages.</w:t>
      </w:r>
    </w:p>
    <w:p w14:paraId="62ED3C40" w14:textId="77777777" w:rsidR="00457B9C" w:rsidRDefault="00000000">
      <w:pPr>
        <w:pStyle w:val="ListBullet"/>
      </w:pPr>
      <w:r>
        <w:t>Card-based layouts with hover animations make browsing requests and donors intuitive.</w:t>
      </w:r>
    </w:p>
    <w:p w14:paraId="422D5750" w14:textId="77777777" w:rsidR="00457B9C" w:rsidRDefault="00000000">
      <w:pPr>
        <w:pStyle w:val="ListBullet"/>
      </w:pPr>
      <w:r>
        <w:t>Dashboard uses a fixed sidebar that adapts its menu items based on user role.</w:t>
      </w:r>
    </w:p>
    <w:p w14:paraId="607B7FC3" w14:textId="77777777" w:rsidR="00457B9C" w:rsidRDefault="00000000">
      <w:pPr>
        <w:pStyle w:val="ListBullet"/>
      </w:pPr>
      <w:r>
        <w:lastRenderedPageBreak/>
        <w:t>Mobile-first responsive design ensures usability on smartphones, which are the primary internet devices in Bangladesh.</w:t>
      </w:r>
    </w:p>
    <w:p w14:paraId="7CE144A9" w14:textId="77777777" w:rsidR="00457B9C" w:rsidRDefault="00000000">
      <w:pPr>
        <w:pStyle w:val="ListBullet"/>
      </w:pPr>
      <w:r>
        <w:t>Cascading dropdowns for district → upazila selection prevent invalid location combinations.</w:t>
      </w:r>
    </w:p>
    <w:p w14:paraId="69140C04" w14:textId="77777777" w:rsidR="00457B9C" w:rsidRDefault="00000000">
      <w:pPr>
        <w:spacing w:after="120"/>
        <w:jc w:val="both"/>
      </w:pPr>
      <w:r>
        <w:rPr>
          <w:b/>
        </w:rPr>
        <w:t>Wireframes (described):</w:t>
      </w:r>
    </w:p>
    <w:p w14:paraId="411DE2C6" w14:textId="77777777" w:rsidR="00457B9C" w:rsidRDefault="00000000">
      <w:pPr>
        <w:spacing w:after="120"/>
        <w:jc w:val="both"/>
      </w:pPr>
      <w:r>
        <w:t>Home Page: Full-width hero section with headline, two CTA buttons, and scrolling blood type ticker. Below: 3-step process section, urgent requests grid (3 columns), statistics bar, and call-to-action section.</w:t>
      </w:r>
    </w:p>
    <w:p w14:paraId="3291A04B" w14:textId="77777777" w:rsidR="00457B9C" w:rsidRDefault="00000000">
      <w:pPr>
        <w:spacing w:after="120"/>
        <w:jc w:val="both"/>
      </w:pPr>
      <w:r>
        <w:t>Dashboard: Fixed left sidebar (264px) with navigation links, collapsible on mobile. Main content area shows role-specific widgets—stat cards for admins, recent requests for donors, welcome message for volunteers.</w:t>
      </w:r>
    </w:p>
    <w:p w14:paraId="17BF3956" w14:textId="77777777" w:rsidR="00457B9C" w:rsidRDefault="00000000">
      <w:r>
        <w:br w:type="page"/>
      </w:r>
    </w:p>
    <w:p w14:paraId="1E0754C9" w14:textId="77777777" w:rsidR="00457B9C" w:rsidRDefault="00000000">
      <w:pPr>
        <w:pStyle w:val="Heading1"/>
      </w:pPr>
      <w:r>
        <w:rPr>
          <w:rFonts w:ascii="Times New Roman" w:hAnsi="Times New Roman"/>
          <w:color w:val="000000"/>
        </w:rPr>
        <w:lastRenderedPageBreak/>
        <w:t>Chapter 5: Implementation</w:t>
      </w:r>
    </w:p>
    <w:p w14:paraId="1A4C73DF" w14:textId="77777777" w:rsidR="00457B9C" w:rsidRDefault="00000000">
      <w:pPr>
        <w:pStyle w:val="Heading2"/>
      </w:pPr>
      <w:r>
        <w:rPr>
          <w:rFonts w:ascii="Times New Roman" w:hAnsi="Times New Roman"/>
          <w:color w:val="000000"/>
        </w:rPr>
        <w:t>5.1 Development Environment</w:t>
      </w:r>
    </w:p>
    <w:tbl>
      <w:tblPr>
        <w:tblStyle w:val="TableGrid"/>
        <w:tblW w:w="0" w:type="auto"/>
        <w:jc w:val="center"/>
        <w:tblLook w:val="04A0" w:firstRow="1" w:lastRow="0" w:firstColumn="1" w:lastColumn="0" w:noHBand="0" w:noVBand="1"/>
      </w:tblPr>
      <w:tblGrid>
        <w:gridCol w:w="4680"/>
        <w:gridCol w:w="4680"/>
      </w:tblGrid>
      <w:tr w:rsidR="00457B9C" w14:paraId="48C5F391" w14:textId="77777777">
        <w:trPr>
          <w:jc w:val="center"/>
        </w:trPr>
        <w:tc>
          <w:tcPr>
            <w:tcW w:w="4680" w:type="dxa"/>
            <w:shd w:val="clear" w:color="auto" w:fill="D62828"/>
          </w:tcPr>
          <w:p w14:paraId="0205E51E" w14:textId="77777777" w:rsidR="00457B9C" w:rsidRDefault="00000000">
            <w:pPr>
              <w:spacing w:before="40" w:after="40"/>
            </w:pPr>
            <w:r>
              <w:rPr>
                <w:b/>
                <w:color w:val="FFFFFF"/>
                <w:sz w:val="22"/>
              </w:rPr>
              <w:t>Tool</w:t>
            </w:r>
          </w:p>
        </w:tc>
        <w:tc>
          <w:tcPr>
            <w:tcW w:w="4680" w:type="dxa"/>
            <w:shd w:val="clear" w:color="auto" w:fill="D62828"/>
          </w:tcPr>
          <w:p w14:paraId="37335EBB" w14:textId="77777777" w:rsidR="00457B9C" w:rsidRDefault="00000000">
            <w:pPr>
              <w:spacing w:before="40" w:after="40"/>
            </w:pPr>
            <w:r>
              <w:rPr>
                <w:b/>
                <w:color w:val="FFFFFF"/>
                <w:sz w:val="22"/>
              </w:rPr>
              <w:t>Purpose</w:t>
            </w:r>
          </w:p>
        </w:tc>
      </w:tr>
      <w:tr w:rsidR="00457B9C" w14:paraId="1DC0E3B5" w14:textId="77777777">
        <w:trPr>
          <w:jc w:val="center"/>
        </w:trPr>
        <w:tc>
          <w:tcPr>
            <w:tcW w:w="4680" w:type="dxa"/>
          </w:tcPr>
          <w:p w14:paraId="6D1DE507" w14:textId="77777777" w:rsidR="00457B9C" w:rsidRDefault="00000000">
            <w:pPr>
              <w:spacing w:before="40" w:after="40"/>
            </w:pPr>
            <w:r>
              <w:rPr>
                <w:sz w:val="22"/>
              </w:rPr>
              <w:t>VS Code</w:t>
            </w:r>
          </w:p>
        </w:tc>
        <w:tc>
          <w:tcPr>
            <w:tcW w:w="4680" w:type="dxa"/>
          </w:tcPr>
          <w:p w14:paraId="2EE83834" w14:textId="77777777" w:rsidR="00457B9C" w:rsidRDefault="00000000">
            <w:pPr>
              <w:spacing w:before="40" w:after="40"/>
            </w:pPr>
            <w:r>
              <w:rPr>
                <w:sz w:val="22"/>
              </w:rPr>
              <w:t>Primary code editor</w:t>
            </w:r>
          </w:p>
        </w:tc>
      </w:tr>
      <w:tr w:rsidR="00457B9C" w14:paraId="74F49F87" w14:textId="77777777">
        <w:trPr>
          <w:jc w:val="center"/>
        </w:trPr>
        <w:tc>
          <w:tcPr>
            <w:tcW w:w="4680" w:type="dxa"/>
          </w:tcPr>
          <w:p w14:paraId="0BEC4ECE" w14:textId="77777777" w:rsidR="00457B9C" w:rsidRDefault="00000000">
            <w:pPr>
              <w:spacing w:before="40" w:after="40"/>
            </w:pPr>
            <w:r>
              <w:rPr>
                <w:sz w:val="22"/>
              </w:rPr>
              <w:t>Git + GitHub</w:t>
            </w:r>
          </w:p>
        </w:tc>
        <w:tc>
          <w:tcPr>
            <w:tcW w:w="4680" w:type="dxa"/>
          </w:tcPr>
          <w:p w14:paraId="0397E338" w14:textId="77777777" w:rsidR="00457B9C" w:rsidRDefault="00000000">
            <w:pPr>
              <w:spacing w:before="40" w:after="40"/>
            </w:pPr>
            <w:r>
              <w:rPr>
                <w:sz w:val="22"/>
              </w:rPr>
              <w:t>Version control and collaboration</w:t>
            </w:r>
          </w:p>
        </w:tc>
      </w:tr>
      <w:tr w:rsidR="00457B9C" w14:paraId="1D1AD2CB" w14:textId="77777777">
        <w:trPr>
          <w:jc w:val="center"/>
        </w:trPr>
        <w:tc>
          <w:tcPr>
            <w:tcW w:w="4680" w:type="dxa"/>
          </w:tcPr>
          <w:p w14:paraId="6798E31F" w14:textId="77777777" w:rsidR="00457B9C" w:rsidRDefault="00000000">
            <w:pPr>
              <w:spacing w:before="40" w:after="40"/>
            </w:pPr>
            <w:r>
              <w:rPr>
                <w:sz w:val="22"/>
              </w:rPr>
              <w:t>Node.js v18+</w:t>
            </w:r>
          </w:p>
        </w:tc>
        <w:tc>
          <w:tcPr>
            <w:tcW w:w="4680" w:type="dxa"/>
          </w:tcPr>
          <w:p w14:paraId="6F4DF772" w14:textId="77777777" w:rsidR="00457B9C" w:rsidRDefault="00000000">
            <w:pPr>
              <w:spacing w:before="40" w:after="40"/>
            </w:pPr>
            <w:r>
              <w:rPr>
                <w:sz w:val="22"/>
              </w:rPr>
              <w:t>JavaScript runtime for backend</w:t>
            </w:r>
          </w:p>
        </w:tc>
      </w:tr>
      <w:tr w:rsidR="00457B9C" w14:paraId="148DD492" w14:textId="77777777">
        <w:trPr>
          <w:jc w:val="center"/>
        </w:trPr>
        <w:tc>
          <w:tcPr>
            <w:tcW w:w="4680" w:type="dxa"/>
          </w:tcPr>
          <w:p w14:paraId="29156B52" w14:textId="77777777" w:rsidR="00457B9C" w:rsidRDefault="00000000">
            <w:pPr>
              <w:spacing w:before="40" w:after="40"/>
            </w:pPr>
            <w:r>
              <w:rPr>
                <w:sz w:val="22"/>
              </w:rPr>
              <w:t>npm</w:t>
            </w:r>
          </w:p>
        </w:tc>
        <w:tc>
          <w:tcPr>
            <w:tcW w:w="4680" w:type="dxa"/>
          </w:tcPr>
          <w:p w14:paraId="35C2FDC2" w14:textId="77777777" w:rsidR="00457B9C" w:rsidRDefault="00000000">
            <w:pPr>
              <w:spacing w:before="40" w:after="40"/>
            </w:pPr>
            <w:r>
              <w:rPr>
                <w:sz w:val="22"/>
              </w:rPr>
              <w:t>Package management</w:t>
            </w:r>
          </w:p>
        </w:tc>
      </w:tr>
      <w:tr w:rsidR="00457B9C" w14:paraId="08618C29" w14:textId="77777777">
        <w:trPr>
          <w:jc w:val="center"/>
        </w:trPr>
        <w:tc>
          <w:tcPr>
            <w:tcW w:w="4680" w:type="dxa"/>
          </w:tcPr>
          <w:p w14:paraId="20209765" w14:textId="77777777" w:rsidR="00457B9C" w:rsidRDefault="00000000">
            <w:pPr>
              <w:spacing w:before="40" w:after="40"/>
            </w:pPr>
            <w:r>
              <w:rPr>
                <w:sz w:val="22"/>
              </w:rPr>
              <w:t>MongoDB Atlas</w:t>
            </w:r>
          </w:p>
        </w:tc>
        <w:tc>
          <w:tcPr>
            <w:tcW w:w="4680" w:type="dxa"/>
          </w:tcPr>
          <w:p w14:paraId="1D5CB391" w14:textId="77777777" w:rsidR="00457B9C" w:rsidRDefault="00000000">
            <w:pPr>
              <w:spacing w:before="40" w:after="40"/>
            </w:pPr>
            <w:r>
              <w:rPr>
                <w:sz w:val="22"/>
              </w:rPr>
              <w:t>Cloud database hosting</w:t>
            </w:r>
          </w:p>
        </w:tc>
      </w:tr>
      <w:tr w:rsidR="00457B9C" w14:paraId="7B442B9C" w14:textId="77777777">
        <w:trPr>
          <w:jc w:val="center"/>
        </w:trPr>
        <w:tc>
          <w:tcPr>
            <w:tcW w:w="4680" w:type="dxa"/>
          </w:tcPr>
          <w:p w14:paraId="214AA324" w14:textId="77777777" w:rsidR="00457B9C" w:rsidRDefault="00000000">
            <w:pPr>
              <w:spacing w:before="40" w:after="40"/>
            </w:pPr>
            <w:r>
              <w:rPr>
                <w:sz w:val="22"/>
              </w:rPr>
              <w:t>Firebase Console</w:t>
            </w:r>
          </w:p>
        </w:tc>
        <w:tc>
          <w:tcPr>
            <w:tcW w:w="4680" w:type="dxa"/>
          </w:tcPr>
          <w:p w14:paraId="47614FEE" w14:textId="77777777" w:rsidR="00457B9C" w:rsidRDefault="00000000">
            <w:pPr>
              <w:spacing w:before="40" w:after="40"/>
            </w:pPr>
            <w:r>
              <w:rPr>
                <w:sz w:val="22"/>
              </w:rPr>
              <w:t>Authentication setup and management</w:t>
            </w:r>
          </w:p>
        </w:tc>
      </w:tr>
      <w:tr w:rsidR="00457B9C" w14:paraId="37B25837" w14:textId="77777777">
        <w:trPr>
          <w:jc w:val="center"/>
        </w:trPr>
        <w:tc>
          <w:tcPr>
            <w:tcW w:w="4680" w:type="dxa"/>
          </w:tcPr>
          <w:p w14:paraId="0149EAD3" w14:textId="77777777" w:rsidR="00457B9C" w:rsidRDefault="00000000">
            <w:pPr>
              <w:spacing w:before="40" w:after="40"/>
            </w:pPr>
            <w:r>
              <w:rPr>
                <w:sz w:val="22"/>
              </w:rPr>
              <w:t>Vercel</w:t>
            </w:r>
          </w:p>
        </w:tc>
        <w:tc>
          <w:tcPr>
            <w:tcW w:w="4680" w:type="dxa"/>
          </w:tcPr>
          <w:p w14:paraId="0BC24A8A" w14:textId="77777777" w:rsidR="00457B9C" w:rsidRDefault="00000000">
            <w:pPr>
              <w:spacing w:before="40" w:after="40"/>
            </w:pPr>
            <w:r>
              <w:rPr>
                <w:sz w:val="22"/>
              </w:rPr>
              <w:t>Deployment platform (frontend + backend)</w:t>
            </w:r>
          </w:p>
        </w:tc>
      </w:tr>
      <w:tr w:rsidR="00457B9C" w14:paraId="6542838F" w14:textId="77777777">
        <w:trPr>
          <w:jc w:val="center"/>
        </w:trPr>
        <w:tc>
          <w:tcPr>
            <w:tcW w:w="4680" w:type="dxa"/>
          </w:tcPr>
          <w:p w14:paraId="4FEF1148" w14:textId="77777777" w:rsidR="00457B9C" w:rsidRDefault="00000000">
            <w:pPr>
              <w:spacing w:before="40" w:after="40"/>
            </w:pPr>
            <w:r>
              <w:rPr>
                <w:sz w:val="22"/>
              </w:rPr>
              <w:t>Chrome DevTools</w:t>
            </w:r>
          </w:p>
        </w:tc>
        <w:tc>
          <w:tcPr>
            <w:tcW w:w="4680" w:type="dxa"/>
          </w:tcPr>
          <w:p w14:paraId="2176CA7B" w14:textId="77777777" w:rsidR="00457B9C" w:rsidRDefault="00000000">
            <w:pPr>
              <w:spacing w:before="40" w:after="40"/>
            </w:pPr>
            <w:r>
              <w:rPr>
                <w:sz w:val="22"/>
              </w:rPr>
              <w:t>Debugging and performance profiling</w:t>
            </w:r>
          </w:p>
        </w:tc>
      </w:tr>
    </w:tbl>
    <w:p w14:paraId="43BDEB9A" w14:textId="77777777" w:rsidR="00457B9C" w:rsidRDefault="00457B9C"/>
    <w:p w14:paraId="680446F0" w14:textId="77777777" w:rsidR="00457B9C" w:rsidRDefault="00000000">
      <w:pPr>
        <w:pStyle w:val="Heading2"/>
      </w:pPr>
      <w:r>
        <w:rPr>
          <w:rFonts w:ascii="Times New Roman" w:hAnsi="Times New Roman"/>
          <w:color w:val="000000"/>
        </w:rPr>
        <w:t>5.2 Technologies Used</w:t>
      </w:r>
    </w:p>
    <w:tbl>
      <w:tblPr>
        <w:tblStyle w:val="TableGrid"/>
        <w:tblW w:w="0" w:type="auto"/>
        <w:jc w:val="center"/>
        <w:tblLook w:val="04A0" w:firstRow="1" w:lastRow="0" w:firstColumn="1" w:lastColumn="0" w:noHBand="0" w:noVBand="1"/>
      </w:tblPr>
      <w:tblGrid>
        <w:gridCol w:w="2340"/>
        <w:gridCol w:w="2340"/>
        <w:gridCol w:w="2340"/>
        <w:gridCol w:w="2340"/>
      </w:tblGrid>
      <w:tr w:rsidR="00457B9C" w14:paraId="7C304475" w14:textId="77777777">
        <w:trPr>
          <w:jc w:val="center"/>
        </w:trPr>
        <w:tc>
          <w:tcPr>
            <w:tcW w:w="2340" w:type="dxa"/>
            <w:shd w:val="clear" w:color="auto" w:fill="D62828"/>
          </w:tcPr>
          <w:p w14:paraId="072256C8" w14:textId="77777777" w:rsidR="00457B9C" w:rsidRDefault="00000000">
            <w:pPr>
              <w:spacing w:before="40" w:after="40"/>
            </w:pPr>
            <w:r>
              <w:rPr>
                <w:b/>
                <w:color w:val="FFFFFF"/>
                <w:sz w:val="22"/>
              </w:rPr>
              <w:t>Technology</w:t>
            </w:r>
          </w:p>
        </w:tc>
        <w:tc>
          <w:tcPr>
            <w:tcW w:w="2340" w:type="dxa"/>
            <w:shd w:val="clear" w:color="auto" w:fill="D62828"/>
          </w:tcPr>
          <w:p w14:paraId="4B67F838" w14:textId="77777777" w:rsidR="00457B9C" w:rsidRDefault="00000000">
            <w:pPr>
              <w:spacing w:before="40" w:after="40"/>
            </w:pPr>
            <w:r>
              <w:rPr>
                <w:b/>
                <w:color w:val="FFFFFF"/>
                <w:sz w:val="22"/>
              </w:rPr>
              <w:t>Version</w:t>
            </w:r>
          </w:p>
        </w:tc>
        <w:tc>
          <w:tcPr>
            <w:tcW w:w="2340" w:type="dxa"/>
            <w:shd w:val="clear" w:color="auto" w:fill="D62828"/>
          </w:tcPr>
          <w:p w14:paraId="6EAA53B5" w14:textId="77777777" w:rsidR="00457B9C" w:rsidRDefault="00000000">
            <w:pPr>
              <w:spacing w:before="40" w:after="40"/>
            </w:pPr>
            <w:r>
              <w:rPr>
                <w:b/>
                <w:color w:val="FFFFFF"/>
                <w:sz w:val="22"/>
              </w:rPr>
              <w:t>Purpose</w:t>
            </w:r>
          </w:p>
        </w:tc>
        <w:tc>
          <w:tcPr>
            <w:tcW w:w="2340" w:type="dxa"/>
            <w:shd w:val="clear" w:color="auto" w:fill="D62828"/>
          </w:tcPr>
          <w:p w14:paraId="175A3F04" w14:textId="77777777" w:rsidR="00457B9C" w:rsidRDefault="00000000">
            <w:pPr>
              <w:spacing w:before="40" w:after="40"/>
            </w:pPr>
            <w:r>
              <w:rPr>
                <w:b/>
                <w:color w:val="FFFFFF"/>
                <w:sz w:val="22"/>
              </w:rPr>
              <w:t>Justification</w:t>
            </w:r>
          </w:p>
        </w:tc>
      </w:tr>
      <w:tr w:rsidR="00457B9C" w14:paraId="3862B8B5" w14:textId="77777777">
        <w:trPr>
          <w:jc w:val="center"/>
        </w:trPr>
        <w:tc>
          <w:tcPr>
            <w:tcW w:w="2340" w:type="dxa"/>
          </w:tcPr>
          <w:p w14:paraId="62BF2BB2" w14:textId="77777777" w:rsidR="00457B9C" w:rsidRDefault="00000000">
            <w:pPr>
              <w:spacing w:before="40" w:after="40"/>
            </w:pPr>
            <w:r>
              <w:rPr>
                <w:sz w:val="22"/>
              </w:rPr>
              <w:t>React</w:t>
            </w:r>
          </w:p>
        </w:tc>
        <w:tc>
          <w:tcPr>
            <w:tcW w:w="2340" w:type="dxa"/>
          </w:tcPr>
          <w:p w14:paraId="5AFC3AC8" w14:textId="77777777" w:rsidR="00457B9C" w:rsidRDefault="00000000">
            <w:pPr>
              <w:spacing w:before="40" w:after="40"/>
            </w:pPr>
            <w:r>
              <w:rPr>
                <w:sz w:val="22"/>
              </w:rPr>
              <w:t>18.3.1</w:t>
            </w:r>
          </w:p>
        </w:tc>
        <w:tc>
          <w:tcPr>
            <w:tcW w:w="2340" w:type="dxa"/>
          </w:tcPr>
          <w:p w14:paraId="1967F2CF" w14:textId="77777777" w:rsidR="00457B9C" w:rsidRDefault="00000000">
            <w:pPr>
              <w:spacing w:before="40" w:after="40"/>
            </w:pPr>
            <w:r>
              <w:rPr>
                <w:sz w:val="22"/>
              </w:rPr>
              <w:t>Frontend UI library</w:t>
            </w:r>
          </w:p>
        </w:tc>
        <w:tc>
          <w:tcPr>
            <w:tcW w:w="2340" w:type="dxa"/>
          </w:tcPr>
          <w:p w14:paraId="43DAB51B" w14:textId="77777777" w:rsidR="00457B9C" w:rsidRDefault="00000000">
            <w:pPr>
              <w:spacing w:before="40" w:after="40"/>
            </w:pPr>
            <w:r>
              <w:rPr>
                <w:sz w:val="22"/>
              </w:rPr>
              <w:t>Component-based architecture, vast ecosystem, strong community support</w:t>
            </w:r>
          </w:p>
        </w:tc>
      </w:tr>
      <w:tr w:rsidR="00457B9C" w14:paraId="162B2124" w14:textId="77777777">
        <w:trPr>
          <w:jc w:val="center"/>
        </w:trPr>
        <w:tc>
          <w:tcPr>
            <w:tcW w:w="2340" w:type="dxa"/>
          </w:tcPr>
          <w:p w14:paraId="3E54C0CF" w14:textId="77777777" w:rsidR="00457B9C" w:rsidRDefault="00000000">
            <w:pPr>
              <w:spacing w:before="40" w:after="40"/>
            </w:pPr>
            <w:r>
              <w:rPr>
                <w:sz w:val="22"/>
              </w:rPr>
              <w:t>Vite</w:t>
            </w:r>
          </w:p>
        </w:tc>
        <w:tc>
          <w:tcPr>
            <w:tcW w:w="2340" w:type="dxa"/>
          </w:tcPr>
          <w:p w14:paraId="5475A2DC" w14:textId="77777777" w:rsidR="00457B9C" w:rsidRDefault="00000000">
            <w:pPr>
              <w:spacing w:before="40" w:after="40"/>
            </w:pPr>
            <w:r>
              <w:rPr>
                <w:sz w:val="22"/>
              </w:rPr>
              <w:t>5.4.0</w:t>
            </w:r>
          </w:p>
        </w:tc>
        <w:tc>
          <w:tcPr>
            <w:tcW w:w="2340" w:type="dxa"/>
          </w:tcPr>
          <w:p w14:paraId="3FF5ADB6" w14:textId="77777777" w:rsidR="00457B9C" w:rsidRDefault="00000000">
            <w:pPr>
              <w:spacing w:before="40" w:after="40"/>
            </w:pPr>
            <w:r>
              <w:rPr>
                <w:sz w:val="22"/>
              </w:rPr>
              <w:t>Build tool &amp; dev server</w:t>
            </w:r>
          </w:p>
        </w:tc>
        <w:tc>
          <w:tcPr>
            <w:tcW w:w="2340" w:type="dxa"/>
          </w:tcPr>
          <w:p w14:paraId="4F15E626" w14:textId="77777777" w:rsidR="00457B9C" w:rsidRDefault="00000000">
            <w:pPr>
              <w:spacing w:before="40" w:after="40"/>
            </w:pPr>
            <w:r>
              <w:rPr>
                <w:sz w:val="22"/>
              </w:rPr>
              <w:t>Faster HMR and build times compared to CRA</w:t>
            </w:r>
          </w:p>
        </w:tc>
      </w:tr>
      <w:tr w:rsidR="00457B9C" w14:paraId="25300168" w14:textId="77777777">
        <w:trPr>
          <w:jc w:val="center"/>
        </w:trPr>
        <w:tc>
          <w:tcPr>
            <w:tcW w:w="2340" w:type="dxa"/>
          </w:tcPr>
          <w:p w14:paraId="0FA313AF" w14:textId="77777777" w:rsidR="00457B9C" w:rsidRDefault="00000000">
            <w:pPr>
              <w:spacing w:before="40" w:after="40"/>
            </w:pPr>
            <w:r>
              <w:rPr>
                <w:sz w:val="22"/>
              </w:rPr>
              <w:t>Tailwind CSS</w:t>
            </w:r>
          </w:p>
        </w:tc>
        <w:tc>
          <w:tcPr>
            <w:tcW w:w="2340" w:type="dxa"/>
          </w:tcPr>
          <w:p w14:paraId="7E36DD7D" w14:textId="77777777" w:rsidR="00457B9C" w:rsidRDefault="00000000">
            <w:pPr>
              <w:spacing w:before="40" w:after="40"/>
            </w:pPr>
            <w:r>
              <w:rPr>
                <w:sz w:val="22"/>
              </w:rPr>
              <w:t>4.2.2</w:t>
            </w:r>
          </w:p>
        </w:tc>
        <w:tc>
          <w:tcPr>
            <w:tcW w:w="2340" w:type="dxa"/>
          </w:tcPr>
          <w:p w14:paraId="19DBF81A" w14:textId="77777777" w:rsidR="00457B9C" w:rsidRDefault="00000000">
            <w:pPr>
              <w:spacing w:before="40" w:after="40"/>
            </w:pPr>
            <w:r>
              <w:rPr>
                <w:sz w:val="22"/>
              </w:rPr>
              <w:t>Utility-first CSS framework</w:t>
            </w:r>
          </w:p>
        </w:tc>
        <w:tc>
          <w:tcPr>
            <w:tcW w:w="2340" w:type="dxa"/>
          </w:tcPr>
          <w:p w14:paraId="26C9C24E" w14:textId="77777777" w:rsidR="00457B9C" w:rsidRDefault="00000000">
            <w:pPr>
              <w:spacing w:before="40" w:after="40"/>
            </w:pPr>
            <w:r>
              <w:rPr>
                <w:sz w:val="22"/>
              </w:rPr>
              <w:t>Rapid UI development without custom CSS overhead</w:t>
            </w:r>
          </w:p>
        </w:tc>
      </w:tr>
      <w:tr w:rsidR="00457B9C" w14:paraId="5AAF3320" w14:textId="77777777">
        <w:trPr>
          <w:jc w:val="center"/>
        </w:trPr>
        <w:tc>
          <w:tcPr>
            <w:tcW w:w="2340" w:type="dxa"/>
          </w:tcPr>
          <w:p w14:paraId="3DB2A8CE" w14:textId="77777777" w:rsidR="00457B9C" w:rsidRDefault="00000000">
            <w:pPr>
              <w:spacing w:before="40" w:after="40"/>
            </w:pPr>
            <w:r>
              <w:rPr>
                <w:sz w:val="22"/>
              </w:rPr>
              <w:t>Firebase Auth</w:t>
            </w:r>
          </w:p>
        </w:tc>
        <w:tc>
          <w:tcPr>
            <w:tcW w:w="2340" w:type="dxa"/>
          </w:tcPr>
          <w:p w14:paraId="0A02BF41" w14:textId="77777777" w:rsidR="00457B9C" w:rsidRDefault="00000000">
            <w:pPr>
              <w:spacing w:before="40" w:after="40"/>
            </w:pPr>
            <w:r>
              <w:rPr>
                <w:sz w:val="22"/>
              </w:rPr>
              <w:t>12.12.0</w:t>
            </w:r>
          </w:p>
        </w:tc>
        <w:tc>
          <w:tcPr>
            <w:tcW w:w="2340" w:type="dxa"/>
          </w:tcPr>
          <w:p w14:paraId="266FE0FB" w14:textId="77777777" w:rsidR="00457B9C" w:rsidRDefault="00000000">
            <w:pPr>
              <w:spacing w:before="40" w:after="40"/>
            </w:pPr>
            <w:r>
              <w:rPr>
                <w:sz w:val="22"/>
              </w:rPr>
              <w:t>Authentication service</w:t>
            </w:r>
          </w:p>
        </w:tc>
        <w:tc>
          <w:tcPr>
            <w:tcW w:w="2340" w:type="dxa"/>
          </w:tcPr>
          <w:p w14:paraId="2D16B1C9" w14:textId="77777777" w:rsidR="00457B9C" w:rsidRDefault="00000000">
            <w:pPr>
              <w:spacing w:before="40" w:after="40"/>
            </w:pPr>
            <w:r>
              <w:rPr>
                <w:sz w:val="22"/>
              </w:rPr>
              <w:t>Provides Google OAuth out of the box, secure password handling</w:t>
            </w:r>
          </w:p>
        </w:tc>
      </w:tr>
      <w:tr w:rsidR="00457B9C" w14:paraId="2C97DB11" w14:textId="77777777">
        <w:trPr>
          <w:jc w:val="center"/>
        </w:trPr>
        <w:tc>
          <w:tcPr>
            <w:tcW w:w="2340" w:type="dxa"/>
          </w:tcPr>
          <w:p w14:paraId="0E493AEE" w14:textId="77777777" w:rsidR="00457B9C" w:rsidRDefault="00000000">
            <w:pPr>
              <w:spacing w:before="40" w:after="40"/>
            </w:pPr>
            <w:r>
              <w:rPr>
                <w:sz w:val="22"/>
              </w:rPr>
              <w:lastRenderedPageBreak/>
              <w:t>Express.js</w:t>
            </w:r>
          </w:p>
        </w:tc>
        <w:tc>
          <w:tcPr>
            <w:tcW w:w="2340" w:type="dxa"/>
          </w:tcPr>
          <w:p w14:paraId="2A6669F2" w14:textId="77777777" w:rsidR="00457B9C" w:rsidRDefault="00000000">
            <w:pPr>
              <w:spacing w:before="40" w:after="40"/>
            </w:pPr>
            <w:r>
              <w:rPr>
                <w:sz w:val="22"/>
              </w:rPr>
              <w:t>4.18.2</w:t>
            </w:r>
          </w:p>
        </w:tc>
        <w:tc>
          <w:tcPr>
            <w:tcW w:w="2340" w:type="dxa"/>
          </w:tcPr>
          <w:p w14:paraId="35FB2635" w14:textId="77777777" w:rsidR="00457B9C" w:rsidRDefault="00000000">
            <w:pPr>
              <w:spacing w:before="40" w:after="40"/>
            </w:pPr>
            <w:r>
              <w:rPr>
                <w:sz w:val="22"/>
              </w:rPr>
              <w:t>Backend web framework</w:t>
            </w:r>
          </w:p>
        </w:tc>
        <w:tc>
          <w:tcPr>
            <w:tcW w:w="2340" w:type="dxa"/>
          </w:tcPr>
          <w:p w14:paraId="7EF5890E" w14:textId="77777777" w:rsidR="00457B9C" w:rsidRDefault="00000000">
            <w:pPr>
              <w:spacing w:before="40" w:after="40"/>
            </w:pPr>
            <w:r>
              <w:rPr>
                <w:sz w:val="22"/>
              </w:rPr>
              <w:t>Minimal, flexible, widely used for REST APIs</w:t>
            </w:r>
          </w:p>
        </w:tc>
      </w:tr>
      <w:tr w:rsidR="00457B9C" w14:paraId="6451DA89" w14:textId="77777777">
        <w:trPr>
          <w:jc w:val="center"/>
        </w:trPr>
        <w:tc>
          <w:tcPr>
            <w:tcW w:w="2340" w:type="dxa"/>
          </w:tcPr>
          <w:p w14:paraId="58BBF41D" w14:textId="77777777" w:rsidR="00457B9C" w:rsidRDefault="00000000">
            <w:pPr>
              <w:spacing w:before="40" w:after="40"/>
            </w:pPr>
            <w:r>
              <w:rPr>
                <w:sz w:val="22"/>
              </w:rPr>
              <w:t>MongoDB + Mongoose</w:t>
            </w:r>
          </w:p>
        </w:tc>
        <w:tc>
          <w:tcPr>
            <w:tcW w:w="2340" w:type="dxa"/>
          </w:tcPr>
          <w:p w14:paraId="3D90EDAD" w14:textId="77777777" w:rsidR="00457B9C" w:rsidRDefault="00000000">
            <w:pPr>
              <w:spacing w:before="40" w:after="40"/>
            </w:pPr>
            <w:r>
              <w:rPr>
                <w:sz w:val="22"/>
              </w:rPr>
              <w:t>8.0.3</w:t>
            </w:r>
          </w:p>
        </w:tc>
        <w:tc>
          <w:tcPr>
            <w:tcW w:w="2340" w:type="dxa"/>
          </w:tcPr>
          <w:p w14:paraId="7BFAEA53" w14:textId="77777777" w:rsidR="00457B9C" w:rsidRDefault="00000000">
            <w:pPr>
              <w:spacing w:before="40" w:after="40"/>
            </w:pPr>
            <w:r>
              <w:rPr>
                <w:sz w:val="22"/>
              </w:rPr>
              <w:t>Database and ODM</w:t>
            </w:r>
          </w:p>
        </w:tc>
        <w:tc>
          <w:tcPr>
            <w:tcW w:w="2340" w:type="dxa"/>
          </w:tcPr>
          <w:p w14:paraId="63FC623E" w14:textId="77777777" w:rsidR="00457B9C" w:rsidRDefault="00000000">
            <w:pPr>
              <w:spacing w:before="40" w:after="40"/>
            </w:pPr>
            <w:r>
              <w:rPr>
                <w:sz w:val="22"/>
              </w:rPr>
              <w:t>Flexible schema, cloud hosting via Atlas, natural JSON mapping</w:t>
            </w:r>
          </w:p>
        </w:tc>
      </w:tr>
      <w:tr w:rsidR="00457B9C" w14:paraId="1B3DC1ED" w14:textId="77777777">
        <w:trPr>
          <w:jc w:val="center"/>
        </w:trPr>
        <w:tc>
          <w:tcPr>
            <w:tcW w:w="2340" w:type="dxa"/>
          </w:tcPr>
          <w:p w14:paraId="333996D5" w14:textId="77777777" w:rsidR="00457B9C" w:rsidRDefault="00000000">
            <w:pPr>
              <w:spacing w:before="40" w:after="40"/>
            </w:pPr>
            <w:r>
              <w:rPr>
                <w:sz w:val="22"/>
              </w:rPr>
              <w:t>jsonwebtoken</w:t>
            </w:r>
          </w:p>
        </w:tc>
        <w:tc>
          <w:tcPr>
            <w:tcW w:w="2340" w:type="dxa"/>
          </w:tcPr>
          <w:p w14:paraId="435C33C8" w14:textId="77777777" w:rsidR="00457B9C" w:rsidRDefault="00000000">
            <w:pPr>
              <w:spacing w:before="40" w:after="40"/>
            </w:pPr>
            <w:r>
              <w:rPr>
                <w:sz w:val="22"/>
              </w:rPr>
              <w:t>9.0.2</w:t>
            </w:r>
          </w:p>
        </w:tc>
        <w:tc>
          <w:tcPr>
            <w:tcW w:w="2340" w:type="dxa"/>
          </w:tcPr>
          <w:p w14:paraId="433B67A8" w14:textId="77777777" w:rsidR="00457B9C" w:rsidRDefault="00000000">
            <w:pPr>
              <w:spacing w:before="40" w:after="40"/>
            </w:pPr>
            <w:r>
              <w:rPr>
                <w:sz w:val="22"/>
              </w:rPr>
              <w:t>JWT token management</w:t>
            </w:r>
          </w:p>
        </w:tc>
        <w:tc>
          <w:tcPr>
            <w:tcW w:w="2340" w:type="dxa"/>
          </w:tcPr>
          <w:p w14:paraId="5904765D" w14:textId="77777777" w:rsidR="00457B9C" w:rsidRDefault="00000000">
            <w:pPr>
              <w:spacing w:before="40" w:after="40"/>
            </w:pPr>
            <w:r>
              <w:rPr>
                <w:sz w:val="22"/>
              </w:rPr>
              <w:t>Lightweight, standard for stateless API auth</w:t>
            </w:r>
          </w:p>
        </w:tc>
      </w:tr>
      <w:tr w:rsidR="00457B9C" w14:paraId="2F7F604B" w14:textId="77777777">
        <w:trPr>
          <w:jc w:val="center"/>
        </w:trPr>
        <w:tc>
          <w:tcPr>
            <w:tcW w:w="2340" w:type="dxa"/>
          </w:tcPr>
          <w:p w14:paraId="2B456968" w14:textId="77777777" w:rsidR="00457B9C" w:rsidRDefault="00000000">
            <w:pPr>
              <w:spacing w:before="40" w:after="40"/>
            </w:pPr>
            <w:r>
              <w:rPr>
                <w:sz w:val="22"/>
              </w:rPr>
              <w:t>Axios</w:t>
            </w:r>
          </w:p>
        </w:tc>
        <w:tc>
          <w:tcPr>
            <w:tcW w:w="2340" w:type="dxa"/>
          </w:tcPr>
          <w:p w14:paraId="20E97920" w14:textId="77777777" w:rsidR="00457B9C" w:rsidRDefault="00000000">
            <w:pPr>
              <w:spacing w:before="40" w:after="40"/>
            </w:pPr>
            <w:r>
              <w:rPr>
                <w:sz w:val="22"/>
              </w:rPr>
              <w:t>1.15.0</w:t>
            </w:r>
          </w:p>
        </w:tc>
        <w:tc>
          <w:tcPr>
            <w:tcW w:w="2340" w:type="dxa"/>
          </w:tcPr>
          <w:p w14:paraId="37D878E6" w14:textId="77777777" w:rsidR="00457B9C" w:rsidRDefault="00000000">
            <w:pPr>
              <w:spacing w:before="40" w:after="40"/>
            </w:pPr>
            <w:r>
              <w:rPr>
                <w:sz w:val="22"/>
              </w:rPr>
              <w:t>HTTP client</w:t>
            </w:r>
          </w:p>
        </w:tc>
        <w:tc>
          <w:tcPr>
            <w:tcW w:w="2340" w:type="dxa"/>
          </w:tcPr>
          <w:p w14:paraId="06A2D2D8" w14:textId="77777777" w:rsidR="00457B9C" w:rsidRDefault="00000000">
            <w:pPr>
              <w:spacing w:before="40" w:after="40"/>
            </w:pPr>
            <w:r>
              <w:rPr>
                <w:sz w:val="22"/>
              </w:rPr>
              <w:t>Interceptor support for auto-attaching tokens</w:t>
            </w:r>
          </w:p>
        </w:tc>
      </w:tr>
      <w:tr w:rsidR="00457B9C" w14:paraId="3576B45C" w14:textId="77777777">
        <w:trPr>
          <w:jc w:val="center"/>
        </w:trPr>
        <w:tc>
          <w:tcPr>
            <w:tcW w:w="2340" w:type="dxa"/>
          </w:tcPr>
          <w:p w14:paraId="449DDD16" w14:textId="77777777" w:rsidR="00457B9C" w:rsidRDefault="00000000">
            <w:pPr>
              <w:spacing w:before="40" w:after="40"/>
            </w:pPr>
            <w:r>
              <w:rPr>
                <w:sz w:val="22"/>
              </w:rPr>
              <w:t>React Router DOM</w:t>
            </w:r>
          </w:p>
        </w:tc>
        <w:tc>
          <w:tcPr>
            <w:tcW w:w="2340" w:type="dxa"/>
          </w:tcPr>
          <w:p w14:paraId="77376589" w14:textId="77777777" w:rsidR="00457B9C" w:rsidRDefault="00000000">
            <w:pPr>
              <w:spacing w:before="40" w:after="40"/>
            </w:pPr>
            <w:r>
              <w:rPr>
                <w:sz w:val="22"/>
              </w:rPr>
              <w:t>7.14.1</w:t>
            </w:r>
          </w:p>
        </w:tc>
        <w:tc>
          <w:tcPr>
            <w:tcW w:w="2340" w:type="dxa"/>
          </w:tcPr>
          <w:p w14:paraId="233F4317" w14:textId="77777777" w:rsidR="00457B9C" w:rsidRDefault="00000000">
            <w:pPr>
              <w:spacing w:before="40" w:after="40"/>
            </w:pPr>
            <w:r>
              <w:rPr>
                <w:sz w:val="22"/>
              </w:rPr>
              <w:t>Client-side routing</w:t>
            </w:r>
          </w:p>
        </w:tc>
        <w:tc>
          <w:tcPr>
            <w:tcW w:w="2340" w:type="dxa"/>
          </w:tcPr>
          <w:p w14:paraId="4CFD88D2" w14:textId="77777777" w:rsidR="00457B9C" w:rsidRDefault="00000000">
            <w:pPr>
              <w:spacing w:before="40" w:after="40"/>
            </w:pPr>
            <w:r>
              <w:rPr>
                <w:sz w:val="22"/>
              </w:rPr>
              <w:t>Standard for SPAs, nested route support</w:t>
            </w:r>
          </w:p>
        </w:tc>
      </w:tr>
      <w:tr w:rsidR="00457B9C" w14:paraId="29A261C3" w14:textId="77777777">
        <w:trPr>
          <w:jc w:val="center"/>
        </w:trPr>
        <w:tc>
          <w:tcPr>
            <w:tcW w:w="2340" w:type="dxa"/>
          </w:tcPr>
          <w:p w14:paraId="25F1FF9F" w14:textId="77777777" w:rsidR="00457B9C" w:rsidRDefault="00000000">
            <w:pPr>
              <w:spacing w:before="40" w:after="40"/>
            </w:pPr>
            <w:r>
              <w:rPr>
                <w:sz w:val="22"/>
              </w:rPr>
              <w:t>React Quill</w:t>
            </w:r>
          </w:p>
        </w:tc>
        <w:tc>
          <w:tcPr>
            <w:tcW w:w="2340" w:type="dxa"/>
          </w:tcPr>
          <w:p w14:paraId="4FE83434" w14:textId="77777777" w:rsidR="00457B9C" w:rsidRDefault="00000000">
            <w:pPr>
              <w:spacing w:before="40" w:after="40"/>
            </w:pPr>
            <w:r>
              <w:rPr>
                <w:sz w:val="22"/>
              </w:rPr>
              <w:t>2.0.0</w:t>
            </w:r>
          </w:p>
        </w:tc>
        <w:tc>
          <w:tcPr>
            <w:tcW w:w="2340" w:type="dxa"/>
          </w:tcPr>
          <w:p w14:paraId="1A2786A2" w14:textId="77777777" w:rsidR="00457B9C" w:rsidRDefault="00000000">
            <w:pPr>
              <w:spacing w:before="40" w:after="40"/>
            </w:pPr>
            <w:r>
              <w:rPr>
                <w:sz w:val="22"/>
              </w:rPr>
              <w:t>Rich text editor</w:t>
            </w:r>
          </w:p>
        </w:tc>
        <w:tc>
          <w:tcPr>
            <w:tcW w:w="2340" w:type="dxa"/>
          </w:tcPr>
          <w:p w14:paraId="7964C339" w14:textId="77777777" w:rsidR="00457B9C" w:rsidRDefault="00000000">
            <w:pPr>
              <w:spacing w:before="40" w:after="40"/>
            </w:pPr>
            <w:r>
              <w:rPr>
                <w:sz w:val="22"/>
              </w:rPr>
              <w:t>Easy blog content creation with formatting</w:t>
            </w:r>
          </w:p>
        </w:tc>
      </w:tr>
      <w:tr w:rsidR="00457B9C" w14:paraId="53CA0744" w14:textId="77777777">
        <w:trPr>
          <w:jc w:val="center"/>
        </w:trPr>
        <w:tc>
          <w:tcPr>
            <w:tcW w:w="2340" w:type="dxa"/>
          </w:tcPr>
          <w:p w14:paraId="558D39A6" w14:textId="77777777" w:rsidR="00457B9C" w:rsidRDefault="00000000">
            <w:pPr>
              <w:spacing w:before="40" w:after="40"/>
            </w:pPr>
            <w:r>
              <w:rPr>
                <w:sz w:val="22"/>
              </w:rPr>
              <w:t>imgbb API</w:t>
            </w:r>
          </w:p>
        </w:tc>
        <w:tc>
          <w:tcPr>
            <w:tcW w:w="2340" w:type="dxa"/>
          </w:tcPr>
          <w:p w14:paraId="25E97DE8" w14:textId="77777777" w:rsidR="00457B9C" w:rsidRDefault="00000000">
            <w:pPr>
              <w:spacing w:before="40" w:after="40"/>
            </w:pPr>
            <w:r>
              <w:rPr>
                <w:sz w:val="22"/>
              </w:rPr>
              <w:t>-</w:t>
            </w:r>
          </w:p>
        </w:tc>
        <w:tc>
          <w:tcPr>
            <w:tcW w:w="2340" w:type="dxa"/>
          </w:tcPr>
          <w:p w14:paraId="098FF6A4" w14:textId="77777777" w:rsidR="00457B9C" w:rsidRDefault="00000000">
            <w:pPr>
              <w:spacing w:before="40" w:after="40"/>
            </w:pPr>
            <w:r>
              <w:rPr>
                <w:sz w:val="22"/>
              </w:rPr>
              <w:t>Image hosting</w:t>
            </w:r>
          </w:p>
        </w:tc>
        <w:tc>
          <w:tcPr>
            <w:tcW w:w="2340" w:type="dxa"/>
          </w:tcPr>
          <w:p w14:paraId="72F59E62" w14:textId="77777777" w:rsidR="00457B9C" w:rsidRDefault="00000000">
            <w:pPr>
              <w:spacing w:before="40" w:after="40"/>
            </w:pPr>
            <w:r>
              <w:rPr>
                <w:sz w:val="22"/>
              </w:rPr>
              <w:t>Free image hosting for avatars and thumbnails</w:t>
            </w:r>
          </w:p>
        </w:tc>
      </w:tr>
    </w:tbl>
    <w:p w14:paraId="0885AAAD" w14:textId="77777777" w:rsidR="00457B9C" w:rsidRDefault="00457B9C"/>
    <w:p w14:paraId="0AF162B4" w14:textId="77777777" w:rsidR="00457B9C" w:rsidRDefault="00000000">
      <w:pPr>
        <w:pStyle w:val="Heading2"/>
      </w:pPr>
      <w:r>
        <w:rPr>
          <w:rFonts w:ascii="Times New Roman" w:hAnsi="Times New Roman"/>
          <w:color w:val="000000"/>
        </w:rPr>
        <w:t>5.3 Module-wise Implementation</w:t>
      </w:r>
    </w:p>
    <w:p w14:paraId="69643B2D" w14:textId="77777777" w:rsidR="00457B9C" w:rsidRDefault="00000000">
      <w:pPr>
        <w:spacing w:after="120"/>
        <w:jc w:val="both"/>
      </w:pPr>
      <w:r>
        <w:rPr>
          <w:b/>
        </w:rPr>
        <w:t>Authentication Module:</w:t>
      </w:r>
    </w:p>
    <w:p w14:paraId="453F187F" w14:textId="77777777" w:rsidR="00457B9C" w:rsidRDefault="00000000">
      <w:pPr>
        <w:spacing w:after="120"/>
        <w:jc w:val="both"/>
      </w:pPr>
      <w:r>
        <w:t>The auth flow begins on the client with Firebase—users sign up with email/password or Google OAuth. The client then sends the Firebase ID token to the backend endpoint POST /api/auth/jwt (for login) or POST /api/auth/register (for registration). The backend verifies the token, finds or creates the user in MongoDB, and returns a custom JWT with 7-day expiry. This JWT is stored in localStorage and attached to all subsequent requests via the Axios request interceptor. The verifyToken middleware on protected routes validates the JWT and attaches user info to the request object.</w:t>
      </w:r>
    </w:p>
    <w:p w14:paraId="209B903D" w14:textId="77777777" w:rsidR="00457B9C" w:rsidRDefault="00000000">
      <w:pPr>
        <w:spacing w:after="120"/>
        <w:jc w:val="both"/>
      </w:pPr>
      <w:r>
        <w:rPr>
          <w:b/>
        </w:rPr>
        <w:t>Donation Request Module:</w:t>
      </w:r>
    </w:p>
    <w:p w14:paraId="0AF92E4F" w14:textId="77777777" w:rsidR="00457B9C" w:rsidRDefault="00000000">
      <w:pPr>
        <w:spacing w:after="120"/>
        <w:jc w:val="both"/>
      </w:pPr>
      <w:r>
        <w:t xml:space="preserve">Authenticated users create requests through a form capturing recipient details, blood group, hospital info, and donation date/time. Requests are stored with status "pending" and appear in the </w:t>
      </w:r>
      <w:r>
        <w:lastRenderedPageBreak/>
        <w:t>public feed. Any logged-in donor can accept a request, which updates the status to "inprogress" and records the donor's information. The requester can then mark the request as "done" (donation completed) or "canceled". Admins can view and delete any request. Pagination and status filtering are implemented for admin views.</w:t>
      </w:r>
    </w:p>
    <w:p w14:paraId="14723E61" w14:textId="77777777" w:rsidR="00457B9C" w:rsidRDefault="00000000">
      <w:pPr>
        <w:spacing w:after="120"/>
        <w:jc w:val="both"/>
      </w:pPr>
      <w:r>
        <w:rPr>
          <w:b/>
        </w:rPr>
        <w:t>Donor Search Module:</w:t>
      </w:r>
    </w:p>
    <w:p w14:paraId="7DCFD31F" w14:textId="77777777" w:rsidR="00457B9C" w:rsidRDefault="00000000">
      <w:pPr>
        <w:spacing w:after="120"/>
        <w:jc w:val="both"/>
      </w:pPr>
      <w:r>
        <w:t>The search page provides three cascading filters: blood group, district, and upazila. When a district is selected, the upazila dropdown updates with the corresponding sub-districts using the local Bangladesh geographic data. The search sends GET /api/users/donors with query parameters, and the backend returns matching active donors. Results display as cards showing the donor's avatar, name, blood group, location, and email.</w:t>
      </w:r>
    </w:p>
    <w:p w14:paraId="28E33BD5" w14:textId="77777777" w:rsidR="00457B9C" w:rsidRDefault="00000000">
      <w:pPr>
        <w:spacing w:after="120"/>
        <w:jc w:val="both"/>
      </w:pPr>
      <w:r>
        <w:rPr>
          <w:b/>
        </w:rPr>
        <w:t>Blog Module:</w:t>
      </w:r>
    </w:p>
    <w:p w14:paraId="307B1FB0" w14:textId="77777777" w:rsidR="00457B9C" w:rsidRDefault="00000000">
      <w:pPr>
        <w:spacing w:after="120"/>
        <w:jc w:val="both"/>
      </w:pPr>
      <w:r>
        <w:t>Admins and volunteers can create blog posts using a form with title, thumbnail image upload (via imgbb), and rich text content (via React Quill). Posts are saved as drafts by default and can be published or unpublished through the content management page. The public blog page lists published posts with thumbnail, title, content preview, and date. Individual posts render full HTML content.</w:t>
      </w:r>
    </w:p>
    <w:p w14:paraId="7E7B7D73" w14:textId="77777777" w:rsidR="00457B9C" w:rsidRDefault="00000000">
      <w:pPr>
        <w:spacing w:after="120"/>
        <w:jc w:val="both"/>
      </w:pPr>
      <w:r>
        <w:rPr>
          <w:b/>
        </w:rPr>
        <w:t>Admin Dashboard Module:</w:t>
      </w:r>
    </w:p>
    <w:p w14:paraId="62888ECD" w14:textId="77777777" w:rsidR="00457B9C" w:rsidRDefault="00000000">
      <w:pPr>
        <w:spacing w:after="120"/>
        <w:jc w:val="both"/>
      </w:pPr>
      <w:r>
        <w:t>The admin dashboard aggregates platform statistics from the /api/stats endpoint: total donors, total volunteers, total requests, and completed requests. The All Users page provides paginated user listing with status filtering (All/Active/Blocked), inline role changes via dropdown, block/unblock toggling, and deletion with confirmation. The All Requests page similarly offers paginated listing with status filters and delete capability.</w:t>
      </w:r>
    </w:p>
    <w:p w14:paraId="2BDB2936" w14:textId="77777777" w:rsidR="00457B9C" w:rsidRDefault="00000000">
      <w:pPr>
        <w:pStyle w:val="Heading2"/>
      </w:pPr>
      <w:r>
        <w:rPr>
          <w:rFonts w:ascii="Times New Roman" w:hAnsi="Times New Roman"/>
          <w:color w:val="000000"/>
        </w:rPr>
        <w:t>5.4 Code Structure &amp; Key Snippets</w:t>
      </w:r>
    </w:p>
    <w:p w14:paraId="11C8D530" w14:textId="77777777" w:rsidR="00457B9C" w:rsidRDefault="00000000">
      <w:pPr>
        <w:spacing w:after="120"/>
        <w:jc w:val="both"/>
      </w:pPr>
      <w:r>
        <w:rPr>
          <w:b/>
        </w:rPr>
        <w:t>Project Directory Structure:</w:t>
      </w:r>
    </w:p>
    <w:p w14:paraId="60A73A5F" w14:textId="77777777" w:rsidR="00457B9C" w:rsidRDefault="00000000">
      <w:r>
        <w:rPr>
          <w:rFonts w:ascii="Courier New" w:hAnsi="Courier New"/>
          <w:sz w:val="18"/>
        </w:rPr>
        <w:t>BloodBridge/</w:t>
      </w:r>
      <w:r>
        <w:rPr>
          <w:rFonts w:ascii="Courier New" w:hAnsi="Courier New"/>
          <w:sz w:val="18"/>
        </w:rPr>
        <w:br/>
        <w:t>├── BloodBridge-client/</w:t>
      </w:r>
      <w:r>
        <w:rPr>
          <w:rFonts w:ascii="Courier New" w:hAnsi="Courier New"/>
          <w:sz w:val="18"/>
        </w:rPr>
        <w:br/>
        <w:t>│   ├── src/</w:t>
      </w:r>
      <w:r>
        <w:rPr>
          <w:rFonts w:ascii="Courier New" w:hAnsi="Courier New"/>
          <w:sz w:val="18"/>
        </w:rPr>
        <w:br/>
        <w:t>│   │   ├── components/   (Navbar, Footer, PrivateRoute, DashboardLayout, LoadingSpinner)</w:t>
      </w:r>
      <w:r>
        <w:rPr>
          <w:rFonts w:ascii="Courier New" w:hAnsi="Courier New"/>
          <w:sz w:val="18"/>
        </w:rPr>
        <w:br/>
        <w:t xml:space="preserve">│   │   ├── pages/        (Home, Login, Register, AllRequests, SearchDonors, Blog, </w:t>
      </w:r>
      <w:r>
        <w:rPr>
          <w:rFonts w:ascii="Courier New" w:hAnsi="Courier New"/>
          <w:sz w:val="18"/>
        </w:rPr>
        <w:lastRenderedPageBreak/>
        <w:t>etc.)</w:t>
      </w:r>
      <w:r>
        <w:rPr>
          <w:rFonts w:ascii="Courier New" w:hAnsi="Courier New"/>
          <w:sz w:val="18"/>
        </w:rPr>
        <w:br/>
        <w:t>│   │   │   └── dashboard/(DashboardHome, Profile, CreateRequest, MyRequests, AllUsers, etc.)</w:t>
      </w:r>
      <w:r>
        <w:rPr>
          <w:rFonts w:ascii="Courier New" w:hAnsi="Courier New"/>
          <w:sz w:val="18"/>
        </w:rPr>
        <w:br/>
        <w:t>│   │   ├── context/      (AuthContext.jsx)</w:t>
      </w:r>
      <w:r>
        <w:rPr>
          <w:rFonts w:ascii="Courier New" w:hAnsi="Courier New"/>
          <w:sz w:val="18"/>
        </w:rPr>
        <w:br/>
        <w:t>│   │   ├── hooks/        (useAxios.js)</w:t>
      </w:r>
      <w:r>
        <w:rPr>
          <w:rFonts w:ascii="Courier New" w:hAnsi="Courier New"/>
          <w:sz w:val="18"/>
        </w:rPr>
        <w:br/>
        <w:t>│   │   ├── firebase/     (firebase.config.js)</w:t>
      </w:r>
      <w:r>
        <w:rPr>
          <w:rFonts w:ascii="Courier New" w:hAnsi="Courier New"/>
          <w:sz w:val="18"/>
        </w:rPr>
        <w:br/>
        <w:t>│   │   ├── utils/        (imgbbUpload.js)</w:t>
      </w:r>
      <w:r>
        <w:rPr>
          <w:rFonts w:ascii="Courier New" w:hAnsi="Courier New"/>
          <w:sz w:val="18"/>
        </w:rPr>
        <w:br/>
        <w:t>│   │   ├── data/         (bangladesh.js)</w:t>
      </w:r>
      <w:r>
        <w:rPr>
          <w:rFonts w:ascii="Courier New" w:hAnsi="Courier New"/>
          <w:sz w:val="18"/>
        </w:rPr>
        <w:br/>
        <w:t>│   │   ├── main.jsx</w:t>
      </w:r>
      <w:r>
        <w:rPr>
          <w:rFonts w:ascii="Courier New" w:hAnsi="Courier New"/>
          <w:sz w:val="18"/>
        </w:rPr>
        <w:br/>
        <w:t>│   │   └── style.css</w:t>
      </w:r>
      <w:r>
        <w:rPr>
          <w:rFonts w:ascii="Courier New" w:hAnsi="Courier New"/>
          <w:sz w:val="18"/>
        </w:rPr>
        <w:br/>
        <w:t>│   └── package.json</w:t>
      </w:r>
      <w:r>
        <w:rPr>
          <w:rFonts w:ascii="Courier New" w:hAnsi="Courier New"/>
          <w:sz w:val="18"/>
        </w:rPr>
        <w:br/>
        <w:t>├── BloodBridge-server/</w:t>
      </w:r>
      <w:r>
        <w:rPr>
          <w:rFonts w:ascii="Courier New" w:hAnsi="Courier New"/>
          <w:sz w:val="18"/>
        </w:rPr>
        <w:br/>
        <w:t>│   ├── models/           (User.js, DonationRequest.js, Blog.js)</w:t>
      </w:r>
      <w:r>
        <w:rPr>
          <w:rFonts w:ascii="Courier New" w:hAnsi="Courier New"/>
          <w:sz w:val="18"/>
        </w:rPr>
        <w:br/>
        <w:t>│   ├── routes/           (auth.js, users.js, donationRequests.js, blogs.js, stats.js)</w:t>
      </w:r>
      <w:r>
        <w:rPr>
          <w:rFonts w:ascii="Courier New" w:hAnsi="Courier New"/>
          <w:sz w:val="18"/>
        </w:rPr>
        <w:br/>
        <w:t>│   ├── middleware/        (verifyToken.js)</w:t>
      </w:r>
      <w:r>
        <w:rPr>
          <w:rFonts w:ascii="Courier New" w:hAnsi="Courier New"/>
          <w:sz w:val="18"/>
        </w:rPr>
        <w:br/>
        <w:t>│   ├── server.js</w:t>
      </w:r>
      <w:r>
        <w:rPr>
          <w:rFonts w:ascii="Courier New" w:hAnsi="Courier New"/>
          <w:sz w:val="18"/>
        </w:rPr>
        <w:br/>
        <w:t>│   └── package.json</w:t>
      </w:r>
      <w:r>
        <w:rPr>
          <w:rFonts w:ascii="Courier New" w:hAnsi="Courier New"/>
          <w:sz w:val="18"/>
        </w:rPr>
        <w:br/>
        <w:t>└── README.md</w:t>
      </w:r>
    </w:p>
    <w:p w14:paraId="0A774799" w14:textId="77777777" w:rsidR="00457B9C" w:rsidRDefault="00457B9C"/>
    <w:p w14:paraId="1D028071" w14:textId="77777777" w:rsidR="00457B9C" w:rsidRDefault="00000000">
      <w:pPr>
        <w:spacing w:after="120"/>
        <w:jc w:val="both"/>
      </w:pPr>
      <w:r>
        <w:rPr>
          <w:b/>
        </w:rPr>
        <w:t>Key Snippet: JWT Middleware (server/middleware/verifyToken.js):</w:t>
      </w:r>
    </w:p>
    <w:p w14:paraId="040629F3" w14:textId="77777777" w:rsidR="00457B9C" w:rsidRDefault="00000000">
      <w:r>
        <w:rPr>
          <w:rFonts w:ascii="Courier New" w:hAnsi="Courier New"/>
          <w:sz w:val="18"/>
        </w:rPr>
        <w:t>const verifyToken = async (req, res, next) =&gt; {</w:t>
      </w:r>
      <w:r>
        <w:rPr>
          <w:rFonts w:ascii="Courier New" w:hAnsi="Courier New"/>
          <w:sz w:val="18"/>
        </w:rPr>
        <w:br/>
        <w:t xml:space="preserve">  const token = req.cookies?.token || req.headers.authorization?.split(" ")[1];</w:t>
      </w:r>
      <w:r>
        <w:rPr>
          <w:rFonts w:ascii="Courier New" w:hAnsi="Courier New"/>
          <w:sz w:val="18"/>
        </w:rPr>
        <w:br/>
        <w:t xml:space="preserve">  if (!token) return res.status(401).send({ message: "unauthorized access" });</w:t>
      </w:r>
      <w:r>
        <w:rPr>
          <w:rFonts w:ascii="Courier New" w:hAnsi="Courier New"/>
          <w:sz w:val="18"/>
        </w:rPr>
        <w:br/>
        <w:t xml:space="preserve">  try {</w:t>
      </w:r>
      <w:r>
        <w:rPr>
          <w:rFonts w:ascii="Courier New" w:hAnsi="Courier New"/>
          <w:sz w:val="18"/>
        </w:rPr>
        <w:br/>
        <w:t xml:space="preserve">    const decoded = await jwt.verify(token, process.env.JWT_SECRET);</w:t>
      </w:r>
      <w:r>
        <w:rPr>
          <w:rFonts w:ascii="Courier New" w:hAnsi="Courier New"/>
          <w:sz w:val="18"/>
        </w:rPr>
        <w:br/>
        <w:t xml:space="preserve">    req.user = decoded;</w:t>
      </w:r>
      <w:r>
        <w:rPr>
          <w:rFonts w:ascii="Courier New" w:hAnsi="Courier New"/>
          <w:sz w:val="18"/>
        </w:rPr>
        <w:br/>
        <w:t xml:space="preserve">    next();</w:t>
      </w:r>
      <w:r>
        <w:rPr>
          <w:rFonts w:ascii="Courier New" w:hAnsi="Courier New"/>
          <w:sz w:val="18"/>
        </w:rPr>
        <w:br/>
        <w:t xml:space="preserve">  } catch (error) {</w:t>
      </w:r>
      <w:r>
        <w:rPr>
          <w:rFonts w:ascii="Courier New" w:hAnsi="Courier New"/>
          <w:sz w:val="18"/>
        </w:rPr>
        <w:br/>
        <w:t xml:space="preserve">    return res.status(401).send({ message: "unauthorized access" });</w:t>
      </w:r>
      <w:r>
        <w:rPr>
          <w:rFonts w:ascii="Courier New" w:hAnsi="Courier New"/>
          <w:sz w:val="18"/>
        </w:rPr>
        <w:br/>
        <w:t xml:space="preserve">  }</w:t>
      </w:r>
      <w:r>
        <w:rPr>
          <w:rFonts w:ascii="Courier New" w:hAnsi="Courier New"/>
          <w:sz w:val="18"/>
        </w:rPr>
        <w:br/>
        <w:t>};</w:t>
      </w:r>
    </w:p>
    <w:p w14:paraId="7B83F9E9" w14:textId="77777777" w:rsidR="00457B9C" w:rsidRDefault="00457B9C"/>
    <w:p w14:paraId="1117470C" w14:textId="77777777" w:rsidR="00457B9C" w:rsidRDefault="00000000">
      <w:pPr>
        <w:spacing w:after="120"/>
        <w:jc w:val="both"/>
      </w:pPr>
      <w:r>
        <w:rPr>
          <w:b/>
        </w:rPr>
        <w:t>Key Snippet: AuthContext Login Flow (client/src/context/AuthContext.jsx):</w:t>
      </w:r>
    </w:p>
    <w:p w14:paraId="450D6450" w14:textId="77777777" w:rsidR="00457B9C" w:rsidRDefault="00000000">
      <w:r>
        <w:rPr>
          <w:rFonts w:ascii="Courier New" w:hAnsi="Courier New"/>
          <w:sz w:val="18"/>
        </w:rPr>
        <w:t>const login = async (email, password) =&gt; {</w:t>
      </w:r>
      <w:r>
        <w:rPr>
          <w:rFonts w:ascii="Courier New" w:hAnsi="Courier New"/>
          <w:sz w:val="18"/>
        </w:rPr>
        <w:br/>
        <w:t xml:space="preserve">  const result = await signInWithEmailAndPassword(auth, email, password);</w:t>
      </w:r>
      <w:r>
        <w:rPr>
          <w:rFonts w:ascii="Courier New" w:hAnsi="Courier New"/>
          <w:sz w:val="18"/>
        </w:rPr>
        <w:br/>
        <w:t xml:space="preserve">  const jwtRes = await axios.post(`${import.meta.env.VITE_API_BASE_URL}/api/auth/jwt`, {</w:t>
      </w:r>
      <w:r>
        <w:rPr>
          <w:rFonts w:ascii="Courier New" w:hAnsi="Courier New"/>
          <w:sz w:val="18"/>
        </w:rPr>
        <w:br/>
      </w:r>
      <w:r>
        <w:rPr>
          <w:rFonts w:ascii="Courier New" w:hAnsi="Courier New"/>
          <w:sz w:val="18"/>
        </w:rPr>
        <w:lastRenderedPageBreak/>
        <w:t xml:space="preserve">    email: result.user.email</w:t>
      </w:r>
      <w:r>
        <w:rPr>
          <w:rFonts w:ascii="Courier New" w:hAnsi="Courier New"/>
          <w:sz w:val="18"/>
        </w:rPr>
        <w:br/>
        <w:t xml:space="preserve">  });</w:t>
      </w:r>
      <w:r>
        <w:rPr>
          <w:rFonts w:ascii="Courier New" w:hAnsi="Courier New"/>
          <w:sz w:val="18"/>
        </w:rPr>
        <w:br/>
        <w:t xml:space="preserve">  localStorage.setItem("token", jwtRes.data.token);</w:t>
      </w:r>
      <w:r>
        <w:rPr>
          <w:rFonts w:ascii="Courier New" w:hAnsi="Courier New"/>
          <w:sz w:val="18"/>
        </w:rPr>
        <w:br/>
        <w:t xml:space="preserve">  setDbUser(jwtRes.data.user);</w:t>
      </w:r>
      <w:r>
        <w:rPr>
          <w:rFonts w:ascii="Courier New" w:hAnsi="Courier New"/>
          <w:sz w:val="18"/>
        </w:rPr>
        <w:br/>
        <w:t>};</w:t>
      </w:r>
    </w:p>
    <w:p w14:paraId="2DCE1972" w14:textId="77777777" w:rsidR="00457B9C" w:rsidRDefault="00000000">
      <w:r>
        <w:br w:type="page"/>
      </w:r>
    </w:p>
    <w:p w14:paraId="56B2EFB9" w14:textId="77777777" w:rsidR="00457B9C" w:rsidRDefault="00000000">
      <w:pPr>
        <w:pStyle w:val="Heading1"/>
      </w:pPr>
      <w:r>
        <w:rPr>
          <w:rFonts w:ascii="Times New Roman" w:hAnsi="Times New Roman"/>
          <w:color w:val="000000"/>
        </w:rPr>
        <w:lastRenderedPageBreak/>
        <w:t>Chapter 6: Testing &amp; Validation</w:t>
      </w:r>
    </w:p>
    <w:p w14:paraId="29A366B9" w14:textId="77777777" w:rsidR="00457B9C" w:rsidRDefault="00000000">
      <w:pPr>
        <w:pStyle w:val="Heading2"/>
      </w:pPr>
      <w:r>
        <w:rPr>
          <w:rFonts w:ascii="Times New Roman" w:hAnsi="Times New Roman"/>
          <w:color w:val="000000"/>
        </w:rPr>
        <w:t>6.1 Testing Strategy</w:t>
      </w:r>
    </w:p>
    <w:p w14:paraId="7CA88ADD" w14:textId="77777777" w:rsidR="00457B9C" w:rsidRDefault="00000000">
      <w:pPr>
        <w:spacing w:after="120"/>
        <w:jc w:val="both"/>
      </w:pPr>
      <w:r>
        <w:t>The testing approach combines manual functional testing with browser-based debugging. Since the project is a student web application without a formal CI/CD pipeline, automated unit and integration tests were not implemented. Instead, each feature was tested manually during development and validated before deployment. Chrome DevTools was used for network inspection, console error checking, and responsive design testing across different viewport sizes.</w:t>
      </w:r>
    </w:p>
    <w:p w14:paraId="68E4414F" w14:textId="77777777" w:rsidR="00457B9C" w:rsidRDefault="00000000">
      <w:pPr>
        <w:pStyle w:val="Heading2"/>
      </w:pPr>
      <w:r>
        <w:rPr>
          <w:rFonts w:ascii="Times New Roman" w:hAnsi="Times New Roman"/>
          <w:color w:val="000000"/>
        </w:rPr>
        <w:t>6.2 System Testing</w:t>
      </w:r>
    </w:p>
    <w:p w14:paraId="17AA6BD0" w14:textId="77777777" w:rsidR="00457B9C" w:rsidRDefault="00000000">
      <w:pPr>
        <w:spacing w:after="120"/>
        <w:jc w:val="both"/>
      </w:pPr>
      <w:r>
        <w:t>Table 7 shows key test cases executed across the system.</w:t>
      </w:r>
    </w:p>
    <w:p w14:paraId="7FF6C48E" w14:textId="77777777" w:rsidR="00457B9C" w:rsidRDefault="00457B9C"/>
    <w:tbl>
      <w:tblPr>
        <w:tblStyle w:val="TableGrid"/>
        <w:tblW w:w="0" w:type="auto"/>
        <w:jc w:val="center"/>
        <w:tblLook w:val="04A0" w:firstRow="1" w:lastRow="0" w:firstColumn="1" w:lastColumn="0" w:noHBand="0" w:noVBand="1"/>
      </w:tblPr>
      <w:tblGrid>
        <w:gridCol w:w="1872"/>
        <w:gridCol w:w="1872"/>
        <w:gridCol w:w="1872"/>
        <w:gridCol w:w="1872"/>
        <w:gridCol w:w="1872"/>
      </w:tblGrid>
      <w:tr w:rsidR="00457B9C" w14:paraId="3333DC08" w14:textId="77777777">
        <w:trPr>
          <w:jc w:val="center"/>
        </w:trPr>
        <w:tc>
          <w:tcPr>
            <w:tcW w:w="1872" w:type="dxa"/>
            <w:shd w:val="clear" w:color="auto" w:fill="D62828"/>
          </w:tcPr>
          <w:p w14:paraId="38DF6C0E" w14:textId="77777777" w:rsidR="00457B9C" w:rsidRDefault="00000000">
            <w:pPr>
              <w:spacing w:before="40" w:after="40"/>
            </w:pPr>
            <w:r>
              <w:rPr>
                <w:b/>
                <w:color w:val="FFFFFF"/>
                <w:sz w:val="22"/>
              </w:rPr>
              <w:t>Test ID</w:t>
            </w:r>
          </w:p>
        </w:tc>
        <w:tc>
          <w:tcPr>
            <w:tcW w:w="1872" w:type="dxa"/>
            <w:shd w:val="clear" w:color="auto" w:fill="D62828"/>
          </w:tcPr>
          <w:p w14:paraId="6E412149" w14:textId="77777777" w:rsidR="00457B9C" w:rsidRDefault="00000000">
            <w:pPr>
              <w:spacing w:before="40" w:after="40"/>
            </w:pPr>
            <w:r>
              <w:rPr>
                <w:b/>
                <w:color w:val="FFFFFF"/>
                <w:sz w:val="22"/>
              </w:rPr>
              <w:t>Test Case</w:t>
            </w:r>
          </w:p>
        </w:tc>
        <w:tc>
          <w:tcPr>
            <w:tcW w:w="1872" w:type="dxa"/>
            <w:shd w:val="clear" w:color="auto" w:fill="D62828"/>
          </w:tcPr>
          <w:p w14:paraId="53A6E34E" w14:textId="77777777" w:rsidR="00457B9C" w:rsidRDefault="00000000">
            <w:pPr>
              <w:spacing w:before="40" w:after="40"/>
            </w:pPr>
            <w:r>
              <w:rPr>
                <w:b/>
                <w:color w:val="FFFFFF"/>
                <w:sz w:val="22"/>
              </w:rPr>
              <w:t>Input</w:t>
            </w:r>
          </w:p>
        </w:tc>
        <w:tc>
          <w:tcPr>
            <w:tcW w:w="1872" w:type="dxa"/>
            <w:shd w:val="clear" w:color="auto" w:fill="D62828"/>
          </w:tcPr>
          <w:p w14:paraId="446B15DB" w14:textId="77777777" w:rsidR="00457B9C" w:rsidRDefault="00000000">
            <w:pPr>
              <w:spacing w:before="40" w:after="40"/>
            </w:pPr>
            <w:r>
              <w:rPr>
                <w:b/>
                <w:color w:val="FFFFFF"/>
                <w:sz w:val="22"/>
              </w:rPr>
              <w:t>Expected Result</w:t>
            </w:r>
          </w:p>
        </w:tc>
        <w:tc>
          <w:tcPr>
            <w:tcW w:w="1872" w:type="dxa"/>
            <w:shd w:val="clear" w:color="auto" w:fill="D62828"/>
          </w:tcPr>
          <w:p w14:paraId="5B324953" w14:textId="77777777" w:rsidR="00457B9C" w:rsidRDefault="00000000">
            <w:pPr>
              <w:spacing w:before="40" w:after="40"/>
            </w:pPr>
            <w:r>
              <w:rPr>
                <w:b/>
                <w:color w:val="FFFFFF"/>
                <w:sz w:val="22"/>
              </w:rPr>
              <w:t>Status</w:t>
            </w:r>
          </w:p>
        </w:tc>
      </w:tr>
      <w:tr w:rsidR="00457B9C" w14:paraId="5E2139ED" w14:textId="77777777">
        <w:trPr>
          <w:jc w:val="center"/>
        </w:trPr>
        <w:tc>
          <w:tcPr>
            <w:tcW w:w="1872" w:type="dxa"/>
          </w:tcPr>
          <w:p w14:paraId="678CE171" w14:textId="77777777" w:rsidR="00457B9C" w:rsidRDefault="00000000">
            <w:pPr>
              <w:spacing w:before="40" w:after="40"/>
            </w:pPr>
            <w:r>
              <w:rPr>
                <w:sz w:val="22"/>
              </w:rPr>
              <w:t>TC-01</w:t>
            </w:r>
          </w:p>
        </w:tc>
        <w:tc>
          <w:tcPr>
            <w:tcW w:w="1872" w:type="dxa"/>
          </w:tcPr>
          <w:p w14:paraId="22B19148" w14:textId="77777777" w:rsidR="00457B9C" w:rsidRDefault="00000000">
            <w:pPr>
              <w:spacing w:before="40" w:after="40"/>
            </w:pPr>
            <w:r>
              <w:rPr>
                <w:sz w:val="22"/>
              </w:rPr>
              <w:t>Register new user</w:t>
            </w:r>
          </w:p>
        </w:tc>
        <w:tc>
          <w:tcPr>
            <w:tcW w:w="1872" w:type="dxa"/>
          </w:tcPr>
          <w:p w14:paraId="111F39D8" w14:textId="77777777" w:rsidR="00457B9C" w:rsidRDefault="00000000">
            <w:pPr>
              <w:spacing w:before="40" w:after="40"/>
            </w:pPr>
            <w:r>
              <w:rPr>
                <w:sz w:val="22"/>
              </w:rPr>
              <w:t>Valid name, email, blood group, district, upazila, password</w:t>
            </w:r>
          </w:p>
        </w:tc>
        <w:tc>
          <w:tcPr>
            <w:tcW w:w="1872" w:type="dxa"/>
          </w:tcPr>
          <w:p w14:paraId="75FAE044" w14:textId="77777777" w:rsidR="00457B9C" w:rsidRDefault="00000000">
            <w:pPr>
              <w:spacing w:before="40" w:after="40"/>
            </w:pPr>
            <w:r>
              <w:rPr>
                <w:sz w:val="22"/>
              </w:rPr>
              <w:t>Account created, redirected to dashboard</w:t>
            </w:r>
          </w:p>
        </w:tc>
        <w:tc>
          <w:tcPr>
            <w:tcW w:w="1872" w:type="dxa"/>
          </w:tcPr>
          <w:p w14:paraId="347A97E0" w14:textId="77777777" w:rsidR="00457B9C" w:rsidRDefault="00000000">
            <w:pPr>
              <w:spacing w:before="40" w:after="40"/>
            </w:pPr>
            <w:r>
              <w:rPr>
                <w:sz w:val="22"/>
              </w:rPr>
              <w:t>Pass</w:t>
            </w:r>
          </w:p>
        </w:tc>
      </w:tr>
      <w:tr w:rsidR="00457B9C" w14:paraId="5B67914A" w14:textId="77777777">
        <w:trPr>
          <w:jc w:val="center"/>
        </w:trPr>
        <w:tc>
          <w:tcPr>
            <w:tcW w:w="1872" w:type="dxa"/>
          </w:tcPr>
          <w:p w14:paraId="3BB812DD" w14:textId="77777777" w:rsidR="00457B9C" w:rsidRDefault="00000000">
            <w:pPr>
              <w:spacing w:before="40" w:after="40"/>
            </w:pPr>
            <w:r>
              <w:rPr>
                <w:sz w:val="22"/>
              </w:rPr>
              <w:t>TC-02</w:t>
            </w:r>
          </w:p>
        </w:tc>
        <w:tc>
          <w:tcPr>
            <w:tcW w:w="1872" w:type="dxa"/>
          </w:tcPr>
          <w:p w14:paraId="1FB872FE" w14:textId="77777777" w:rsidR="00457B9C" w:rsidRDefault="00000000">
            <w:pPr>
              <w:spacing w:before="40" w:after="40"/>
            </w:pPr>
            <w:r>
              <w:rPr>
                <w:sz w:val="22"/>
              </w:rPr>
              <w:t>Login with email/password</w:t>
            </w:r>
          </w:p>
        </w:tc>
        <w:tc>
          <w:tcPr>
            <w:tcW w:w="1872" w:type="dxa"/>
          </w:tcPr>
          <w:p w14:paraId="0220316D" w14:textId="77777777" w:rsidR="00457B9C" w:rsidRDefault="00000000">
            <w:pPr>
              <w:spacing w:before="40" w:after="40"/>
            </w:pPr>
            <w:r>
              <w:rPr>
                <w:sz w:val="22"/>
              </w:rPr>
              <w:t>Registered email and password</w:t>
            </w:r>
          </w:p>
        </w:tc>
        <w:tc>
          <w:tcPr>
            <w:tcW w:w="1872" w:type="dxa"/>
          </w:tcPr>
          <w:p w14:paraId="2814CA16" w14:textId="77777777" w:rsidR="00457B9C" w:rsidRDefault="00000000">
            <w:pPr>
              <w:spacing w:before="40" w:after="40"/>
            </w:pPr>
            <w:r>
              <w:rPr>
                <w:sz w:val="22"/>
              </w:rPr>
              <w:t>Token issued, user redirected to dashboard</w:t>
            </w:r>
          </w:p>
        </w:tc>
        <w:tc>
          <w:tcPr>
            <w:tcW w:w="1872" w:type="dxa"/>
          </w:tcPr>
          <w:p w14:paraId="40997D45" w14:textId="77777777" w:rsidR="00457B9C" w:rsidRDefault="00000000">
            <w:pPr>
              <w:spacing w:before="40" w:after="40"/>
            </w:pPr>
            <w:r>
              <w:rPr>
                <w:sz w:val="22"/>
              </w:rPr>
              <w:t>Pass</w:t>
            </w:r>
          </w:p>
        </w:tc>
      </w:tr>
      <w:tr w:rsidR="00457B9C" w14:paraId="51333E23" w14:textId="77777777">
        <w:trPr>
          <w:jc w:val="center"/>
        </w:trPr>
        <w:tc>
          <w:tcPr>
            <w:tcW w:w="1872" w:type="dxa"/>
          </w:tcPr>
          <w:p w14:paraId="2F3D99D4" w14:textId="77777777" w:rsidR="00457B9C" w:rsidRDefault="00000000">
            <w:pPr>
              <w:spacing w:before="40" w:after="40"/>
            </w:pPr>
            <w:r>
              <w:rPr>
                <w:sz w:val="22"/>
              </w:rPr>
              <w:t>TC-03</w:t>
            </w:r>
          </w:p>
        </w:tc>
        <w:tc>
          <w:tcPr>
            <w:tcW w:w="1872" w:type="dxa"/>
          </w:tcPr>
          <w:p w14:paraId="69431A9A" w14:textId="77777777" w:rsidR="00457B9C" w:rsidRDefault="00000000">
            <w:pPr>
              <w:spacing w:before="40" w:after="40"/>
            </w:pPr>
            <w:r>
              <w:rPr>
                <w:sz w:val="22"/>
              </w:rPr>
              <w:t>Login with Google</w:t>
            </w:r>
          </w:p>
        </w:tc>
        <w:tc>
          <w:tcPr>
            <w:tcW w:w="1872" w:type="dxa"/>
          </w:tcPr>
          <w:p w14:paraId="4E6075D0" w14:textId="77777777" w:rsidR="00457B9C" w:rsidRDefault="00000000">
            <w:pPr>
              <w:spacing w:before="40" w:after="40"/>
            </w:pPr>
            <w:r>
              <w:rPr>
                <w:sz w:val="22"/>
              </w:rPr>
              <w:t>Click Google button, select account</w:t>
            </w:r>
          </w:p>
        </w:tc>
        <w:tc>
          <w:tcPr>
            <w:tcW w:w="1872" w:type="dxa"/>
          </w:tcPr>
          <w:p w14:paraId="65948DAB" w14:textId="77777777" w:rsidR="00457B9C" w:rsidRDefault="00000000">
            <w:pPr>
              <w:spacing w:before="40" w:after="40"/>
            </w:pPr>
            <w:r>
              <w:rPr>
                <w:sz w:val="22"/>
              </w:rPr>
              <w:t>Account auto-registered if new, JWT issued</w:t>
            </w:r>
          </w:p>
        </w:tc>
        <w:tc>
          <w:tcPr>
            <w:tcW w:w="1872" w:type="dxa"/>
          </w:tcPr>
          <w:p w14:paraId="0F0BC28C" w14:textId="77777777" w:rsidR="00457B9C" w:rsidRDefault="00000000">
            <w:pPr>
              <w:spacing w:before="40" w:after="40"/>
            </w:pPr>
            <w:r>
              <w:rPr>
                <w:sz w:val="22"/>
              </w:rPr>
              <w:t>Pass</w:t>
            </w:r>
          </w:p>
        </w:tc>
      </w:tr>
      <w:tr w:rsidR="00457B9C" w14:paraId="7E22AF7A" w14:textId="77777777">
        <w:trPr>
          <w:jc w:val="center"/>
        </w:trPr>
        <w:tc>
          <w:tcPr>
            <w:tcW w:w="1872" w:type="dxa"/>
          </w:tcPr>
          <w:p w14:paraId="35E3B748" w14:textId="77777777" w:rsidR="00457B9C" w:rsidRDefault="00000000">
            <w:pPr>
              <w:spacing w:before="40" w:after="40"/>
            </w:pPr>
            <w:r>
              <w:rPr>
                <w:sz w:val="22"/>
              </w:rPr>
              <w:t>TC-04</w:t>
            </w:r>
          </w:p>
        </w:tc>
        <w:tc>
          <w:tcPr>
            <w:tcW w:w="1872" w:type="dxa"/>
          </w:tcPr>
          <w:p w14:paraId="7BFB1494" w14:textId="77777777" w:rsidR="00457B9C" w:rsidRDefault="00000000">
            <w:pPr>
              <w:spacing w:before="40" w:after="40"/>
            </w:pPr>
            <w:r>
              <w:rPr>
                <w:sz w:val="22"/>
              </w:rPr>
              <w:t>Create donation request</w:t>
            </w:r>
          </w:p>
        </w:tc>
        <w:tc>
          <w:tcPr>
            <w:tcW w:w="1872" w:type="dxa"/>
          </w:tcPr>
          <w:p w14:paraId="6A516048" w14:textId="77777777" w:rsidR="00457B9C" w:rsidRDefault="00000000">
            <w:pPr>
              <w:spacing w:before="40" w:after="40"/>
            </w:pPr>
            <w:r>
              <w:rPr>
                <w:sz w:val="22"/>
              </w:rPr>
              <w:t>Fill all required fields and submit</w:t>
            </w:r>
          </w:p>
        </w:tc>
        <w:tc>
          <w:tcPr>
            <w:tcW w:w="1872" w:type="dxa"/>
          </w:tcPr>
          <w:p w14:paraId="4EE7A75C" w14:textId="77777777" w:rsidR="00457B9C" w:rsidRDefault="00000000">
            <w:pPr>
              <w:spacing w:before="40" w:after="40"/>
            </w:pPr>
            <w:r>
              <w:rPr>
                <w:sz w:val="22"/>
              </w:rPr>
              <w:t>Request created with "pending" status</w:t>
            </w:r>
          </w:p>
        </w:tc>
        <w:tc>
          <w:tcPr>
            <w:tcW w:w="1872" w:type="dxa"/>
          </w:tcPr>
          <w:p w14:paraId="280C6245" w14:textId="77777777" w:rsidR="00457B9C" w:rsidRDefault="00000000">
            <w:pPr>
              <w:spacing w:before="40" w:after="40"/>
            </w:pPr>
            <w:r>
              <w:rPr>
                <w:sz w:val="22"/>
              </w:rPr>
              <w:t>Pass</w:t>
            </w:r>
          </w:p>
        </w:tc>
      </w:tr>
      <w:tr w:rsidR="00457B9C" w14:paraId="14F2A060" w14:textId="77777777">
        <w:trPr>
          <w:jc w:val="center"/>
        </w:trPr>
        <w:tc>
          <w:tcPr>
            <w:tcW w:w="1872" w:type="dxa"/>
          </w:tcPr>
          <w:p w14:paraId="13B2E74A" w14:textId="77777777" w:rsidR="00457B9C" w:rsidRDefault="00000000">
            <w:pPr>
              <w:spacing w:before="40" w:after="40"/>
            </w:pPr>
            <w:r>
              <w:rPr>
                <w:sz w:val="22"/>
              </w:rPr>
              <w:t>TC-05</w:t>
            </w:r>
          </w:p>
        </w:tc>
        <w:tc>
          <w:tcPr>
            <w:tcW w:w="1872" w:type="dxa"/>
          </w:tcPr>
          <w:p w14:paraId="515FC10C" w14:textId="77777777" w:rsidR="00457B9C" w:rsidRDefault="00000000">
            <w:pPr>
              <w:spacing w:before="40" w:after="40"/>
            </w:pPr>
            <w:r>
              <w:rPr>
                <w:sz w:val="22"/>
              </w:rPr>
              <w:t>Donate to a request</w:t>
            </w:r>
          </w:p>
        </w:tc>
        <w:tc>
          <w:tcPr>
            <w:tcW w:w="1872" w:type="dxa"/>
          </w:tcPr>
          <w:p w14:paraId="617DC7EB" w14:textId="77777777" w:rsidR="00457B9C" w:rsidRDefault="00000000">
            <w:pPr>
              <w:spacing w:before="40" w:after="40"/>
            </w:pPr>
            <w:r>
              <w:rPr>
                <w:sz w:val="22"/>
              </w:rPr>
              <w:t>Click "Donate Blood" on a pending request</w:t>
            </w:r>
          </w:p>
        </w:tc>
        <w:tc>
          <w:tcPr>
            <w:tcW w:w="1872" w:type="dxa"/>
          </w:tcPr>
          <w:p w14:paraId="316B650E" w14:textId="77777777" w:rsidR="00457B9C" w:rsidRDefault="00000000">
            <w:pPr>
              <w:spacing w:before="40" w:after="40"/>
            </w:pPr>
            <w:r>
              <w:rPr>
                <w:sz w:val="22"/>
              </w:rPr>
              <w:t>Status changes to "inprogress", donor info saved</w:t>
            </w:r>
          </w:p>
        </w:tc>
        <w:tc>
          <w:tcPr>
            <w:tcW w:w="1872" w:type="dxa"/>
          </w:tcPr>
          <w:p w14:paraId="00108608" w14:textId="77777777" w:rsidR="00457B9C" w:rsidRDefault="00000000">
            <w:pPr>
              <w:spacing w:before="40" w:after="40"/>
            </w:pPr>
            <w:r>
              <w:rPr>
                <w:sz w:val="22"/>
              </w:rPr>
              <w:t>Pass</w:t>
            </w:r>
          </w:p>
        </w:tc>
      </w:tr>
      <w:tr w:rsidR="00457B9C" w14:paraId="3169E75F" w14:textId="77777777">
        <w:trPr>
          <w:jc w:val="center"/>
        </w:trPr>
        <w:tc>
          <w:tcPr>
            <w:tcW w:w="1872" w:type="dxa"/>
          </w:tcPr>
          <w:p w14:paraId="3AFF3095" w14:textId="77777777" w:rsidR="00457B9C" w:rsidRDefault="00000000">
            <w:pPr>
              <w:spacing w:before="40" w:after="40"/>
            </w:pPr>
            <w:r>
              <w:rPr>
                <w:sz w:val="22"/>
              </w:rPr>
              <w:t>TC-06</w:t>
            </w:r>
          </w:p>
        </w:tc>
        <w:tc>
          <w:tcPr>
            <w:tcW w:w="1872" w:type="dxa"/>
          </w:tcPr>
          <w:p w14:paraId="6AF7A3FB" w14:textId="77777777" w:rsidR="00457B9C" w:rsidRDefault="00000000">
            <w:pPr>
              <w:spacing w:before="40" w:after="40"/>
            </w:pPr>
            <w:r>
              <w:rPr>
                <w:sz w:val="22"/>
              </w:rPr>
              <w:t>Complete donation</w:t>
            </w:r>
          </w:p>
        </w:tc>
        <w:tc>
          <w:tcPr>
            <w:tcW w:w="1872" w:type="dxa"/>
          </w:tcPr>
          <w:p w14:paraId="395AB25F" w14:textId="77777777" w:rsidR="00457B9C" w:rsidRDefault="00000000">
            <w:pPr>
              <w:spacing w:before="40" w:after="40"/>
            </w:pPr>
            <w:r>
              <w:rPr>
                <w:sz w:val="22"/>
              </w:rPr>
              <w:t xml:space="preserve">Click "Done" on in-progress </w:t>
            </w:r>
            <w:r>
              <w:rPr>
                <w:sz w:val="22"/>
              </w:rPr>
              <w:lastRenderedPageBreak/>
              <w:t>request</w:t>
            </w:r>
          </w:p>
        </w:tc>
        <w:tc>
          <w:tcPr>
            <w:tcW w:w="1872" w:type="dxa"/>
          </w:tcPr>
          <w:p w14:paraId="6779A66C" w14:textId="77777777" w:rsidR="00457B9C" w:rsidRDefault="00000000">
            <w:pPr>
              <w:spacing w:before="40" w:after="40"/>
            </w:pPr>
            <w:r>
              <w:rPr>
                <w:sz w:val="22"/>
              </w:rPr>
              <w:lastRenderedPageBreak/>
              <w:t>Status changes to "done"</w:t>
            </w:r>
          </w:p>
        </w:tc>
        <w:tc>
          <w:tcPr>
            <w:tcW w:w="1872" w:type="dxa"/>
          </w:tcPr>
          <w:p w14:paraId="40F27B1D" w14:textId="77777777" w:rsidR="00457B9C" w:rsidRDefault="00000000">
            <w:pPr>
              <w:spacing w:before="40" w:after="40"/>
            </w:pPr>
            <w:r>
              <w:rPr>
                <w:sz w:val="22"/>
              </w:rPr>
              <w:t>Pass</w:t>
            </w:r>
          </w:p>
        </w:tc>
      </w:tr>
      <w:tr w:rsidR="00457B9C" w14:paraId="13A41721" w14:textId="77777777">
        <w:trPr>
          <w:jc w:val="center"/>
        </w:trPr>
        <w:tc>
          <w:tcPr>
            <w:tcW w:w="1872" w:type="dxa"/>
          </w:tcPr>
          <w:p w14:paraId="46DDE733" w14:textId="77777777" w:rsidR="00457B9C" w:rsidRDefault="00000000">
            <w:pPr>
              <w:spacing w:before="40" w:after="40"/>
            </w:pPr>
            <w:r>
              <w:rPr>
                <w:sz w:val="22"/>
              </w:rPr>
              <w:t>TC-07</w:t>
            </w:r>
          </w:p>
        </w:tc>
        <w:tc>
          <w:tcPr>
            <w:tcW w:w="1872" w:type="dxa"/>
          </w:tcPr>
          <w:p w14:paraId="49FB7880" w14:textId="77777777" w:rsidR="00457B9C" w:rsidRDefault="00000000">
            <w:pPr>
              <w:spacing w:before="40" w:after="40"/>
            </w:pPr>
            <w:r>
              <w:rPr>
                <w:sz w:val="22"/>
              </w:rPr>
              <w:t>Cancel donation</w:t>
            </w:r>
          </w:p>
        </w:tc>
        <w:tc>
          <w:tcPr>
            <w:tcW w:w="1872" w:type="dxa"/>
          </w:tcPr>
          <w:p w14:paraId="4F4AB2B2" w14:textId="77777777" w:rsidR="00457B9C" w:rsidRDefault="00000000">
            <w:pPr>
              <w:spacing w:before="40" w:after="40"/>
            </w:pPr>
            <w:r>
              <w:rPr>
                <w:sz w:val="22"/>
              </w:rPr>
              <w:t>Click "Cancel" on in-progress request</w:t>
            </w:r>
          </w:p>
        </w:tc>
        <w:tc>
          <w:tcPr>
            <w:tcW w:w="1872" w:type="dxa"/>
          </w:tcPr>
          <w:p w14:paraId="7FB63B97" w14:textId="77777777" w:rsidR="00457B9C" w:rsidRDefault="00000000">
            <w:pPr>
              <w:spacing w:before="40" w:after="40"/>
            </w:pPr>
            <w:r>
              <w:rPr>
                <w:sz w:val="22"/>
              </w:rPr>
              <w:t>Status changes to "canceled"</w:t>
            </w:r>
          </w:p>
        </w:tc>
        <w:tc>
          <w:tcPr>
            <w:tcW w:w="1872" w:type="dxa"/>
          </w:tcPr>
          <w:p w14:paraId="0D190366" w14:textId="77777777" w:rsidR="00457B9C" w:rsidRDefault="00000000">
            <w:pPr>
              <w:spacing w:before="40" w:after="40"/>
            </w:pPr>
            <w:r>
              <w:rPr>
                <w:sz w:val="22"/>
              </w:rPr>
              <w:t>Pass</w:t>
            </w:r>
          </w:p>
        </w:tc>
      </w:tr>
      <w:tr w:rsidR="00457B9C" w14:paraId="004657D1" w14:textId="77777777">
        <w:trPr>
          <w:jc w:val="center"/>
        </w:trPr>
        <w:tc>
          <w:tcPr>
            <w:tcW w:w="1872" w:type="dxa"/>
          </w:tcPr>
          <w:p w14:paraId="191813E0" w14:textId="77777777" w:rsidR="00457B9C" w:rsidRDefault="00000000">
            <w:pPr>
              <w:spacing w:before="40" w:after="40"/>
            </w:pPr>
            <w:r>
              <w:rPr>
                <w:sz w:val="22"/>
              </w:rPr>
              <w:t>TC-08</w:t>
            </w:r>
          </w:p>
        </w:tc>
        <w:tc>
          <w:tcPr>
            <w:tcW w:w="1872" w:type="dxa"/>
          </w:tcPr>
          <w:p w14:paraId="4BBF2568" w14:textId="77777777" w:rsidR="00457B9C" w:rsidRDefault="00000000">
            <w:pPr>
              <w:spacing w:before="40" w:after="40"/>
            </w:pPr>
            <w:r>
              <w:rPr>
                <w:sz w:val="22"/>
              </w:rPr>
              <w:t>Search donors by blood group</w:t>
            </w:r>
          </w:p>
        </w:tc>
        <w:tc>
          <w:tcPr>
            <w:tcW w:w="1872" w:type="dxa"/>
          </w:tcPr>
          <w:p w14:paraId="7F0AE6FC" w14:textId="77777777" w:rsidR="00457B9C" w:rsidRDefault="00000000">
            <w:pPr>
              <w:spacing w:before="40" w:after="40"/>
            </w:pPr>
            <w:r>
              <w:rPr>
                <w:sz w:val="22"/>
              </w:rPr>
              <w:t>Select "A+" from dropdown</w:t>
            </w:r>
          </w:p>
        </w:tc>
        <w:tc>
          <w:tcPr>
            <w:tcW w:w="1872" w:type="dxa"/>
          </w:tcPr>
          <w:p w14:paraId="604C5A70" w14:textId="77777777" w:rsidR="00457B9C" w:rsidRDefault="00000000">
            <w:pPr>
              <w:spacing w:before="40" w:after="40"/>
            </w:pPr>
            <w:r>
              <w:rPr>
                <w:sz w:val="22"/>
              </w:rPr>
              <w:t>Only A+ donors displayed</w:t>
            </w:r>
          </w:p>
        </w:tc>
        <w:tc>
          <w:tcPr>
            <w:tcW w:w="1872" w:type="dxa"/>
          </w:tcPr>
          <w:p w14:paraId="6C36757E" w14:textId="77777777" w:rsidR="00457B9C" w:rsidRDefault="00000000">
            <w:pPr>
              <w:spacing w:before="40" w:after="40"/>
            </w:pPr>
            <w:r>
              <w:rPr>
                <w:sz w:val="22"/>
              </w:rPr>
              <w:t>Pass</w:t>
            </w:r>
          </w:p>
        </w:tc>
      </w:tr>
      <w:tr w:rsidR="00457B9C" w14:paraId="6DF4A863" w14:textId="77777777">
        <w:trPr>
          <w:jc w:val="center"/>
        </w:trPr>
        <w:tc>
          <w:tcPr>
            <w:tcW w:w="1872" w:type="dxa"/>
          </w:tcPr>
          <w:p w14:paraId="25A395EA" w14:textId="77777777" w:rsidR="00457B9C" w:rsidRDefault="00000000">
            <w:pPr>
              <w:spacing w:before="40" w:after="40"/>
            </w:pPr>
            <w:r>
              <w:rPr>
                <w:sz w:val="22"/>
              </w:rPr>
              <w:t>TC-09</w:t>
            </w:r>
          </w:p>
        </w:tc>
        <w:tc>
          <w:tcPr>
            <w:tcW w:w="1872" w:type="dxa"/>
          </w:tcPr>
          <w:p w14:paraId="0FBAF333" w14:textId="77777777" w:rsidR="00457B9C" w:rsidRDefault="00000000">
            <w:pPr>
              <w:spacing w:before="40" w:after="40"/>
            </w:pPr>
            <w:r>
              <w:rPr>
                <w:sz w:val="22"/>
              </w:rPr>
              <w:t>Search donors by district</w:t>
            </w:r>
          </w:p>
        </w:tc>
        <w:tc>
          <w:tcPr>
            <w:tcW w:w="1872" w:type="dxa"/>
          </w:tcPr>
          <w:p w14:paraId="1210AE71" w14:textId="77777777" w:rsidR="00457B9C" w:rsidRDefault="00000000">
            <w:pPr>
              <w:spacing w:before="40" w:after="40"/>
            </w:pPr>
            <w:r>
              <w:rPr>
                <w:sz w:val="22"/>
              </w:rPr>
              <w:t>Select "Dhaka" district</w:t>
            </w:r>
          </w:p>
        </w:tc>
        <w:tc>
          <w:tcPr>
            <w:tcW w:w="1872" w:type="dxa"/>
          </w:tcPr>
          <w:p w14:paraId="2500E065" w14:textId="77777777" w:rsidR="00457B9C" w:rsidRDefault="00000000">
            <w:pPr>
              <w:spacing w:before="40" w:after="40"/>
            </w:pPr>
            <w:r>
              <w:rPr>
                <w:sz w:val="22"/>
              </w:rPr>
              <w:t>Only Dhaka donors displayed</w:t>
            </w:r>
          </w:p>
        </w:tc>
        <w:tc>
          <w:tcPr>
            <w:tcW w:w="1872" w:type="dxa"/>
          </w:tcPr>
          <w:p w14:paraId="2DAD5723" w14:textId="77777777" w:rsidR="00457B9C" w:rsidRDefault="00000000">
            <w:pPr>
              <w:spacing w:before="40" w:after="40"/>
            </w:pPr>
            <w:r>
              <w:rPr>
                <w:sz w:val="22"/>
              </w:rPr>
              <w:t>Pass</w:t>
            </w:r>
          </w:p>
        </w:tc>
      </w:tr>
      <w:tr w:rsidR="00457B9C" w14:paraId="0EEEF19F" w14:textId="77777777">
        <w:trPr>
          <w:jc w:val="center"/>
        </w:trPr>
        <w:tc>
          <w:tcPr>
            <w:tcW w:w="1872" w:type="dxa"/>
          </w:tcPr>
          <w:p w14:paraId="5DECD387" w14:textId="77777777" w:rsidR="00457B9C" w:rsidRDefault="00000000">
            <w:pPr>
              <w:spacing w:before="40" w:after="40"/>
            </w:pPr>
            <w:r>
              <w:rPr>
                <w:sz w:val="22"/>
              </w:rPr>
              <w:t>TC-10</w:t>
            </w:r>
          </w:p>
        </w:tc>
        <w:tc>
          <w:tcPr>
            <w:tcW w:w="1872" w:type="dxa"/>
          </w:tcPr>
          <w:p w14:paraId="617BBBBB" w14:textId="77777777" w:rsidR="00457B9C" w:rsidRDefault="00000000">
            <w:pPr>
              <w:spacing w:before="40" w:after="40"/>
            </w:pPr>
            <w:r>
              <w:rPr>
                <w:sz w:val="22"/>
              </w:rPr>
              <w:t>Admin block user</w:t>
            </w:r>
          </w:p>
        </w:tc>
        <w:tc>
          <w:tcPr>
            <w:tcW w:w="1872" w:type="dxa"/>
          </w:tcPr>
          <w:p w14:paraId="62DDDF08" w14:textId="77777777" w:rsidR="00457B9C" w:rsidRDefault="00000000">
            <w:pPr>
              <w:spacing w:before="40" w:after="40"/>
            </w:pPr>
            <w:r>
              <w:rPr>
                <w:sz w:val="22"/>
              </w:rPr>
              <w:t>Click block button on All Users page</w:t>
            </w:r>
          </w:p>
        </w:tc>
        <w:tc>
          <w:tcPr>
            <w:tcW w:w="1872" w:type="dxa"/>
          </w:tcPr>
          <w:p w14:paraId="74C21789" w14:textId="77777777" w:rsidR="00457B9C" w:rsidRDefault="00000000">
            <w:pPr>
              <w:spacing w:before="40" w:after="40"/>
            </w:pPr>
            <w:r>
              <w:rPr>
                <w:sz w:val="22"/>
              </w:rPr>
              <w:t>User status changes to "blocked"</w:t>
            </w:r>
          </w:p>
        </w:tc>
        <w:tc>
          <w:tcPr>
            <w:tcW w:w="1872" w:type="dxa"/>
          </w:tcPr>
          <w:p w14:paraId="550DD69C" w14:textId="77777777" w:rsidR="00457B9C" w:rsidRDefault="00000000">
            <w:pPr>
              <w:spacing w:before="40" w:after="40"/>
            </w:pPr>
            <w:r>
              <w:rPr>
                <w:sz w:val="22"/>
              </w:rPr>
              <w:t>Pass</w:t>
            </w:r>
          </w:p>
        </w:tc>
      </w:tr>
      <w:tr w:rsidR="00457B9C" w14:paraId="12F9FF09" w14:textId="77777777">
        <w:trPr>
          <w:jc w:val="center"/>
        </w:trPr>
        <w:tc>
          <w:tcPr>
            <w:tcW w:w="1872" w:type="dxa"/>
          </w:tcPr>
          <w:p w14:paraId="7FB81728" w14:textId="77777777" w:rsidR="00457B9C" w:rsidRDefault="00000000">
            <w:pPr>
              <w:spacing w:before="40" w:after="40"/>
            </w:pPr>
            <w:r>
              <w:rPr>
                <w:sz w:val="22"/>
              </w:rPr>
              <w:t>TC-11</w:t>
            </w:r>
          </w:p>
        </w:tc>
        <w:tc>
          <w:tcPr>
            <w:tcW w:w="1872" w:type="dxa"/>
          </w:tcPr>
          <w:p w14:paraId="545D54CA" w14:textId="77777777" w:rsidR="00457B9C" w:rsidRDefault="00000000">
            <w:pPr>
              <w:spacing w:before="40" w:after="40"/>
            </w:pPr>
            <w:r>
              <w:rPr>
                <w:sz w:val="22"/>
              </w:rPr>
              <w:t>Admin change role</w:t>
            </w:r>
          </w:p>
        </w:tc>
        <w:tc>
          <w:tcPr>
            <w:tcW w:w="1872" w:type="dxa"/>
          </w:tcPr>
          <w:p w14:paraId="1B8A9B95" w14:textId="77777777" w:rsidR="00457B9C" w:rsidRDefault="00000000">
            <w:pPr>
              <w:spacing w:before="40" w:after="40"/>
            </w:pPr>
            <w:r>
              <w:rPr>
                <w:sz w:val="22"/>
              </w:rPr>
              <w:t>Change user role dropdown to "volunteer"</w:t>
            </w:r>
          </w:p>
        </w:tc>
        <w:tc>
          <w:tcPr>
            <w:tcW w:w="1872" w:type="dxa"/>
          </w:tcPr>
          <w:p w14:paraId="2F7F6092" w14:textId="77777777" w:rsidR="00457B9C" w:rsidRDefault="00000000">
            <w:pPr>
              <w:spacing w:before="40" w:after="40"/>
            </w:pPr>
            <w:r>
              <w:rPr>
                <w:sz w:val="22"/>
              </w:rPr>
              <w:t>User role updated</w:t>
            </w:r>
          </w:p>
        </w:tc>
        <w:tc>
          <w:tcPr>
            <w:tcW w:w="1872" w:type="dxa"/>
          </w:tcPr>
          <w:p w14:paraId="44A898C8" w14:textId="77777777" w:rsidR="00457B9C" w:rsidRDefault="00000000">
            <w:pPr>
              <w:spacing w:before="40" w:after="40"/>
            </w:pPr>
            <w:r>
              <w:rPr>
                <w:sz w:val="22"/>
              </w:rPr>
              <w:t>Pass</w:t>
            </w:r>
          </w:p>
        </w:tc>
      </w:tr>
      <w:tr w:rsidR="00457B9C" w14:paraId="47596704" w14:textId="77777777">
        <w:trPr>
          <w:jc w:val="center"/>
        </w:trPr>
        <w:tc>
          <w:tcPr>
            <w:tcW w:w="1872" w:type="dxa"/>
          </w:tcPr>
          <w:p w14:paraId="1BB9AF99" w14:textId="77777777" w:rsidR="00457B9C" w:rsidRDefault="00000000">
            <w:pPr>
              <w:spacing w:before="40" w:after="40"/>
            </w:pPr>
            <w:r>
              <w:rPr>
                <w:sz w:val="22"/>
              </w:rPr>
              <w:t>TC-12</w:t>
            </w:r>
          </w:p>
        </w:tc>
        <w:tc>
          <w:tcPr>
            <w:tcW w:w="1872" w:type="dxa"/>
          </w:tcPr>
          <w:p w14:paraId="3D924451" w14:textId="77777777" w:rsidR="00457B9C" w:rsidRDefault="00000000">
            <w:pPr>
              <w:spacing w:before="40" w:after="40"/>
            </w:pPr>
            <w:r>
              <w:rPr>
                <w:sz w:val="22"/>
              </w:rPr>
              <w:t>Create blog post</w:t>
            </w:r>
          </w:p>
        </w:tc>
        <w:tc>
          <w:tcPr>
            <w:tcW w:w="1872" w:type="dxa"/>
          </w:tcPr>
          <w:p w14:paraId="2F53B90F" w14:textId="77777777" w:rsidR="00457B9C" w:rsidRDefault="00000000">
            <w:pPr>
              <w:spacing w:before="40" w:after="40"/>
            </w:pPr>
            <w:r>
              <w:rPr>
                <w:sz w:val="22"/>
              </w:rPr>
              <w:t>Enter title, upload thumbnail, write content</w:t>
            </w:r>
          </w:p>
        </w:tc>
        <w:tc>
          <w:tcPr>
            <w:tcW w:w="1872" w:type="dxa"/>
          </w:tcPr>
          <w:p w14:paraId="39EF41ED" w14:textId="77777777" w:rsidR="00457B9C" w:rsidRDefault="00000000">
            <w:pPr>
              <w:spacing w:before="40" w:after="40"/>
            </w:pPr>
            <w:r>
              <w:rPr>
                <w:sz w:val="22"/>
              </w:rPr>
              <w:t>Blog saved as draft</w:t>
            </w:r>
          </w:p>
        </w:tc>
        <w:tc>
          <w:tcPr>
            <w:tcW w:w="1872" w:type="dxa"/>
          </w:tcPr>
          <w:p w14:paraId="2AC0F3E5" w14:textId="77777777" w:rsidR="00457B9C" w:rsidRDefault="00000000">
            <w:pPr>
              <w:spacing w:before="40" w:after="40"/>
            </w:pPr>
            <w:r>
              <w:rPr>
                <w:sz w:val="22"/>
              </w:rPr>
              <w:t>Pass</w:t>
            </w:r>
          </w:p>
        </w:tc>
      </w:tr>
      <w:tr w:rsidR="00457B9C" w14:paraId="41735452" w14:textId="77777777">
        <w:trPr>
          <w:jc w:val="center"/>
        </w:trPr>
        <w:tc>
          <w:tcPr>
            <w:tcW w:w="1872" w:type="dxa"/>
          </w:tcPr>
          <w:p w14:paraId="4BD1E197" w14:textId="77777777" w:rsidR="00457B9C" w:rsidRDefault="00000000">
            <w:pPr>
              <w:spacing w:before="40" w:after="40"/>
            </w:pPr>
            <w:r>
              <w:rPr>
                <w:sz w:val="22"/>
              </w:rPr>
              <w:t>TC-13</w:t>
            </w:r>
          </w:p>
        </w:tc>
        <w:tc>
          <w:tcPr>
            <w:tcW w:w="1872" w:type="dxa"/>
          </w:tcPr>
          <w:p w14:paraId="4DC82F3A" w14:textId="77777777" w:rsidR="00457B9C" w:rsidRDefault="00000000">
            <w:pPr>
              <w:spacing w:before="40" w:after="40"/>
            </w:pPr>
            <w:r>
              <w:rPr>
                <w:sz w:val="22"/>
              </w:rPr>
              <w:t>Publish blog</w:t>
            </w:r>
          </w:p>
        </w:tc>
        <w:tc>
          <w:tcPr>
            <w:tcW w:w="1872" w:type="dxa"/>
          </w:tcPr>
          <w:p w14:paraId="13C8A7F4" w14:textId="77777777" w:rsidR="00457B9C" w:rsidRDefault="00000000">
            <w:pPr>
              <w:spacing w:before="40" w:after="40"/>
            </w:pPr>
            <w:r>
              <w:rPr>
                <w:sz w:val="22"/>
              </w:rPr>
              <w:t>Click publish on draft blog</w:t>
            </w:r>
          </w:p>
        </w:tc>
        <w:tc>
          <w:tcPr>
            <w:tcW w:w="1872" w:type="dxa"/>
          </w:tcPr>
          <w:p w14:paraId="13DFF3FD" w14:textId="77777777" w:rsidR="00457B9C" w:rsidRDefault="00000000">
            <w:pPr>
              <w:spacing w:before="40" w:after="40"/>
            </w:pPr>
            <w:r>
              <w:rPr>
                <w:sz w:val="22"/>
              </w:rPr>
              <w:t>Blog status changes to "published"</w:t>
            </w:r>
          </w:p>
        </w:tc>
        <w:tc>
          <w:tcPr>
            <w:tcW w:w="1872" w:type="dxa"/>
          </w:tcPr>
          <w:p w14:paraId="119FFB2B" w14:textId="77777777" w:rsidR="00457B9C" w:rsidRDefault="00000000">
            <w:pPr>
              <w:spacing w:before="40" w:after="40"/>
            </w:pPr>
            <w:r>
              <w:rPr>
                <w:sz w:val="22"/>
              </w:rPr>
              <w:t>Pass</w:t>
            </w:r>
          </w:p>
        </w:tc>
      </w:tr>
      <w:tr w:rsidR="00457B9C" w14:paraId="3ABB1893" w14:textId="77777777">
        <w:trPr>
          <w:jc w:val="center"/>
        </w:trPr>
        <w:tc>
          <w:tcPr>
            <w:tcW w:w="1872" w:type="dxa"/>
          </w:tcPr>
          <w:p w14:paraId="0076B45F" w14:textId="77777777" w:rsidR="00457B9C" w:rsidRDefault="00000000">
            <w:pPr>
              <w:spacing w:before="40" w:after="40"/>
            </w:pPr>
            <w:r>
              <w:rPr>
                <w:sz w:val="22"/>
              </w:rPr>
              <w:t>TC-14</w:t>
            </w:r>
          </w:p>
        </w:tc>
        <w:tc>
          <w:tcPr>
            <w:tcW w:w="1872" w:type="dxa"/>
          </w:tcPr>
          <w:p w14:paraId="64F2472C" w14:textId="77777777" w:rsidR="00457B9C" w:rsidRDefault="00000000">
            <w:pPr>
              <w:spacing w:before="40" w:after="40"/>
            </w:pPr>
            <w:r>
              <w:rPr>
                <w:sz w:val="22"/>
              </w:rPr>
              <w:t>Access protected route without auth</w:t>
            </w:r>
          </w:p>
        </w:tc>
        <w:tc>
          <w:tcPr>
            <w:tcW w:w="1872" w:type="dxa"/>
          </w:tcPr>
          <w:p w14:paraId="3DA158B3" w14:textId="77777777" w:rsidR="00457B9C" w:rsidRDefault="00000000">
            <w:pPr>
              <w:spacing w:before="40" w:after="40"/>
            </w:pPr>
            <w:r>
              <w:rPr>
                <w:sz w:val="22"/>
              </w:rPr>
              <w:t>Navigate to /dashboard while logged out</w:t>
            </w:r>
          </w:p>
        </w:tc>
        <w:tc>
          <w:tcPr>
            <w:tcW w:w="1872" w:type="dxa"/>
          </w:tcPr>
          <w:p w14:paraId="71D497AD" w14:textId="77777777" w:rsidR="00457B9C" w:rsidRDefault="00000000">
            <w:pPr>
              <w:spacing w:before="40" w:after="40"/>
            </w:pPr>
            <w:r>
              <w:rPr>
                <w:sz w:val="22"/>
              </w:rPr>
              <w:t>Redirected to /login</w:t>
            </w:r>
          </w:p>
        </w:tc>
        <w:tc>
          <w:tcPr>
            <w:tcW w:w="1872" w:type="dxa"/>
          </w:tcPr>
          <w:p w14:paraId="03CBC116" w14:textId="77777777" w:rsidR="00457B9C" w:rsidRDefault="00000000">
            <w:pPr>
              <w:spacing w:before="40" w:after="40"/>
            </w:pPr>
            <w:r>
              <w:rPr>
                <w:sz w:val="22"/>
              </w:rPr>
              <w:t>Pass</w:t>
            </w:r>
          </w:p>
        </w:tc>
      </w:tr>
      <w:tr w:rsidR="00457B9C" w14:paraId="595B47EE" w14:textId="77777777">
        <w:trPr>
          <w:jc w:val="center"/>
        </w:trPr>
        <w:tc>
          <w:tcPr>
            <w:tcW w:w="1872" w:type="dxa"/>
          </w:tcPr>
          <w:p w14:paraId="36AA7FFE" w14:textId="77777777" w:rsidR="00457B9C" w:rsidRDefault="00000000">
            <w:pPr>
              <w:spacing w:before="40" w:after="40"/>
            </w:pPr>
            <w:r>
              <w:rPr>
                <w:sz w:val="22"/>
              </w:rPr>
              <w:t>TC-15</w:t>
            </w:r>
          </w:p>
        </w:tc>
        <w:tc>
          <w:tcPr>
            <w:tcW w:w="1872" w:type="dxa"/>
          </w:tcPr>
          <w:p w14:paraId="45FCFCC7" w14:textId="77777777" w:rsidR="00457B9C" w:rsidRDefault="00000000">
            <w:pPr>
              <w:spacing w:before="40" w:after="40"/>
            </w:pPr>
            <w:r>
              <w:rPr>
                <w:sz w:val="22"/>
              </w:rPr>
              <w:t>Mobile responsive layout</w:t>
            </w:r>
          </w:p>
        </w:tc>
        <w:tc>
          <w:tcPr>
            <w:tcW w:w="1872" w:type="dxa"/>
          </w:tcPr>
          <w:p w14:paraId="157A3F67" w14:textId="77777777" w:rsidR="00457B9C" w:rsidRDefault="00000000">
            <w:pPr>
              <w:spacing w:before="40" w:after="40"/>
            </w:pPr>
            <w:r>
              <w:rPr>
                <w:sz w:val="22"/>
              </w:rPr>
              <w:t>Resize browser to 375px width</w:t>
            </w:r>
          </w:p>
        </w:tc>
        <w:tc>
          <w:tcPr>
            <w:tcW w:w="1872" w:type="dxa"/>
          </w:tcPr>
          <w:p w14:paraId="0DDF157B" w14:textId="77777777" w:rsidR="00457B9C" w:rsidRDefault="00000000">
            <w:pPr>
              <w:spacing w:before="40" w:after="40"/>
            </w:pPr>
            <w:r>
              <w:rPr>
                <w:sz w:val="22"/>
              </w:rPr>
              <w:t>Sidebar collapses, hamburger menu appears</w:t>
            </w:r>
          </w:p>
        </w:tc>
        <w:tc>
          <w:tcPr>
            <w:tcW w:w="1872" w:type="dxa"/>
          </w:tcPr>
          <w:p w14:paraId="4247D8F7" w14:textId="77777777" w:rsidR="00457B9C" w:rsidRDefault="00000000">
            <w:pPr>
              <w:spacing w:before="40" w:after="40"/>
            </w:pPr>
            <w:r>
              <w:rPr>
                <w:sz w:val="22"/>
              </w:rPr>
              <w:t>Pass</w:t>
            </w:r>
          </w:p>
        </w:tc>
      </w:tr>
    </w:tbl>
    <w:p w14:paraId="1DE36B40" w14:textId="77777777" w:rsidR="00457B9C" w:rsidRDefault="00457B9C"/>
    <w:p w14:paraId="38963E68" w14:textId="77777777" w:rsidR="00457B9C" w:rsidRDefault="00000000">
      <w:pPr>
        <w:pStyle w:val="Heading2"/>
      </w:pPr>
      <w:r>
        <w:rPr>
          <w:rFonts w:ascii="Times New Roman" w:hAnsi="Times New Roman"/>
          <w:color w:val="000000"/>
        </w:rPr>
        <w:t>6.3 User Acceptance Testing</w:t>
      </w:r>
    </w:p>
    <w:p w14:paraId="76E4F28C" w14:textId="77777777" w:rsidR="00457B9C" w:rsidRDefault="00000000">
      <w:pPr>
        <w:spacing w:after="120"/>
        <w:jc w:val="both"/>
      </w:pPr>
      <w:r>
        <w:t>The application was demonstrated to a small group of classmates and the supervisor. Feedback was collected regarding usability, visual design, and feature completeness. Key observations:</w:t>
      </w:r>
    </w:p>
    <w:p w14:paraId="4839CBBC" w14:textId="77777777" w:rsidR="00457B9C" w:rsidRDefault="00000000">
      <w:pPr>
        <w:pStyle w:val="ListBullet"/>
      </w:pPr>
      <w:r>
        <w:lastRenderedPageBreak/>
        <w:t>Users found the registration process straightforward and appreciated the cascading district/upazila dropdowns.</w:t>
      </w:r>
    </w:p>
    <w:p w14:paraId="6C49D445" w14:textId="77777777" w:rsidR="00457B9C" w:rsidRDefault="00000000">
      <w:pPr>
        <w:pStyle w:val="ListBullet"/>
      </w:pPr>
      <w:r>
        <w:t>The donor search was praised for its simplicity, though some suggested adding blood group priority sorting.</w:t>
      </w:r>
    </w:p>
    <w:p w14:paraId="67614743" w14:textId="77777777" w:rsidR="00457B9C" w:rsidRDefault="00000000">
      <w:pPr>
        <w:pStyle w:val="ListBullet"/>
      </w:pPr>
      <w:r>
        <w:t>The dark theme received positive feedback for its visual appeal, though some users requested a light mode toggle.</w:t>
      </w:r>
    </w:p>
    <w:p w14:paraId="19F7BA45" w14:textId="77777777" w:rsidR="00457B9C" w:rsidRDefault="00000000">
      <w:pPr>
        <w:pStyle w:val="ListBullet"/>
      </w:pPr>
      <w:r>
        <w:t>The blog content rendering was noted to occasionally show raw HTML for certain Quill-generated content.</w:t>
      </w:r>
    </w:p>
    <w:p w14:paraId="4FB1B63E" w14:textId="77777777" w:rsidR="00457B9C" w:rsidRDefault="00000000">
      <w:pPr>
        <w:pStyle w:val="ListBullet"/>
      </w:pPr>
      <w:r>
        <w:t>Admins found the pagination and filtering features useful for managing larger datasets.</w:t>
      </w:r>
    </w:p>
    <w:p w14:paraId="6FA945CE" w14:textId="77777777" w:rsidR="00457B9C" w:rsidRDefault="00000000">
      <w:pPr>
        <w:pStyle w:val="ListBullet"/>
      </w:pPr>
      <w:r>
        <w:t>Some users suggested adding email/SMS notifications for when someone accepts a donation request.</w:t>
      </w:r>
    </w:p>
    <w:p w14:paraId="4BE7F582" w14:textId="77777777" w:rsidR="00457B9C" w:rsidRDefault="00000000">
      <w:r>
        <w:br w:type="page"/>
      </w:r>
    </w:p>
    <w:p w14:paraId="1CC257DE" w14:textId="77777777" w:rsidR="00457B9C" w:rsidRDefault="00000000">
      <w:pPr>
        <w:pStyle w:val="Heading1"/>
      </w:pPr>
      <w:r>
        <w:rPr>
          <w:rFonts w:ascii="Times New Roman" w:hAnsi="Times New Roman"/>
          <w:color w:val="000000"/>
        </w:rPr>
        <w:lastRenderedPageBreak/>
        <w:t>Chapter 7: Project Management &amp; Teamwork</w:t>
      </w:r>
    </w:p>
    <w:p w14:paraId="66B198BE" w14:textId="77777777" w:rsidR="00457B9C" w:rsidRDefault="00000000">
      <w:pPr>
        <w:pStyle w:val="Heading2"/>
      </w:pPr>
      <w:r>
        <w:rPr>
          <w:rFonts w:ascii="Times New Roman" w:hAnsi="Times New Roman"/>
          <w:color w:val="000000"/>
        </w:rPr>
        <w:t>7.1 Project Planning</w:t>
      </w:r>
    </w:p>
    <w:p w14:paraId="463D9A99" w14:textId="77777777" w:rsidR="00457B9C" w:rsidRDefault="00000000">
      <w:pPr>
        <w:spacing w:after="120"/>
        <w:jc w:val="both"/>
      </w:pPr>
      <w:r>
        <w:t>The project was broken into the following work breakdown structure (WBS):</w:t>
      </w:r>
    </w:p>
    <w:p w14:paraId="4460B6CC" w14:textId="77777777" w:rsidR="00457B9C" w:rsidRDefault="00000000">
      <w:pPr>
        <w:pStyle w:val="ListBullet"/>
      </w:pPr>
      <w:r>
        <w:t>Phase 1: Planning – Requirements gathering, technology selection, project proposal.</w:t>
      </w:r>
    </w:p>
    <w:p w14:paraId="4D519A6F" w14:textId="77777777" w:rsidR="00457B9C" w:rsidRDefault="00000000">
      <w:pPr>
        <w:pStyle w:val="ListBullet"/>
      </w:pPr>
      <w:r>
        <w:t>Phase 2: Design – System architecture, database schema, UI wireframes, color palette.</w:t>
      </w:r>
    </w:p>
    <w:p w14:paraId="4E9E647F" w14:textId="77777777" w:rsidR="00457B9C" w:rsidRDefault="00000000">
      <w:pPr>
        <w:pStyle w:val="ListBullet"/>
      </w:pPr>
      <w:r>
        <w:t>Phase 3: Frontend Development – Component creation, routing, API integration, responsive design.</w:t>
      </w:r>
    </w:p>
    <w:p w14:paraId="2D82439D" w14:textId="77777777" w:rsidR="00457B9C" w:rsidRDefault="00000000">
      <w:pPr>
        <w:pStyle w:val="ListBullet"/>
      </w:pPr>
      <w:r>
        <w:t>Phase 4: Backend Development – API endpoints, database models, authentication middleware.</w:t>
      </w:r>
    </w:p>
    <w:p w14:paraId="7968B1F4" w14:textId="77777777" w:rsidR="00457B9C" w:rsidRDefault="00000000">
      <w:pPr>
        <w:pStyle w:val="ListBullet"/>
      </w:pPr>
      <w:r>
        <w:t>Phase 5: Integration – Frontend-backend connection, testing across modules.</w:t>
      </w:r>
    </w:p>
    <w:p w14:paraId="407FC844" w14:textId="77777777" w:rsidR="00457B9C" w:rsidRDefault="00000000">
      <w:pPr>
        <w:pStyle w:val="ListBullet"/>
      </w:pPr>
      <w:r>
        <w:t>Phase 6: Deployment – Vercel deployment, environment configuration, final testing.</w:t>
      </w:r>
    </w:p>
    <w:p w14:paraId="01329E77" w14:textId="77777777" w:rsidR="00457B9C" w:rsidRDefault="00000000">
      <w:pPr>
        <w:pStyle w:val="ListBullet"/>
      </w:pPr>
      <w:r>
        <w:t>Phase 7: Documentation – Report writing, screenshots, presentation preparation.</w:t>
      </w:r>
    </w:p>
    <w:p w14:paraId="0DF5F2D5" w14:textId="77777777" w:rsidR="00457B9C" w:rsidRDefault="00000000">
      <w:pPr>
        <w:pStyle w:val="Heading2"/>
      </w:pPr>
      <w:r>
        <w:rPr>
          <w:rFonts w:ascii="Times New Roman" w:hAnsi="Times New Roman"/>
          <w:color w:val="000000"/>
        </w:rPr>
        <w:t>7.2 Individual &amp; Team Work</w:t>
      </w:r>
    </w:p>
    <w:tbl>
      <w:tblPr>
        <w:tblStyle w:val="TableGrid"/>
        <w:tblW w:w="0" w:type="auto"/>
        <w:jc w:val="center"/>
        <w:tblLook w:val="04A0" w:firstRow="1" w:lastRow="0" w:firstColumn="1" w:lastColumn="0" w:noHBand="0" w:noVBand="1"/>
      </w:tblPr>
      <w:tblGrid>
        <w:gridCol w:w="3120"/>
        <w:gridCol w:w="3120"/>
        <w:gridCol w:w="3120"/>
      </w:tblGrid>
      <w:tr w:rsidR="00457B9C" w14:paraId="2E0DC6FB" w14:textId="77777777">
        <w:trPr>
          <w:jc w:val="center"/>
        </w:trPr>
        <w:tc>
          <w:tcPr>
            <w:tcW w:w="3120" w:type="dxa"/>
            <w:shd w:val="clear" w:color="auto" w:fill="D62828"/>
          </w:tcPr>
          <w:p w14:paraId="2F718051" w14:textId="77777777" w:rsidR="00457B9C" w:rsidRDefault="00000000">
            <w:pPr>
              <w:spacing w:before="40" w:after="40"/>
            </w:pPr>
            <w:r>
              <w:rPr>
                <w:b/>
                <w:color w:val="FFFFFF"/>
                <w:sz w:val="22"/>
              </w:rPr>
              <w:t>Team Member</w:t>
            </w:r>
          </w:p>
        </w:tc>
        <w:tc>
          <w:tcPr>
            <w:tcW w:w="3120" w:type="dxa"/>
            <w:shd w:val="clear" w:color="auto" w:fill="D62828"/>
          </w:tcPr>
          <w:p w14:paraId="3054657A" w14:textId="77777777" w:rsidR="00457B9C" w:rsidRDefault="00000000">
            <w:pPr>
              <w:spacing w:before="40" w:after="40"/>
            </w:pPr>
            <w:r>
              <w:rPr>
                <w:b/>
                <w:color w:val="FFFFFF"/>
                <w:sz w:val="22"/>
              </w:rPr>
              <w:t>Role</w:t>
            </w:r>
          </w:p>
        </w:tc>
        <w:tc>
          <w:tcPr>
            <w:tcW w:w="3120" w:type="dxa"/>
            <w:shd w:val="clear" w:color="auto" w:fill="D62828"/>
          </w:tcPr>
          <w:p w14:paraId="30C5C470" w14:textId="77777777" w:rsidR="00457B9C" w:rsidRDefault="00000000">
            <w:pPr>
              <w:spacing w:before="40" w:after="40"/>
            </w:pPr>
            <w:r>
              <w:rPr>
                <w:b/>
                <w:color w:val="FFFFFF"/>
                <w:sz w:val="22"/>
              </w:rPr>
              <w:t>Primary Responsibilities</w:t>
            </w:r>
          </w:p>
        </w:tc>
      </w:tr>
      <w:tr w:rsidR="00457B9C" w14:paraId="27F0C2EA" w14:textId="77777777">
        <w:trPr>
          <w:jc w:val="center"/>
        </w:trPr>
        <w:tc>
          <w:tcPr>
            <w:tcW w:w="3120" w:type="dxa"/>
          </w:tcPr>
          <w:p w14:paraId="6197558C" w14:textId="77777777" w:rsidR="00457B9C" w:rsidRDefault="00000000">
            <w:pPr>
              <w:spacing w:before="40" w:after="40"/>
            </w:pPr>
            <w:r>
              <w:rPr>
                <w:sz w:val="22"/>
              </w:rPr>
              <w:t>Tanzirul Islam (2203054)</w:t>
            </w:r>
          </w:p>
        </w:tc>
        <w:tc>
          <w:tcPr>
            <w:tcW w:w="3120" w:type="dxa"/>
          </w:tcPr>
          <w:p w14:paraId="05B9D390" w14:textId="77777777" w:rsidR="00457B9C" w:rsidRDefault="00000000">
            <w:pPr>
              <w:spacing w:before="40" w:after="40"/>
            </w:pPr>
            <w:r>
              <w:rPr>
                <w:sz w:val="22"/>
              </w:rPr>
              <w:t>Frontend Lead</w:t>
            </w:r>
          </w:p>
        </w:tc>
        <w:tc>
          <w:tcPr>
            <w:tcW w:w="3120" w:type="dxa"/>
          </w:tcPr>
          <w:p w14:paraId="44F5E220" w14:textId="77777777" w:rsidR="00457B9C" w:rsidRDefault="00000000">
            <w:pPr>
              <w:spacing w:before="40" w:after="40"/>
            </w:pPr>
            <w:r>
              <w:rPr>
                <w:sz w:val="22"/>
              </w:rPr>
              <w:t>React component development, routing, UI design, Firebase integration, responsive layout, blog module</w:t>
            </w:r>
          </w:p>
        </w:tc>
      </w:tr>
      <w:tr w:rsidR="00457B9C" w14:paraId="1C3032FA" w14:textId="77777777">
        <w:trPr>
          <w:jc w:val="center"/>
        </w:trPr>
        <w:tc>
          <w:tcPr>
            <w:tcW w:w="3120" w:type="dxa"/>
          </w:tcPr>
          <w:p w14:paraId="5A7243F4" w14:textId="77777777" w:rsidR="00457B9C" w:rsidRDefault="00000000">
            <w:pPr>
              <w:spacing w:before="40" w:after="40"/>
            </w:pPr>
            <w:r>
              <w:rPr>
                <w:sz w:val="22"/>
              </w:rPr>
              <w:t>Yeanur Hossain (2203020)</w:t>
            </w:r>
          </w:p>
        </w:tc>
        <w:tc>
          <w:tcPr>
            <w:tcW w:w="3120" w:type="dxa"/>
          </w:tcPr>
          <w:p w14:paraId="6CA5C347" w14:textId="77777777" w:rsidR="00457B9C" w:rsidRDefault="00000000">
            <w:pPr>
              <w:spacing w:before="40" w:after="40"/>
            </w:pPr>
            <w:r>
              <w:rPr>
                <w:sz w:val="22"/>
              </w:rPr>
              <w:t>Backend Lead</w:t>
            </w:r>
          </w:p>
        </w:tc>
        <w:tc>
          <w:tcPr>
            <w:tcW w:w="3120" w:type="dxa"/>
          </w:tcPr>
          <w:p w14:paraId="2E415A41" w14:textId="77777777" w:rsidR="00457B9C" w:rsidRDefault="00000000">
            <w:pPr>
              <w:spacing w:before="40" w:after="40"/>
            </w:pPr>
            <w:r>
              <w:rPr>
                <w:sz w:val="22"/>
              </w:rPr>
              <w:t>Express.js API development, MongoDB schema design, JWT authentication, Vercel deployment, database management</w:t>
            </w:r>
          </w:p>
        </w:tc>
      </w:tr>
      <w:tr w:rsidR="00457B9C" w14:paraId="15519E17" w14:textId="77777777">
        <w:trPr>
          <w:jc w:val="center"/>
        </w:trPr>
        <w:tc>
          <w:tcPr>
            <w:tcW w:w="3120" w:type="dxa"/>
          </w:tcPr>
          <w:p w14:paraId="00205F9D" w14:textId="77777777" w:rsidR="00457B9C" w:rsidRDefault="00000000">
            <w:pPr>
              <w:spacing w:before="40" w:after="40"/>
            </w:pPr>
            <w:r>
              <w:rPr>
                <w:sz w:val="22"/>
              </w:rPr>
              <w:t>Md. Emon Islam (2203028)</w:t>
            </w:r>
          </w:p>
        </w:tc>
        <w:tc>
          <w:tcPr>
            <w:tcW w:w="3120" w:type="dxa"/>
          </w:tcPr>
          <w:p w14:paraId="7500C5C0" w14:textId="77777777" w:rsidR="00457B9C" w:rsidRDefault="00000000">
            <w:pPr>
              <w:spacing w:before="40" w:after="40"/>
            </w:pPr>
            <w:r>
              <w:rPr>
                <w:sz w:val="22"/>
              </w:rPr>
              <w:t>Full Stack Support</w:t>
            </w:r>
          </w:p>
        </w:tc>
        <w:tc>
          <w:tcPr>
            <w:tcW w:w="3120" w:type="dxa"/>
          </w:tcPr>
          <w:p w14:paraId="39AF4E0A" w14:textId="77777777" w:rsidR="00457B9C" w:rsidRDefault="00000000">
            <w:pPr>
              <w:spacing w:before="40" w:after="40"/>
            </w:pPr>
            <w:r>
              <w:rPr>
                <w:sz w:val="22"/>
              </w:rPr>
              <w:t>Feature integration, testing, bug fixing, data layer (Bangladesh districts), content management module, documentation support</w:t>
            </w:r>
          </w:p>
        </w:tc>
      </w:tr>
    </w:tbl>
    <w:p w14:paraId="772AA4A1" w14:textId="77777777" w:rsidR="00457B9C" w:rsidRDefault="00457B9C"/>
    <w:p w14:paraId="39FAB13F" w14:textId="77777777" w:rsidR="00457B9C" w:rsidRDefault="00000000">
      <w:pPr>
        <w:spacing w:after="120"/>
        <w:jc w:val="both"/>
      </w:pPr>
      <w:r>
        <w:rPr>
          <w:b/>
        </w:rPr>
        <w:t>Collaboration Tools:</w:t>
      </w:r>
    </w:p>
    <w:p w14:paraId="616E81FF" w14:textId="77777777" w:rsidR="00457B9C" w:rsidRDefault="00000000">
      <w:pPr>
        <w:pStyle w:val="ListBullet"/>
      </w:pPr>
      <w:r>
        <w:lastRenderedPageBreak/>
        <w:t>Git + GitHub: Version control with branching strategy. Each feature was developed on a separate branch and merged after review.</w:t>
      </w:r>
    </w:p>
    <w:p w14:paraId="677DF1BF" w14:textId="77777777" w:rsidR="00457B9C" w:rsidRDefault="00000000">
      <w:pPr>
        <w:pStyle w:val="ListBullet"/>
      </w:pPr>
      <w:r>
        <w:t>Visual Studio Code Live Share: Used for pair programming sessions during complex debugging.</w:t>
      </w:r>
    </w:p>
    <w:p w14:paraId="65B00B9E" w14:textId="77777777" w:rsidR="00457B9C" w:rsidRDefault="00000000">
      <w:pPr>
        <w:pStyle w:val="ListBullet"/>
      </w:pPr>
      <w:r>
        <w:t>Discord: Daily standup discussions and quick issue resolution.</w:t>
      </w:r>
    </w:p>
    <w:p w14:paraId="2DBAA76F" w14:textId="77777777" w:rsidR="00457B9C" w:rsidRDefault="00000000">
      <w:pPr>
        <w:pStyle w:val="ListBullet"/>
      </w:pPr>
      <w:r>
        <w:t>Trello: Task tracking with columns for To-Do, In Progress, and Done.</w:t>
      </w:r>
    </w:p>
    <w:p w14:paraId="6CB60A8A" w14:textId="77777777" w:rsidR="00457B9C" w:rsidRDefault="00000000">
      <w:pPr>
        <w:spacing w:after="120"/>
        <w:jc w:val="both"/>
      </w:pPr>
      <w:r>
        <w:rPr>
          <w:b/>
        </w:rPr>
        <w:t>Challenges Faced:</w:t>
      </w:r>
    </w:p>
    <w:p w14:paraId="1EBF3956" w14:textId="77777777" w:rsidR="00457B9C" w:rsidRDefault="00000000">
      <w:pPr>
        <w:pStyle w:val="ListBullet"/>
      </w:pPr>
      <w:r>
        <w:t>Firebase and backend JWT synchronization: Initially, the token flow between Firebase authentication and the custom JWT caused issues. Resolved by implementing a two-step verification process where Firebase handles sign-in and the backend issues its own JWT.</w:t>
      </w:r>
    </w:p>
    <w:p w14:paraId="29074C9E" w14:textId="77777777" w:rsidR="00457B9C" w:rsidRDefault="00000000">
      <w:pPr>
        <w:pStyle w:val="ListBullet"/>
      </w:pPr>
      <w:r>
        <w:t>Cascading dropdown performance: The Bangladesh data (64 districts with hundreds of upazilas) caused slow initial renders. Optimized by lazy-loading upazila data only after district selection.</w:t>
      </w:r>
    </w:p>
    <w:p w14:paraId="181321F7" w14:textId="77777777" w:rsidR="00457B9C" w:rsidRDefault="00000000">
      <w:pPr>
        <w:pStyle w:val="ListBullet"/>
      </w:pPr>
      <w:r>
        <w:t>Dark theme consistency: Some pages were developed with a light theme initially and had to be updated to match the dark theme. This was resolved iteratively during integration.</w:t>
      </w:r>
    </w:p>
    <w:p w14:paraId="310ACF08" w14:textId="77777777" w:rsidR="00457B9C" w:rsidRDefault="00000000">
      <w:pPr>
        <w:pStyle w:val="ListBullet"/>
      </w:pPr>
      <w:r>
        <w:t>MongoDB Atlas connection issues: Intermittent connection timeouts during development were resolved by configuring connection pooling and adding proper error handling.</w:t>
      </w:r>
    </w:p>
    <w:p w14:paraId="06B538A2" w14:textId="77777777" w:rsidR="00457B9C" w:rsidRDefault="00000000">
      <w:pPr>
        <w:pStyle w:val="Heading2"/>
      </w:pPr>
      <w:r>
        <w:rPr>
          <w:rFonts w:ascii="Times New Roman" w:hAnsi="Times New Roman"/>
          <w:color w:val="000000"/>
        </w:rPr>
        <w:t>7.3 Timeline</w:t>
      </w:r>
    </w:p>
    <w:p w14:paraId="714A4058" w14:textId="77777777" w:rsidR="00457B9C" w:rsidRDefault="00000000">
      <w:pPr>
        <w:spacing w:after="120"/>
        <w:jc w:val="both"/>
      </w:pPr>
      <w:r>
        <w:t>The project was completed over approximately 8 weeks:</w:t>
      </w:r>
    </w:p>
    <w:p w14:paraId="4893513A" w14:textId="77777777" w:rsidR="00457B9C" w:rsidRDefault="00457B9C"/>
    <w:tbl>
      <w:tblPr>
        <w:tblStyle w:val="TableGrid"/>
        <w:tblW w:w="0" w:type="auto"/>
        <w:jc w:val="center"/>
        <w:tblLook w:val="04A0" w:firstRow="1" w:lastRow="0" w:firstColumn="1" w:lastColumn="0" w:noHBand="0" w:noVBand="1"/>
      </w:tblPr>
      <w:tblGrid>
        <w:gridCol w:w="3120"/>
        <w:gridCol w:w="3120"/>
        <w:gridCol w:w="3120"/>
      </w:tblGrid>
      <w:tr w:rsidR="00457B9C" w14:paraId="4371C3A1" w14:textId="77777777">
        <w:trPr>
          <w:jc w:val="center"/>
        </w:trPr>
        <w:tc>
          <w:tcPr>
            <w:tcW w:w="3120" w:type="dxa"/>
            <w:shd w:val="clear" w:color="auto" w:fill="D62828"/>
          </w:tcPr>
          <w:p w14:paraId="569FEF37" w14:textId="77777777" w:rsidR="00457B9C" w:rsidRDefault="00000000">
            <w:pPr>
              <w:spacing w:before="40" w:after="40"/>
            </w:pPr>
            <w:r>
              <w:rPr>
                <w:b/>
                <w:color w:val="FFFFFF"/>
                <w:sz w:val="22"/>
              </w:rPr>
              <w:t>Week</w:t>
            </w:r>
          </w:p>
        </w:tc>
        <w:tc>
          <w:tcPr>
            <w:tcW w:w="3120" w:type="dxa"/>
            <w:shd w:val="clear" w:color="auto" w:fill="D62828"/>
          </w:tcPr>
          <w:p w14:paraId="50A90651" w14:textId="77777777" w:rsidR="00457B9C" w:rsidRDefault="00000000">
            <w:pPr>
              <w:spacing w:before="40" w:after="40"/>
            </w:pPr>
            <w:r>
              <w:rPr>
                <w:b/>
                <w:color w:val="FFFFFF"/>
                <w:sz w:val="22"/>
              </w:rPr>
              <w:t>Phase</w:t>
            </w:r>
          </w:p>
        </w:tc>
        <w:tc>
          <w:tcPr>
            <w:tcW w:w="3120" w:type="dxa"/>
            <w:shd w:val="clear" w:color="auto" w:fill="D62828"/>
          </w:tcPr>
          <w:p w14:paraId="7F643C7F" w14:textId="77777777" w:rsidR="00457B9C" w:rsidRDefault="00000000">
            <w:pPr>
              <w:spacing w:before="40" w:after="40"/>
            </w:pPr>
            <w:r>
              <w:rPr>
                <w:b/>
                <w:color w:val="FFFFFF"/>
                <w:sz w:val="22"/>
              </w:rPr>
              <w:t>Activities</w:t>
            </w:r>
          </w:p>
        </w:tc>
      </w:tr>
      <w:tr w:rsidR="00457B9C" w14:paraId="14FBCF2F" w14:textId="77777777">
        <w:trPr>
          <w:jc w:val="center"/>
        </w:trPr>
        <w:tc>
          <w:tcPr>
            <w:tcW w:w="3120" w:type="dxa"/>
          </w:tcPr>
          <w:p w14:paraId="7E6ADC1D" w14:textId="77777777" w:rsidR="00457B9C" w:rsidRDefault="00000000">
            <w:pPr>
              <w:spacing w:before="40" w:after="40"/>
            </w:pPr>
            <w:r>
              <w:rPr>
                <w:sz w:val="22"/>
              </w:rPr>
              <w:t>Week 1</w:t>
            </w:r>
          </w:p>
        </w:tc>
        <w:tc>
          <w:tcPr>
            <w:tcW w:w="3120" w:type="dxa"/>
          </w:tcPr>
          <w:p w14:paraId="648B4290" w14:textId="77777777" w:rsidR="00457B9C" w:rsidRDefault="00000000">
            <w:pPr>
              <w:spacing w:before="40" w:after="40"/>
            </w:pPr>
            <w:r>
              <w:rPr>
                <w:sz w:val="22"/>
              </w:rPr>
              <w:t>Planning</w:t>
            </w:r>
          </w:p>
        </w:tc>
        <w:tc>
          <w:tcPr>
            <w:tcW w:w="3120" w:type="dxa"/>
          </w:tcPr>
          <w:p w14:paraId="4D857C3B" w14:textId="77777777" w:rsidR="00457B9C" w:rsidRDefault="00000000">
            <w:pPr>
              <w:spacing w:before="40" w:after="40"/>
            </w:pPr>
            <w:r>
              <w:rPr>
                <w:sz w:val="22"/>
              </w:rPr>
              <w:t>Requirements gathering, team meetings, project proposal</w:t>
            </w:r>
          </w:p>
        </w:tc>
      </w:tr>
      <w:tr w:rsidR="00457B9C" w14:paraId="16EA100A" w14:textId="77777777">
        <w:trPr>
          <w:jc w:val="center"/>
        </w:trPr>
        <w:tc>
          <w:tcPr>
            <w:tcW w:w="3120" w:type="dxa"/>
          </w:tcPr>
          <w:p w14:paraId="1B47F932" w14:textId="77777777" w:rsidR="00457B9C" w:rsidRDefault="00000000">
            <w:pPr>
              <w:spacing w:before="40" w:after="40"/>
            </w:pPr>
            <w:r>
              <w:rPr>
                <w:sz w:val="22"/>
              </w:rPr>
              <w:t>Week 2</w:t>
            </w:r>
          </w:p>
        </w:tc>
        <w:tc>
          <w:tcPr>
            <w:tcW w:w="3120" w:type="dxa"/>
          </w:tcPr>
          <w:p w14:paraId="332FB2B4" w14:textId="77777777" w:rsidR="00457B9C" w:rsidRDefault="00000000">
            <w:pPr>
              <w:spacing w:before="40" w:after="40"/>
            </w:pPr>
            <w:r>
              <w:rPr>
                <w:sz w:val="22"/>
              </w:rPr>
              <w:t>Design</w:t>
            </w:r>
          </w:p>
        </w:tc>
        <w:tc>
          <w:tcPr>
            <w:tcW w:w="3120" w:type="dxa"/>
          </w:tcPr>
          <w:p w14:paraId="47E77E6E" w14:textId="77777777" w:rsidR="00457B9C" w:rsidRDefault="00000000">
            <w:pPr>
              <w:spacing w:before="40" w:after="40"/>
            </w:pPr>
            <w:r>
              <w:rPr>
                <w:sz w:val="22"/>
              </w:rPr>
              <w:t>Architecture design, ER diagram, wireframes, tech stack finalization</w:t>
            </w:r>
          </w:p>
        </w:tc>
      </w:tr>
      <w:tr w:rsidR="00457B9C" w14:paraId="0E206722" w14:textId="77777777">
        <w:trPr>
          <w:jc w:val="center"/>
        </w:trPr>
        <w:tc>
          <w:tcPr>
            <w:tcW w:w="3120" w:type="dxa"/>
          </w:tcPr>
          <w:p w14:paraId="2C760D73" w14:textId="77777777" w:rsidR="00457B9C" w:rsidRDefault="00000000">
            <w:pPr>
              <w:spacing w:before="40" w:after="40"/>
            </w:pPr>
            <w:r>
              <w:rPr>
                <w:sz w:val="22"/>
              </w:rPr>
              <w:t>Week 3</w:t>
            </w:r>
          </w:p>
        </w:tc>
        <w:tc>
          <w:tcPr>
            <w:tcW w:w="3120" w:type="dxa"/>
          </w:tcPr>
          <w:p w14:paraId="47EEC8FF" w14:textId="77777777" w:rsidR="00457B9C" w:rsidRDefault="00000000">
            <w:pPr>
              <w:spacing w:before="40" w:after="40"/>
            </w:pPr>
            <w:r>
              <w:rPr>
                <w:sz w:val="22"/>
              </w:rPr>
              <w:t>Backend Setup</w:t>
            </w:r>
          </w:p>
        </w:tc>
        <w:tc>
          <w:tcPr>
            <w:tcW w:w="3120" w:type="dxa"/>
          </w:tcPr>
          <w:p w14:paraId="2EA1BEC5" w14:textId="77777777" w:rsidR="00457B9C" w:rsidRDefault="00000000">
            <w:pPr>
              <w:spacing w:before="40" w:after="40"/>
            </w:pPr>
            <w:r>
              <w:rPr>
                <w:sz w:val="22"/>
              </w:rPr>
              <w:t xml:space="preserve">Express server, MongoDB models, auth routes, basic </w:t>
            </w:r>
            <w:r>
              <w:rPr>
                <w:sz w:val="22"/>
              </w:rPr>
              <w:lastRenderedPageBreak/>
              <w:t>CRUD</w:t>
            </w:r>
          </w:p>
        </w:tc>
      </w:tr>
      <w:tr w:rsidR="00457B9C" w14:paraId="6B074A2A" w14:textId="77777777">
        <w:trPr>
          <w:jc w:val="center"/>
        </w:trPr>
        <w:tc>
          <w:tcPr>
            <w:tcW w:w="3120" w:type="dxa"/>
          </w:tcPr>
          <w:p w14:paraId="0C21357B" w14:textId="77777777" w:rsidR="00457B9C" w:rsidRDefault="00000000">
            <w:pPr>
              <w:spacing w:before="40" w:after="40"/>
            </w:pPr>
            <w:r>
              <w:rPr>
                <w:sz w:val="22"/>
              </w:rPr>
              <w:t>Week 4</w:t>
            </w:r>
          </w:p>
        </w:tc>
        <w:tc>
          <w:tcPr>
            <w:tcW w:w="3120" w:type="dxa"/>
          </w:tcPr>
          <w:p w14:paraId="710D7703" w14:textId="77777777" w:rsidR="00457B9C" w:rsidRDefault="00000000">
            <w:pPr>
              <w:spacing w:before="40" w:after="40"/>
            </w:pPr>
            <w:r>
              <w:rPr>
                <w:sz w:val="22"/>
              </w:rPr>
              <w:t>Frontend Setup</w:t>
            </w:r>
          </w:p>
        </w:tc>
        <w:tc>
          <w:tcPr>
            <w:tcW w:w="3120" w:type="dxa"/>
          </w:tcPr>
          <w:p w14:paraId="2C9BAB4C" w14:textId="77777777" w:rsidR="00457B9C" w:rsidRDefault="00000000">
            <w:pPr>
              <w:spacing w:before="40" w:after="40"/>
            </w:pPr>
            <w:r>
              <w:rPr>
                <w:sz w:val="22"/>
              </w:rPr>
              <w:t>React project, routing, components, pages, Tailwind setup</w:t>
            </w:r>
          </w:p>
        </w:tc>
      </w:tr>
      <w:tr w:rsidR="00457B9C" w14:paraId="12A89B7C" w14:textId="77777777">
        <w:trPr>
          <w:jc w:val="center"/>
        </w:trPr>
        <w:tc>
          <w:tcPr>
            <w:tcW w:w="3120" w:type="dxa"/>
          </w:tcPr>
          <w:p w14:paraId="11B51902" w14:textId="77777777" w:rsidR="00457B9C" w:rsidRDefault="00000000">
            <w:pPr>
              <w:spacing w:before="40" w:after="40"/>
            </w:pPr>
            <w:r>
              <w:rPr>
                <w:sz w:val="22"/>
              </w:rPr>
              <w:t>Week 5</w:t>
            </w:r>
          </w:p>
        </w:tc>
        <w:tc>
          <w:tcPr>
            <w:tcW w:w="3120" w:type="dxa"/>
          </w:tcPr>
          <w:p w14:paraId="6B8D1CFE" w14:textId="77777777" w:rsidR="00457B9C" w:rsidRDefault="00000000">
            <w:pPr>
              <w:spacing w:before="40" w:after="40"/>
            </w:pPr>
            <w:r>
              <w:rPr>
                <w:sz w:val="22"/>
              </w:rPr>
              <w:t>Integration</w:t>
            </w:r>
          </w:p>
        </w:tc>
        <w:tc>
          <w:tcPr>
            <w:tcW w:w="3120" w:type="dxa"/>
          </w:tcPr>
          <w:p w14:paraId="1F9E301D" w14:textId="77777777" w:rsidR="00457B9C" w:rsidRDefault="00000000">
            <w:pPr>
              <w:spacing w:before="40" w:after="40"/>
            </w:pPr>
            <w:r>
              <w:rPr>
                <w:sz w:val="22"/>
              </w:rPr>
              <w:t>API integration, authentication flow, dashboard development</w:t>
            </w:r>
          </w:p>
        </w:tc>
      </w:tr>
      <w:tr w:rsidR="00457B9C" w14:paraId="4F881920" w14:textId="77777777">
        <w:trPr>
          <w:jc w:val="center"/>
        </w:trPr>
        <w:tc>
          <w:tcPr>
            <w:tcW w:w="3120" w:type="dxa"/>
          </w:tcPr>
          <w:p w14:paraId="69619A71" w14:textId="77777777" w:rsidR="00457B9C" w:rsidRDefault="00000000">
            <w:pPr>
              <w:spacing w:before="40" w:after="40"/>
            </w:pPr>
            <w:r>
              <w:rPr>
                <w:sz w:val="22"/>
              </w:rPr>
              <w:t>Week 6</w:t>
            </w:r>
          </w:p>
        </w:tc>
        <w:tc>
          <w:tcPr>
            <w:tcW w:w="3120" w:type="dxa"/>
          </w:tcPr>
          <w:p w14:paraId="606EDC4E" w14:textId="77777777" w:rsidR="00457B9C" w:rsidRDefault="00000000">
            <w:pPr>
              <w:spacing w:before="40" w:after="40"/>
            </w:pPr>
            <w:r>
              <w:rPr>
                <w:sz w:val="22"/>
              </w:rPr>
              <w:t>Feature Completion</w:t>
            </w:r>
          </w:p>
        </w:tc>
        <w:tc>
          <w:tcPr>
            <w:tcW w:w="3120" w:type="dxa"/>
          </w:tcPr>
          <w:p w14:paraId="180694D3" w14:textId="77777777" w:rsidR="00457B9C" w:rsidRDefault="00000000">
            <w:pPr>
              <w:spacing w:before="40" w:after="40"/>
            </w:pPr>
            <w:r>
              <w:rPr>
                <w:sz w:val="22"/>
              </w:rPr>
              <w:t>Blog module, admin panel, search, responsive design</w:t>
            </w:r>
          </w:p>
        </w:tc>
      </w:tr>
      <w:tr w:rsidR="00457B9C" w14:paraId="45174D66" w14:textId="77777777">
        <w:trPr>
          <w:jc w:val="center"/>
        </w:trPr>
        <w:tc>
          <w:tcPr>
            <w:tcW w:w="3120" w:type="dxa"/>
          </w:tcPr>
          <w:p w14:paraId="3338BC7D" w14:textId="77777777" w:rsidR="00457B9C" w:rsidRDefault="00000000">
            <w:pPr>
              <w:spacing w:before="40" w:after="40"/>
            </w:pPr>
            <w:r>
              <w:rPr>
                <w:sz w:val="22"/>
              </w:rPr>
              <w:t>Week 7</w:t>
            </w:r>
          </w:p>
        </w:tc>
        <w:tc>
          <w:tcPr>
            <w:tcW w:w="3120" w:type="dxa"/>
          </w:tcPr>
          <w:p w14:paraId="22A3D56A" w14:textId="77777777" w:rsidR="00457B9C" w:rsidRDefault="00000000">
            <w:pPr>
              <w:spacing w:before="40" w:after="40"/>
            </w:pPr>
            <w:r>
              <w:rPr>
                <w:sz w:val="22"/>
              </w:rPr>
              <w:t>Testing</w:t>
            </w:r>
          </w:p>
        </w:tc>
        <w:tc>
          <w:tcPr>
            <w:tcW w:w="3120" w:type="dxa"/>
          </w:tcPr>
          <w:p w14:paraId="023EFA5C" w14:textId="77777777" w:rsidR="00457B9C" w:rsidRDefault="00000000">
            <w:pPr>
              <w:spacing w:before="40" w:after="40"/>
            </w:pPr>
            <w:r>
              <w:rPr>
                <w:sz w:val="22"/>
              </w:rPr>
              <w:t>Manual testing, bug fixes, user feedback collection</w:t>
            </w:r>
          </w:p>
        </w:tc>
      </w:tr>
      <w:tr w:rsidR="00457B9C" w14:paraId="02BA6B87" w14:textId="77777777">
        <w:trPr>
          <w:jc w:val="center"/>
        </w:trPr>
        <w:tc>
          <w:tcPr>
            <w:tcW w:w="3120" w:type="dxa"/>
          </w:tcPr>
          <w:p w14:paraId="2A0121D1" w14:textId="77777777" w:rsidR="00457B9C" w:rsidRDefault="00000000">
            <w:pPr>
              <w:spacing w:before="40" w:after="40"/>
            </w:pPr>
            <w:r>
              <w:rPr>
                <w:sz w:val="22"/>
              </w:rPr>
              <w:t>Week 8</w:t>
            </w:r>
          </w:p>
        </w:tc>
        <w:tc>
          <w:tcPr>
            <w:tcW w:w="3120" w:type="dxa"/>
          </w:tcPr>
          <w:p w14:paraId="087B1EA7" w14:textId="77777777" w:rsidR="00457B9C" w:rsidRDefault="00000000">
            <w:pPr>
              <w:spacing w:before="40" w:after="40"/>
            </w:pPr>
            <w:r>
              <w:rPr>
                <w:sz w:val="22"/>
              </w:rPr>
              <w:t>Documentation</w:t>
            </w:r>
          </w:p>
        </w:tc>
        <w:tc>
          <w:tcPr>
            <w:tcW w:w="3120" w:type="dxa"/>
          </w:tcPr>
          <w:p w14:paraId="7653AA55" w14:textId="77777777" w:rsidR="00457B9C" w:rsidRDefault="00000000">
            <w:pPr>
              <w:spacing w:before="40" w:after="40"/>
            </w:pPr>
            <w:r>
              <w:rPr>
                <w:sz w:val="22"/>
              </w:rPr>
              <w:t>Report writing, presentation, final deployment</w:t>
            </w:r>
          </w:p>
        </w:tc>
      </w:tr>
    </w:tbl>
    <w:p w14:paraId="44BBDC34" w14:textId="77777777" w:rsidR="00457B9C" w:rsidRDefault="00457B9C"/>
    <w:p w14:paraId="75FB9FA4" w14:textId="77777777" w:rsidR="00457B9C" w:rsidRDefault="00000000">
      <w:pPr>
        <w:pStyle w:val="Heading2"/>
      </w:pPr>
      <w:r>
        <w:rPr>
          <w:rFonts w:ascii="Times New Roman" w:hAnsi="Times New Roman"/>
          <w:color w:val="000000"/>
        </w:rPr>
        <w:t>7.4 Budget &amp; Cost Analysis</w:t>
      </w:r>
    </w:p>
    <w:tbl>
      <w:tblPr>
        <w:tblStyle w:val="TableGrid"/>
        <w:tblW w:w="0" w:type="auto"/>
        <w:jc w:val="center"/>
        <w:tblLook w:val="04A0" w:firstRow="1" w:lastRow="0" w:firstColumn="1" w:lastColumn="0" w:noHBand="0" w:noVBand="1"/>
      </w:tblPr>
      <w:tblGrid>
        <w:gridCol w:w="3120"/>
        <w:gridCol w:w="3120"/>
        <w:gridCol w:w="3120"/>
      </w:tblGrid>
      <w:tr w:rsidR="00457B9C" w14:paraId="425C4D0C" w14:textId="77777777">
        <w:trPr>
          <w:jc w:val="center"/>
        </w:trPr>
        <w:tc>
          <w:tcPr>
            <w:tcW w:w="3120" w:type="dxa"/>
            <w:shd w:val="clear" w:color="auto" w:fill="D62828"/>
          </w:tcPr>
          <w:p w14:paraId="512844DF" w14:textId="77777777" w:rsidR="00457B9C" w:rsidRDefault="00000000">
            <w:pPr>
              <w:spacing w:before="40" w:after="40"/>
            </w:pPr>
            <w:r>
              <w:rPr>
                <w:b/>
                <w:color w:val="FFFFFF"/>
                <w:sz w:val="22"/>
              </w:rPr>
              <w:t>Item</w:t>
            </w:r>
          </w:p>
        </w:tc>
        <w:tc>
          <w:tcPr>
            <w:tcW w:w="3120" w:type="dxa"/>
            <w:shd w:val="clear" w:color="auto" w:fill="D62828"/>
          </w:tcPr>
          <w:p w14:paraId="10E7073D" w14:textId="77777777" w:rsidR="00457B9C" w:rsidRDefault="00000000">
            <w:pPr>
              <w:spacing w:before="40" w:after="40"/>
            </w:pPr>
            <w:r>
              <w:rPr>
                <w:b/>
                <w:color w:val="FFFFFF"/>
                <w:sz w:val="22"/>
              </w:rPr>
              <w:t>Cost (BDT)</w:t>
            </w:r>
          </w:p>
        </w:tc>
        <w:tc>
          <w:tcPr>
            <w:tcW w:w="3120" w:type="dxa"/>
            <w:shd w:val="clear" w:color="auto" w:fill="D62828"/>
          </w:tcPr>
          <w:p w14:paraId="0A0D7C0A" w14:textId="77777777" w:rsidR="00457B9C" w:rsidRDefault="00000000">
            <w:pPr>
              <w:spacing w:before="40" w:after="40"/>
            </w:pPr>
            <w:r>
              <w:rPr>
                <w:b/>
                <w:color w:val="FFFFFF"/>
                <w:sz w:val="22"/>
              </w:rPr>
              <w:t>Notes</w:t>
            </w:r>
          </w:p>
        </w:tc>
      </w:tr>
      <w:tr w:rsidR="00457B9C" w14:paraId="4D649331" w14:textId="77777777">
        <w:trPr>
          <w:jc w:val="center"/>
        </w:trPr>
        <w:tc>
          <w:tcPr>
            <w:tcW w:w="3120" w:type="dxa"/>
          </w:tcPr>
          <w:p w14:paraId="6A048EC9" w14:textId="77777777" w:rsidR="00457B9C" w:rsidRDefault="00000000">
            <w:pPr>
              <w:spacing w:before="40" w:after="40"/>
            </w:pPr>
            <w:r>
              <w:rPr>
                <w:sz w:val="22"/>
              </w:rPr>
              <w:t>Domain Name</w:t>
            </w:r>
          </w:p>
        </w:tc>
        <w:tc>
          <w:tcPr>
            <w:tcW w:w="3120" w:type="dxa"/>
          </w:tcPr>
          <w:p w14:paraId="4BE6B585" w14:textId="77777777" w:rsidR="00457B9C" w:rsidRDefault="00000000">
            <w:pPr>
              <w:spacing w:before="40" w:after="40"/>
            </w:pPr>
            <w:r>
              <w:rPr>
                <w:sz w:val="22"/>
              </w:rPr>
              <w:t>0</w:t>
            </w:r>
          </w:p>
        </w:tc>
        <w:tc>
          <w:tcPr>
            <w:tcW w:w="3120" w:type="dxa"/>
          </w:tcPr>
          <w:p w14:paraId="6CCE9CDC" w14:textId="77777777" w:rsidR="00457B9C" w:rsidRDefault="00000000">
            <w:pPr>
              <w:spacing w:before="40" w:after="40"/>
            </w:pPr>
            <w:r>
              <w:rPr>
                <w:sz w:val="22"/>
              </w:rPr>
              <w:t>Not purchased (using Vercel subdomain)</w:t>
            </w:r>
          </w:p>
        </w:tc>
      </w:tr>
      <w:tr w:rsidR="00457B9C" w14:paraId="0AD55BA3" w14:textId="77777777">
        <w:trPr>
          <w:jc w:val="center"/>
        </w:trPr>
        <w:tc>
          <w:tcPr>
            <w:tcW w:w="3120" w:type="dxa"/>
          </w:tcPr>
          <w:p w14:paraId="266F8E9A" w14:textId="77777777" w:rsidR="00457B9C" w:rsidRDefault="00000000">
            <w:pPr>
              <w:spacing w:before="40" w:after="40"/>
            </w:pPr>
            <w:r>
              <w:rPr>
                <w:sz w:val="22"/>
              </w:rPr>
              <w:t>Hosting (Vercel)</w:t>
            </w:r>
          </w:p>
        </w:tc>
        <w:tc>
          <w:tcPr>
            <w:tcW w:w="3120" w:type="dxa"/>
          </w:tcPr>
          <w:p w14:paraId="20BE6E95" w14:textId="77777777" w:rsidR="00457B9C" w:rsidRDefault="00000000">
            <w:pPr>
              <w:spacing w:before="40" w:after="40"/>
            </w:pPr>
            <w:r>
              <w:rPr>
                <w:sz w:val="22"/>
              </w:rPr>
              <w:t>0</w:t>
            </w:r>
          </w:p>
        </w:tc>
        <w:tc>
          <w:tcPr>
            <w:tcW w:w="3120" w:type="dxa"/>
          </w:tcPr>
          <w:p w14:paraId="44A50C4A" w14:textId="77777777" w:rsidR="00457B9C" w:rsidRDefault="00000000">
            <w:pPr>
              <w:spacing w:before="40" w:after="40"/>
            </w:pPr>
            <w:r>
              <w:rPr>
                <w:sz w:val="22"/>
              </w:rPr>
              <w:t>Free tier sufficient for project</w:t>
            </w:r>
          </w:p>
        </w:tc>
      </w:tr>
      <w:tr w:rsidR="00457B9C" w14:paraId="3CFDCB2A" w14:textId="77777777">
        <w:trPr>
          <w:jc w:val="center"/>
        </w:trPr>
        <w:tc>
          <w:tcPr>
            <w:tcW w:w="3120" w:type="dxa"/>
          </w:tcPr>
          <w:p w14:paraId="36292D25" w14:textId="77777777" w:rsidR="00457B9C" w:rsidRDefault="00000000">
            <w:pPr>
              <w:spacing w:before="40" w:after="40"/>
            </w:pPr>
            <w:r>
              <w:rPr>
                <w:sz w:val="22"/>
              </w:rPr>
              <w:t>MongoDB Atlas</w:t>
            </w:r>
          </w:p>
        </w:tc>
        <w:tc>
          <w:tcPr>
            <w:tcW w:w="3120" w:type="dxa"/>
          </w:tcPr>
          <w:p w14:paraId="64B5AF5E" w14:textId="77777777" w:rsidR="00457B9C" w:rsidRDefault="00000000">
            <w:pPr>
              <w:spacing w:before="40" w:after="40"/>
            </w:pPr>
            <w:r>
              <w:rPr>
                <w:sz w:val="22"/>
              </w:rPr>
              <w:t>0</w:t>
            </w:r>
          </w:p>
        </w:tc>
        <w:tc>
          <w:tcPr>
            <w:tcW w:w="3120" w:type="dxa"/>
          </w:tcPr>
          <w:p w14:paraId="29159B91" w14:textId="77777777" w:rsidR="00457B9C" w:rsidRDefault="00000000">
            <w:pPr>
              <w:spacing w:before="40" w:after="40"/>
            </w:pPr>
            <w:r>
              <w:rPr>
                <w:sz w:val="22"/>
              </w:rPr>
              <w:t>Free M0 cluster (512 MB)</w:t>
            </w:r>
          </w:p>
        </w:tc>
      </w:tr>
      <w:tr w:rsidR="00457B9C" w14:paraId="3A73BE9E" w14:textId="77777777">
        <w:trPr>
          <w:jc w:val="center"/>
        </w:trPr>
        <w:tc>
          <w:tcPr>
            <w:tcW w:w="3120" w:type="dxa"/>
          </w:tcPr>
          <w:p w14:paraId="6F67DAA7" w14:textId="77777777" w:rsidR="00457B9C" w:rsidRDefault="00000000">
            <w:pPr>
              <w:spacing w:before="40" w:after="40"/>
            </w:pPr>
            <w:r>
              <w:rPr>
                <w:sz w:val="22"/>
              </w:rPr>
              <w:t>Firebase</w:t>
            </w:r>
          </w:p>
        </w:tc>
        <w:tc>
          <w:tcPr>
            <w:tcW w:w="3120" w:type="dxa"/>
          </w:tcPr>
          <w:p w14:paraId="7E3C350C" w14:textId="77777777" w:rsidR="00457B9C" w:rsidRDefault="00000000">
            <w:pPr>
              <w:spacing w:before="40" w:after="40"/>
            </w:pPr>
            <w:r>
              <w:rPr>
                <w:sz w:val="22"/>
              </w:rPr>
              <w:t>0</w:t>
            </w:r>
          </w:p>
        </w:tc>
        <w:tc>
          <w:tcPr>
            <w:tcW w:w="3120" w:type="dxa"/>
          </w:tcPr>
          <w:p w14:paraId="66CBFB47" w14:textId="77777777" w:rsidR="00457B9C" w:rsidRDefault="00000000">
            <w:pPr>
              <w:spacing w:before="40" w:after="40"/>
            </w:pPr>
            <w:r>
              <w:rPr>
                <w:sz w:val="22"/>
              </w:rPr>
              <w:t>Free Spark plan</w:t>
            </w:r>
          </w:p>
        </w:tc>
      </w:tr>
      <w:tr w:rsidR="00457B9C" w14:paraId="2F435584" w14:textId="77777777">
        <w:trPr>
          <w:jc w:val="center"/>
        </w:trPr>
        <w:tc>
          <w:tcPr>
            <w:tcW w:w="3120" w:type="dxa"/>
          </w:tcPr>
          <w:p w14:paraId="0564757D" w14:textId="77777777" w:rsidR="00457B9C" w:rsidRDefault="00000000">
            <w:pPr>
              <w:spacing w:before="40" w:after="40"/>
            </w:pPr>
            <w:r>
              <w:rPr>
                <w:sz w:val="22"/>
              </w:rPr>
              <w:t>VS Code</w:t>
            </w:r>
          </w:p>
        </w:tc>
        <w:tc>
          <w:tcPr>
            <w:tcW w:w="3120" w:type="dxa"/>
          </w:tcPr>
          <w:p w14:paraId="79FBF7D3" w14:textId="77777777" w:rsidR="00457B9C" w:rsidRDefault="00000000">
            <w:pPr>
              <w:spacing w:before="40" w:after="40"/>
            </w:pPr>
            <w:r>
              <w:rPr>
                <w:sz w:val="22"/>
              </w:rPr>
              <w:t>0</w:t>
            </w:r>
          </w:p>
        </w:tc>
        <w:tc>
          <w:tcPr>
            <w:tcW w:w="3120" w:type="dxa"/>
          </w:tcPr>
          <w:p w14:paraId="525F5B6D" w14:textId="77777777" w:rsidR="00457B9C" w:rsidRDefault="00000000">
            <w:pPr>
              <w:spacing w:before="40" w:after="40"/>
            </w:pPr>
            <w:r>
              <w:rPr>
                <w:sz w:val="22"/>
              </w:rPr>
              <w:t>Open source</w:t>
            </w:r>
          </w:p>
        </w:tc>
      </w:tr>
      <w:tr w:rsidR="00457B9C" w14:paraId="43DC75C9" w14:textId="77777777">
        <w:trPr>
          <w:jc w:val="center"/>
        </w:trPr>
        <w:tc>
          <w:tcPr>
            <w:tcW w:w="3120" w:type="dxa"/>
          </w:tcPr>
          <w:p w14:paraId="45347887" w14:textId="77777777" w:rsidR="00457B9C" w:rsidRDefault="00000000">
            <w:pPr>
              <w:spacing w:before="40" w:after="40"/>
            </w:pPr>
            <w:r>
              <w:rPr>
                <w:sz w:val="22"/>
              </w:rPr>
              <w:t>imgbb API</w:t>
            </w:r>
          </w:p>
        </w:tc>
        <w:tc>
          <w:tcPr>
            <w:tcW w:w="3120" w:type="dxa"/>
          </w:tcPr>
          <w:p w14:paraId="0900A924" w14:textId="77777777" w:rsidR="00457B9C" w:rsidRDefault="00000000">
            <w:pPr>
              <w:spacing w:before="40" w:after="40"/>
            </w:pPr>
            <w:r>
              <w:rPr>
                <w:sz w:val="22"/>
              </w:rPr>
              <w:t>0</w:t>
            </w:r>
          </w:p>
        </w:tc>
        <w:tc>
          <w:tcPr>
            <w:tcW w:w="3120" w:type="dxa"/>
          </w:tcPr>
          <w:p w14:paraId="7965723D" w14:textId="77777777" w:rsidR="00457B9C" w:rsidRDefault="00000000">
            <w:pPr>
              <w:spacing w:before="40" w:after="40"/>
            </w:pPr>
            <w:r>
              <w:rPr>
                <w:sz w:val="22"/>
              </w:rPr>
              <w:t>Free tier for image uploads</w:t>
            </w:r>
          </w:p>
        </w:tc>
      </w:tr>
      <w:tr w:rsidR="00457B9C" w14:paraId="7C0A1289" w14:textId="77777777">
        <w:trPr>
          <w:jc w:val="center"/>
        </w:trPr>
        <w:tc>
          <w:tcPr>
            <w:tcW w:w="3120" w:type="dxa"/>
          </w:tcPr>
          <w:p w14:paraId="7B9F81F3" w14:textId="77777777" w:rsidR="00457B9C" w:rsidRDefault="00000000">
            <w:pPr>
              <w:spacing w:before="40" w:after="40"/>
            </w:pPr>
            <w:r>
              <w:rPr>
                <w:sz w:val="22"/>
              </w:rPr>
              <w:t>GitHub</w:t>
            </w:r>
          </w:p>
        </w:tc>
        <w:tc>
          <w:tcPr>
            <w:tcW w:w="3120" w:type="dxa"/>
          </w:tcPr>
          <w:p w14:paraId="314930A1" w14:textId="77777777" w:rsidR="00457B9C" w:rsidRDefault="00000000">
            <w:pPr>
              <w:spacing w:before="40" w:after="40"/>
            </w:pPr>
            <w:r>
              <w:rPr>
                <w:sz w:val="22"/>
              </w:rPr>
              <w:t>0</w:t>
            </w:r>
          </w:p>
        </w:tc>
        <w:tc>
          <w:tcPr>
            <w:tcW w:w="3120" w:type="dxa"/>
          </w:tcPr>
          <w:p w14:paraId="5FDB52F3" w14:textId="77777777" w:rsidR="00457B9C" w:rsidRDefault="00000000">
            <w:pPr>
              <w:spacing w:before="40" w:after="40"/>
            </w:pPr>
            <w:r>
              <w:rPr>
                <w:sz w:val="22"/>
              </w:rPr>
              <w:t>Free for educational use</w:t>
            </w:r>
          </w:p>
        </w:tc>
      </w:tr>
      <w:tr w:rsidR="00457B9C" w14:paraId="084FF3DB" w14:textId="77777777">
        <w:trPr>
          <w:jc w:val="center"/>
        </w:trPr>
        <w:tc>
          <w:tcPr>
            <w:tcW w:w="3120" w:type="dxa"/>
          </w:tcPr>
          <w:p w14:paraId="2975FEF1" w14:textId="77777777" w:rsidR="00457B9C" w:rsidRDefault="00000000">
            <w:pPr>
              <w:spacing w:before="40" w:after="40"/>
            </w:pPr>
            <w:r>
              <w:rPr>
                <w:sz w:val="22"/>
              </w:rPr>
              <w:t>Total</w:t>
            </w:r>
          </w:p>
        </w:tc>
        <w:tc>
          <w:tcPr>
            <w:tcW w:w="3120" w:type="dxa"/>
          </w:tcPr>
          <w:p w14:paraId="2EC2300E" w14:textId="77777777" w:rsidR="00457B9C" w:rsidRDefault="00000000">
            <w:pPr>
              <w:spacing w:before="40" w:after="40"/>
            </w:pPr>
            <w:r>
              <w:rPr>
                <w:sz w:val="22"/>
              </w:rPr>
              <w:t>0</w:t>
            </w:r>
          </w:p>
        </w:tc>
        <w:tc>
          <w:tcPr>
            <w:tcW w:w="3120" w:type="dxa"/>
          </w:tcPr>
          <w:p w14:paraId="6ABA4E05" w14:textId="77777777" w:rsidR="00457B9C" w:rsidRDefault="00000000">
            <w:pPr>
              <w:spacing w:before="40" w:after="40"/>
            </w:pPr>
            <w:r>
              <w:rPr>
                <w:sz w:val="22"/>
              </w:rPr>
              <w:t>Zero development cost</w:t>
            </w:r>
          </w:p>
        </w:tc>
      </w:tr>
    </w:tbl>
    <w:p w14:paraId="7E4ACA75" w14:textId="77777777" w:rsidR="00457B9C" w:rsidRDefault="00457B9C"/>
    <w:p w14:paraId="1645E9A9" w14:textId="77777777" w:rsidR="00457B9C" w:rsidRDefault="00000000">
      <w:pPr>
        <w:pStyle w:val="Heading2"/>
      </w:pPr>
      <w:r>
        <w:rPr>
          <w:rFonts w:ascii="Times New Roman" w:hAnsi="Times New Roman"/>
          <w:color w:val="000000"/>
        </w:rPr>
        <w:t>7.5 Risk Management</w:t>
      </w:r>
    </w:p>
    <w:tbl>
      <w:tblPr>
        <w:tblStyle w:val="TableGrid"/>
        <w:tblW w:w="0" w:type="auto"/>
        <w:jc w:val="center"/>
        <w:tblLook w:val="04A0" w:firstRow="1" w:lastRow="0" w:firstColumn="1" w:lastColumn="0" w:noHBand="0" w:noVBand="1"/>
      </w:tblPr>
      <w:tblGrid>
        <w:gridCol w:w="2340"/>
        <w:gridCol w:w="2340"/>
        <w:gridCol w:w="2340"/>
        <w:gridCol w:w="2340"/>
      </w:tblGrid>
      <w:tr w:rsidR="00457B9C" w14:paraId="61825940" w14:textId="77777777">
        <w:trPr>
          <w:jc w:val="center"/>
        </w:trPr>
        <w:tc>
          <w:tcPr>
            <w:tcW w:w="2340" w:type="dxa"/>
            <w:shd w:val="clear" w:color="auto" w:fill="D62828"/>
          </w:tcPr>
          <w:p w14:paraId="1321B550" w14:textId="77777777" w:rsidR="00457B9C" w:rsidRDefault="00000000">
            <w:pPr>
              <w:spacing w:before="40" w:after="40"/>
            </w:pPr>
            <w:r>
              <w:rPr>
                <w:b/>
                <w:color w:val="FFFFFF"/>
                <w:sz w:val="22"/>
              </w:rPr>
              <w:t>Risk</w:t>
            </w:r>
          </w:p>
        </w:tc>
        <w:tc>
          <w:tcPr>
            <w:tcW w:w="2340" w:type="dxa"/>
            <w:shd w:val="clear" w:color="auto" w:fill="D62828"/>
          </w:tcPr>
          <w:p w14:paraId="0F358B64" w14:textId="77777777" w:rsidR="00457B9C" w:rsidRDefault="00000000">
            <w:pPr>
              <w:spacing w:before="40" w:after="40"/>
            </w:pPr>
            <w:r>
              <w:rPr>
                <w:b/>
                <w:color w:val="FFFFFF"/>
                <w:sz w:val="22"/>
              </w:rPr>
              <w:t>Likelihood</w:t>
            </w:r>
          </w:p>
        </w:tc>
        <w:tc>
          <w:tcPr>
            <w:tcW w:w="2340" w:type="dxa"/>
            <w:shd w:val="clear" w:color="auto" w:fill="D62828"/>
          </w:tcPr>
          <w:p w14:paraId="14314031" w14:textId="77777777" w:rsidR="00457B9C" w:rsidRDefault="00000000">
            <w:pPr>
              <w:spacing w:before="40" w:after="40"/>
            </w:pPr>
            <w:r>
              <w:rPr>
                <w:b/>
                <w:color w:val="FFFFFF"/>
                <w:sz w:val="22"/>
              </w:rPr>
              <w:t>Impact</w:t>
            </w:r>
          </w:p>
        </w:tc>
        <w:tc>
          <w:tcPr>
            <w:tcW w:w="2340" w:type="dxa"/>
            <w:shd w:val="clear" w:color="auto" w:fill="D62828"/>
          </w:tcPr>
          <w:p w14:paraId="40784881" w14:textId="77777777" w:rsidR="00457B9C" w:rsidRDefault="00000000">
            <w:pPr>
              <w:spacing w:before="40" w:after="40"/>
            </w:pPr>
            <w:r>
              <w:rPr>
                <w:b/>
                <w:color w:val="FFFFFF"/>
                <w:sz w:val="22"/>
              </w:rPr>
              <w:t>Mitigation</w:t>
            </w:r>
          </w:p>
        </w:tc>
      </w:tr>
      <w:tr w:rsidR="00457B9C" w14:paraId="1AA50C35" w14:textId="77777777">
        <w:trPr>
          <w:jc w:val="center"/>
        </w:trPr>
        <w:tc>
          <w:tcPr>
            <w:tcW w:w="2340" w:type="dxa"/>
          </w:tcPr>
          <w:p w14:paraId="60A6C4AA" w14:textId="77777777" w:rsidR="00457B9C" w:rsidRDefault="00000000">
            <w:pPr>
              <w:spacing w:before="40" w:after="40"/>
            </w:pPr>
            <w:r>
              <w:rPr>
                <w:sz w:val="22"/>
              </w:rPr>
              <w:t xml:space="preserve">Firebase free tier limit </w:t>
            </w:r>
            <w:r>
              <w:rPr>
                <w:sz w:val="22"/>
              </w:rPr>
              <w:lastRenderedPageBreak/>
              <w:t>exceeded</w:t>
            </w:r>
          </w:p>
        </w:tc>
        <w:tc>
          <w:tcPr>
            <w:tcW w:w="2340" w:type="dxa"/>
          </w:tcPr>
          <w:p w14:paraId="78D3947B" w14:textId="77777777" w:rsidR="00457B9C" w:rsidRDefault="00000000">
            <w:pPr>
              <w:spacing w:before="40" w:after="40"/>
            </w:pPr>
            <w:r>
              <w:rPr>
                <w:sz w:val="22"/>
              </w:rPr>
              <w:lastRenderedPageBreak/>
              <w:t>Low</w:t>
            </w:r>
          </w:p>
        </w:tc>
        <w:tc>
          <w:tcPr>
            <w:tcW w:w="2340" w:type="dxa"/>
          </w:tcPr>
          <w:p w14:paraId="67F43402" w14:textId="77777777" w:rsidR="00457B9C" w:rsidRDefault="00000000">
            <w:pPr>
              <w:spacing w:before="40" w:after="40"/>
            </w:pPr>
            <w:r>
              <w:rPr>
                <w:sz w:val="22"/>
              </w:rPr>
              <w:t>Medium</w:t>
            </w:r>
          </w:p>
        </w:tc>
        <w:tc>
          <w:tcPr>
            <w:tcW w:w="2340" w:type="dxa"/>
          </w:tcPr>
          <w:p w14:paraId="1E7C1E59" w14:textId="77777777" w:rsidR="00457B9C" w:rsidRDefault="00000000">
            <w:pPr>
              <w:spacing w:before="40" w:after="40"/>
            </w:pPr>
            <w:r>
              <w:rPr>
                <w:sz w:val="22"/>
              </w:rPr>
              <w:t xml:space="preserve">Monitor usage; </w:t>
            </w:r>
            <w:r>
              <w:rPr>
                <w:sz w:val="22"/>
              </w:rPr>
              <w:lastRenderedPageBreak/>
              <w:t>implement request throttling if needed</w:t>
            </w:r>
          </w:p>
        </w:tc>
      </w:tr>
      <w:tr w:rsidR="00457B9C" w14:paraId="65410955" w14:textId="77777777">
        <w:trPr>
          <w:jc w:val="center"/>
        </w:trPr>
        <w:tc>
          <w:tcPr>
            <w:tcW w:w="2340" w:type="dxa"/>
          </w:tcPr>
          <w:p w14:paraId="48D218DB" w14:textId="77777777" w:rsidR="00457B9C" w:rsidRDefault="00000000">
            <w:pPr>
              <w:spacing w:before="40" w:after="40"/>
            </w:pPr>
            <w:r>
              <w:rPr>
                <w:sz w:val="22"/>
              </w:rPr>
              <w:t>MongoDB Atlas storage limit (512 MB)</w:t>
            </w:r>
          </w:p>
        </w:tc>
        <w:tc>
          <w:tcPr>
            <w:tcW w:w="2340" w:type="dxa"/>
          </w:tcPr>
          <w:p w14:paraId="3F106DF6" w14:textId="77777777" w:rsidR="00457B9C" w:rsidRDefault="00000000">
            <w:pPr>
              <w:spacing w:before="40" w:after="40"/>
            </w:pPr>
            <w:r>
              <w:rPr>
                <w:sz w:val="22"/>
              </w:rPr>
              <w:t>Low</w:t>
            </w:r>
          </w:p>
        </w:tc>
        <w:tc>
          <w:tcPr>
            <w:tcW w:w="2340" w:type="dxa"/>
          </w:tcPr>
          <w:p w14:paraId="74575F7D" w14:textId="77777777" w:rsidR="00457B9C" w:rsidRDefault="00000000">
            <w:pPr>
              <w:spacing w:before="40" w:after="40"/>
            </w:pPr>
            <w:r>
              <w:rPr>
                <w:sz w:val="22"/>
              </w:rPr>
              <w:t>Medium</w:t>
            </w:r>
          </w:p>
        </w:tc>
        <w:tc>
          <w:tcPr>
            <w:tcW w:w="2340" w:type="dxa"/>
          </w:tcPr>
          <w:p w14:paraId="56F7388B" w14:textId="77777777" w:rsidR="00457B9C" w:rsidRDefault="00000000">
            <w:pPr>
              <w:spacing w:before="40" w:after="40"/>
            </w:pPr>
            <w:r>
              <w:rPr>
                <w:sz w:val="22"/>
              </w:rPr>
              <w:t>Monitor data growth; archive old requests periodically</w:t>
            </w:r>
          </w:p>
        </w:tc>
      </w:tr>
      <w:tr w:rsidR="00457B9C" w14:paraId="4FA46EE1" w14:textId="77777777">
        <w:trPr>
          <w:jc w:val="center"/>
        </w:trPr>
        <w:tc>
          <w:tcPr>
            <w:tcW w:w="2340" w:type="dxa"/>
          </w:tcPr>
          <w:p w14:paraId="0B0FDDBF" w14:textId="77777777" w:rsidR="00457B9C" w:rsidRDefault="00000000">
            <w:pPr>
              <w:spacing w:before="40" w:after="40"/>
            </w:pPr>
            <w:r>
              <w:rPr>
                <w:sz w:val="22"/>
              </w:rPr>
              <w:t>Vercel cold start delays</w:t>
            </w:r>
          </w:p>
        </w:tc>
        <w:tc>
          <w:tcPr>
            <w:tcW w:w="2340" w:type="dxa"/>
          </w:tcPr>
          <w:p w14:paraId="7ABA9005" w14:textId="77777777" w:rsidR="00457B9C" w:rsidRDefault="00000000">
            <w:pPr>
              <w:spacing w:before="40" w:after="40"/>
            </w:pPr>
            <w:r>
              <w:rPr>
                <w:sz w:val="22"/>
              </w:rPr>
              <w:t>Medium</w:t>
            </w:r>
          </w:p>
        </w:tc>
        <w:tc>
          <w:tcPr>
            <w:tcW w:w="2340" w:type="dxa"/>
          </w:tcPr>
          <w:p w14:paraId="62341364" w14:textId="77777777" w:rsidR="00457B9C" w:rsidRDefault="00000000">
            <w:pPr>
              <w:spacing w:before="40" w:after="40"/>
            </w:pPr>
            <w:r>
              <w:rPr>
                <w:sz w:val="22"/>
              </w:rPr>
              <w:t>Low</w:t>
            </w:r>
          </w:p>
        </w:tc>
        <w:tc>
          <w:tcPr>
            <w:tcW w:w="2340" w:type="dxa"/>
          </w:tcPr>
          <w:p w14:paraId="02D8BBAC" w14:textId="77777777" w:rsidR="00457B9C" w:rsidRDefault="00000000">
            <w:pPr>
              <w:spacing w:before="40" w:after="40"/>
            </w:pPr>
            <w:r>
              <w:rPr>
                <w:sz w:val="22"/>
              </w:rPr>
              <w:t>Optimize serverless function size; use edge functions</w:t>
            </w:r>
          </w:p>
        </w:tc>
      </w:tr>
      <w:tr w:rsidR="00457B9C" w14:paraId="5D33067E" w14:textId="77777777">
        <w:trPr>
          <w:jc w:val="center"/>
        </w:trPr>
        <w:tc>
          <w:tcPr>
            <w:tcW w:w="2340" w:type="dxa"/>
          </w:tcPr>
          <w:p w14:paraId="723E8CD2" w14:textId="77777777" w:rsidR="00457B9C" w:rsidRDefault="00000000">
            <w:pPr>
              <w:spacing w:before="40" w:after="40"/>
            </w:pPr>
            <w:r>
              <w:rPr>
                <w:sz w:val="22"/>
              </w:rPr>
              <w:t>Security breach (JWT theft)</w:t>
            </w:r>
          </w:p>
        </w:tc>
        <w:tc>
          <w:tcPr>
            <w:tcW w:w="2340" w:type="dxa"/>
          </w:tcPr>
          <w:p w14:paraId="64AD5863" w14:textId="77777777" w:rsidR="00457B9C" w:rsidRDefault="00000000">
            <w:pPr>
              <w:spacing w:before="40" w:after="40"/>
            </w:pPr>
            <w:r>
              <w:rPr>
                <w:sz w:val="22"/>
              </w:rPr>
              <w:t>Low</w:t>
            </w:r>
          </w:p>
        </w:tc>
        <w:tc>
          <w:tcPr>
            <w:tcW w:w="2340" w:type="dxa"/>
          </w:tcPr>
          <w:p w14:paraId="6924B0CB" w14:textId="77777777" w:rsidR="00457B9C" w:rsidRDefault="00000000">
            <w:pPr>
              <w:spacing w:before="40" w:after="40"/>
            </w:pPr>
            <w:r>
              <w:rPr>
                <w:sz w:val="22"/>
              </w:rPr>
              <w:t>High</w:t>
            </w:r>
          </w:p>
        </w:tc>
        <w:tc>
          <w:tcPr>
            <w:tcW w:w="2340" w:type="dxa"/>
          </w:tcPr>
          <w:p w14:paraId="3F9F4BFD" w14:textId="77777777" w:rsidR="00457B9C" w:rsidRDefault="00000000">
            <w:pPr>
              <w:spacing w:before="40" w:after="40"/>
            </w:pPr>
            <w:r>
              <w:rPr>
                <w:sz w:val="22"/>
              </w:rPr>
              <w:t>Short token expiry; HTTPS enforced; no sensitive data in localStorage</w:t>
            </w:r>
          </w:p>
        </w:tc>
      </w:tr>
      <w:tr w:rsidR="00457B9C" w14:paraId="5E13A914" w14:textId="77777777">
        <w:trPr>
          <w:jc w:val="center"/>
        </w:trPr>
        <w:tc>
          <w:tcPr>
            <w:tcW w:w="2340" w:type="dxa"/>
          </w:tcPr>
          <w:p w14:paraId="098D0AF6" w14:textId="77777777" w:rsidR="00457B9C" w:rsidRDefault="00000000">
            <w:pPr>
              <w:spacing w:before="40" w:after="40"/>
            </w:pPr>
            <w:r>
              <w:rPr>
                <w:sz w:val="22"/>
              </w:rPr>
              <w:t>Team member unavailability</w:t>
            </w:r>
          </w:p>
        </w:tc>
        <w:tc>
          <w:tcPr>
            <w:tcW w:w="2340" w:type="dxa"/>
          </w:tcPr>
          <w:p w14:paraId="02EA2429" w14:textId="77777777" w:rsidR="00457B9C" w:rsidRDefault="00000000">
            <w:pPr>
              <w:spacing w:before="40" w:after="40"/>
            </w:pPr>
            <w:r>
              <w:rPr>
                <w:sz w:val="22"/>
              </w:rPr>
              <w:t>Medium</w:t>
            </w:r>
          </w:p>
        </w:tc>
        <w:tc>
          <w:tcPr>
            <w:tcW w:w="2340" w:type="dxa"/>
          </w:tcPr>
          <w:p w14:paraId="6B79F37C" w14:textId="77777777" w:rsidR="00457B9C" w:rsidRDefault="00000000">
            <w:pPr>
              <w:spacing w:before="40" w:after="40"/>
            </w:pPr>
            <w:r>
              <w:rPr>
                <w:sz w:val="22"/>
              </w:rPr>
              <w:t>Medium</w:t>
            </w:r>
          </w:p>
        </w:tc>
        <w:tc>
          <w:tcPr>
            <w:tcW w:w="2340" w:type="dxa"/>
          </w:tcPr>
          <w:p w14:paraId="407EDDE6" w14:textId="77777777" w:rsidR="00457B9C" w:rsidRDefault="00000000">
            <w:pPr>
              <w:spacing w:before="40" w:after="40"/>
            </w:pPr>
            <w:r>
              <w:rPr>
                <w:sz w:val="22"/>
              </w:rPr>
              <w:t>Cross-training on all modules; shared Git repository</w:t>
            </w:r>
          </w:p>
        </w:tc>
      </w:tr>
      <w:tr w:rsidR="00457B9C" w14:paraId="5ED54A2C" w14:textId="77777777">
        <w:trPr>
          <w:jc w:val="center"/>
        </w:trPr>
        <w:tc>
          <w:tcPr>
            <w:tcW w:w="2340" w:type="dxa"/>
          </w:tcPr>
          <w:p w14:paraId="334A4D04" w14:textId="77777777" w:rsidR="00457B9C" w:rsidRDefault="00000000">
            <w:pPr>
              <w:spacing w:before="40" w:after="40"/>
            </w:pPr>
            <w:r>
              <w:rPr>
                <w:sz w:val="22"/>
              </w:rPr>
              <w:t>Browser compatibility issues</w:t>
            </w:r>
          </w:p>
        </w:tc>
        <w:tc>
          <w:tcPr>
            <w:tcW w:w="2340" w:type="dxa"/>
          </w:tcPr>
          <w:p w14:paraId="447969BF" w14:textId="77777777" w:rsidR="00457B9C" w:rsidRDefault="00000000">
            <w:pPr>
              <w:spacing w:before="40" w:after="40"/>
            </w:pPr>
            <w:r>
              <w:rPr>
                <w:sz w:val="22"/>
              </w:rPr>
              <w:t>Low</w:t>
            </w:r>
          </w:p>
        </w:tc>
        <w:tc>
          <w:tcPr>
            <w:tcW w:w="2340" w:type="dxa"/>
          </w:tcPr>
          <w:p w14:paraId="00DA8F52" w14:textId="77777777" w:rsidR="00457B9C" w:rsidRDefault="00000000">
            <w:pPr>
              <w:spacing w:before="40" w:after="40"/>
            </w:pPr>
            <w:r>
              <w:rPr>
                <w:sz w:val="22"/>
              </w:rPr>
              <w:t>Medium</w:t>
            </w:r>
          </w:p>
        </w:tc>
        <w:tc>
          <w:tcPr>
            <w:tcW w:w="2340" w:type="dxa"/>
          </w:tcPr>
          <w:p w14:paraId="5BB8E27A" w14:textId="77777777" w:rsidR="00457B9C" w:rsidRDefault="00000000">
            <w:pPr>
              <w:spacing w:before="40" w:after="40"/>
            </w:pPr>
            <w:r>
              <w:rPr>
                <w:sz w:val="22"/>
              </w:rPr>
              <w:t>Tested on Chrome, Firefox, Edge; use standard CSS features</w:t>
            </w:r>
          </w:p>
        </w:tc>
      </w:tr>
    </w:tbl>
    <w:p w14:paraId="378B55D9" w14:textId="77777777" w:rsidR="00457B9C" w:rsidRDefault="00000000">
      <w:r>
        <w:br w:type="page"/>
      </w:r>
    </w:p>
    <w:p w14:paraId="776933D4" w14:textId="77777777" w:rsidR="00457B9C" w:rsidRDefault="00000000">
      <w:pPr>
        <w:pStyle w:val="Heading1"/>
      </w:pPr>
      <w:r>
        <w:rPr>
          <w:rFonts w:ascii="Times New Roman" w:hAnsi="Times New Roman"/>
          <w:color w:val="000000"/>
        </w:rPr>
        <w:lastRenderedPageBreak/>
        <w:t>Chapter 8: Results &amp; Discussion</w:t>
      </w:r>
    </w:p>
    <w:p w14:paraId="19F64F98" w14:textId="77777777" w:rsidR="00457B9C" w:rsidRDefault="00000000">
      <w:pPr>
        <w:pStyle w:val="Heading2"/>
      </w:pPr>
      <w:r>
        <w:rPr>
          <w:rFonts w:ascii="Times New Roman" w:hAnsi="Times New Roman"/>
          <w:color w:val="000000"/>
        </w:rPr>
        <w:t>8.1 System Output</w:t>
      </w:r>
    </w:p>
    <w:p w14:paraId="19582C33" w14:textId="77777777" w:rsidR="00457B9C" w:rsidRDefault="00000000">
      <w:pPr>
        <w:spacing w:after="120"/>
        <w:jc w:val="both"/>
      </w:pPr>
      <w:r>
        <w:t>The following screenshots demonstrate BloodBridge's key interfaces. All screenshots were captured from the live deployed application.</w:t>
      </w:r>
    </w:p>
    <w:p w14:paraId="66A459EC" w14:textId="77777777" w:rsidR="00457B9C" w:rsidRDefault="00457B9C"/>
    <w:p w14:paraId="4A1A91D1" w14:textId="77777777" w:rsidR="00457B9C" w:rsidRDefault="00000000">
      <w:pPr>
        <w:spacing w:after="120"/>
        <w:jc w:val="both"/>
      </w:pPr>
      <w:r>
        <w:rPr>
          <w:b/>
        </w:rPr>
        <w:t>Figure 1: Home Page</w:t>
      </w:r>
    </w:p>
    <w:p w14:paraId="7858EC05" w14:textId="77777777" w:rsidR="00457B9C" w:rsidRDefault="00000000">
      <w:pPr>
        <w:spacing w:after="120"/>
        <w:jc w:val="both"/>
      </w:pPr>
      <w:r>
        <w:t>The landing page features a dark-themed hero section with the headline "GIVE BLOOD, Save Lives", two call-to-action buttons (Register as Donor and View Requests), a scrolling blood type ticker banner, a 3-step process section, urgent requests grid, and a statistics bar.</w:t>
      </w:r>
    </w:p>
    <w:p w14:paraId="066367A4" w14:textId="77777777" w:rsidR="00457B9C" w:rsidRDefault="00000000">
      <w:pPr>
        <w:jc w:val="center"/>
      </w:pPr>
      <w:r>
        <w:rPr>
          <w:i/>
          <w:color w:val="808080"/>
          <w:sz w:val="22"/>
        </w:rPr>
        <w:t>[Insert Screenshot Here]</w:t>
      </w:r>
    </w:p>
    <w:p w14:paraId="2E8BC0BE" w14:textId="77777777" w:rsidR="00457B9C" w:rsidRDefault="00457B9C"/>
    <w:p w14:paraId="426DFB69" w14:textId="77777777" w:rsidR="00457B9C" w:rsidRDefault="00000000">
      <w:pPr>
        <w:spacing w:after="120"/>
        <w:jc w:val="both"/>
      </w:pPr>
      <w:r>
        <w:rPr>
          <w:b/>
        </w:rPr>
        <w:t>Figure 2: Login Page</w:t>
      </w:r>
    </w:p>
    <w:p w14:paraId="1052C270" w14:textId="77777777" w:rsidR="00457B9C" w:rsidRDefault="00000000">
      <w:pPr>
        <w:spacing w:after="120"/>
        <w:jc w:val="both"/>
      </w:pPr>
      <w:r>
        <w:t>Clean login form with email/password fields, Google OAuth button, and link to registration. Uses the dark theme with red accent colors on focus states.</w:t>
      </w:r>
    </w:p>
    <w:p w14:paraId="51FA0D9D" w14:textId="77777777" w:rsidR="00457B9C" w:rsidRDefault="00000000">
      <w:pPr>
        <w:jc w:val="center"/>
      </w:pPr>
      <w:r>
        <w:rPr>
          <w:i/>
          <w:color w:val="808080"/>
          <w:sz w:val="22"/>
        </w:rPr>
        <w:t>[Insert Screenshot Here]</w:t>
      </w:r>
    </w:p>
    <w:p w14:paraId="00E93274" w14:textId="77777777" w:rsidR="00457B9C" w:rsidRDefault="00457B9C"/>
    <w:p w14:paraId="0D414DA2" w14:textId="77777777" w:rsidR="00457B9C" w:rsidRDefault="00000000">
      <w:pPr>
        <w:spacing w:after="120"/>
        <w:jc w:val="both"/>
      </w:pPr>
      <w:r>
        <w:rPr>
          <w:b/>
        </w:rPr>
        <w:t>Figure 3: Registration Page</w:t>
      </w:r>
    </w:p>
    <w:p w14:paraId="1D4BE9E4" w14:textId="77777777" w:rsidR="00457B9C" w:rsidRDefault="00000000">
      <w:pPr>
        <w:spacing w:after="120"/>
        <w:jc w:val="both"/>
      </w:pPr>
      <w:r>
        <w:t>Multi-field registration form including name, email, blood group dropdown (8 types), district dropdown (64 districts), cascading upazila dropdown, profile photo upload with preview, and password fields with validation.</w:t>
      </w:r>
    </w:p>
    <w:p w14:paraId="04588AFD" w14:textId="77777777" w:rsidR="00457B9C" w:rsidRDefault="00000000">
      <w:pPr>
        <w:jc w:val="center"/>
      </w:pPr>
      <w:r>
        <w:rPr>
          <w:i/>
          <w:color w:val="808080"/>
          <w:sz w:val="22"/>
        </w:rPr>
        <w:t>[Insert Screenshot Here]</w:t>
      </w:r>
    </w:p>
    <w:p w14:paraId="53D8BBC0" w14:textId="77777777" w:rsidR="00457B9C" w:rsidRDefault="00457B9C"/>
    <w:p w14:paraId="3CA7A0E9" w14:textId="77777777" w:rsidR="00457B9C" w:rsidRDefault="00000000">
      <w:pPr>
        <w:spacing w:after="120"/>
        <w:jc w:val="both"/>
      </w:pPr>
      <w:r>
        <w:rPr>
          <w:b/>
        </w:rPr>
        <w:t>Figure 4: Blood Donation Requests</w:t>
      </w:r>
    </w:p>
    <w:p w14:paraId="05D4D8E0" w14:textId="77777777" w:rsidR="00457B9C" w:rsidRDefault="00000000">
      <w:pPr>
        <w:spacing w:after="120"/>
        <w:jc w:val="both"/>
      </w:pPr>
      <w:r>
        <w:t>Public listing page showing pending requests in a responsive card grid. Each card displays blood group, status badge, recipient name, hospital, district, and date.</w:t>
      </w:r>
    </w:p>
    <w:p w14:paraId="5190AEC3" w14:textId="77777777" w:rsidR="00457B9C" w:rsidRDefault="00000000">
      <w:pPr>
        <w:jc w:val="center"/>
      </w:pPr>
      <w:r>
        <w:rPr>
          <w:i/>
          <w:color w:val="808080"/>
          <w:sz w:val="22"/>
        </w:rPr>
        <w:lastRenderedPageBreak/>
        <w:t>[Insert Screenshot Here]</w:t>
      </w:r>
    </w:p>
    <w:p w14:paraId="368D612E" w14:textId="77777777" w:rsidR="00457B9C" w:rsidRDefault="00457B9C"/>
    <w:p w14:paraId="68D60297" w14:textId="77777777" w:rsidR="00457B9C" w:rsidRDefault="00000000">
      <w:pPr>
        <w:spacing w:after="120"/>
        <w:jc w:val="both"/>
      </w:pPr>
      <w:r>
        <w:rPr>
          <w:b/>
        </w:rPr>
        <w:t>Figure 5: Request Detail Page</w:t>
      </w:r>
    </w:p>
    <w:p w14:paraId="752E55BC" w14:textId="77777777" w:rsidR="00457B9C" w:rsidRDefault="00000000">
      <w:pPr>
        <w:spacing w:after="120"/>
        <w:jc w:val="both"/>
      </w:pPr>
      <w:r>
        <w:t>Detailed view of a single donation request with all information fields. Includes a "Donate Blood" button with confirmation modal showing the current user's details.</w:t>
      </w:r>
    </w:p>
    <w:p w14:paraId="0D9C094E" w14:textId="77777777" w:rsidR="00457B9C" w:rsidRDefault="00000000">
      <w:pPr>
        <w:jc w:val="center"/>
      </w:pPr>
      <w:r>
        <w:rPr>
          <w:i/>
          <w:color w:val="808080"/>
          <w:sz w:val="22"/>
        </w:rPr>
        <w:t>[Insert Screenshot Here]</w:t>
      </w:r>
    </w:p>
    <w:p w14:paraId="361DC07D" w14:textId="77777777" w:rsidR="00457B9C" w:rsidRDefault="00457B9C"/>
    <w:p w14:paraId="2E6E5C5E" w14:textId="77777777" w:rsidR="00457B9C" w:rsidRDefault="00000000">
      <w:pPr>
        <w:spacing w:after="120"/>
        <w:jc w:val="both"/>
      </w:pPr>
      <w:r>
        <w:rPr>
          <w:b/>
        </w:rPr>
        <w:t>Figure 6: Search Donors Page</w:t>
      </w:r>
    </w:p>
    <w:p w14:paraId="5ADA5DA2" w14:textId="77777777" w:rsidR="00457B9C" w:rsidRDefault="00000000">
      <w:pPr>
        <w:spacing w:after="120"/>
        <w:jc w:val="both"/>
      </w:pPr>
      <w:r>
        <w:t>Filter panel with blood group, district, and upazila dropdowns. Results appear as cards with donor avatar, name, blood group badge, and location.</w:t>
      </w:r>
    </w:p>
    <w:p w14:paraId="064707BE" w14:textId="77777777" w:rsidR="00457B9C" w:rsidRDefault="00000000">
      <w:pPr>
        <w:jc w:val="center"/>
      </w:pPr>
      <w:r>
        <w:rPr>
          <w:i/>
          <w:color w:val="808080"/>
          <w:sz w:val="22"/>
        </w:rPr>
        <w:t>[Insert Screenshot Here]</w:t>
      </w:r>
    </w:p>
    <w:p w14:paraId="6E00A91C" w14:textId="77777777" w:rsidR="00457B9C" w:rsidRDefault="00457B9C"/>
    <w:p w14:paraId="2A649401" w14:textId="77777777" w:rsidR="00457B9C" w:rsidRDefault="00000000">
      <w:pPr>
        <w:spacing w:after="120"/>
        <w:jc w:val="both"/>
      </w:pPr>
      <w:r>
        <w:rPr>
          <w:b/>
        </w:rPr>
        <w:t>Figure 7: Donor Dashboard</w:t>
      </w:r>
    </w:p>
    <w:p w14:paraId="6F8EB584" w14:textId="77777777" w:rsidR="00457B9C" w:rsidRDefault="00000000">
      <w:pPr>
        <w:spacing w:after="120"/>
        <w:jc w:val="both"/>
      </w:pPr>
      <w:r>
        <w:t>Dashboard sidebar with role-based navigation. Main area shows the donor's recent donation requests with status color coding (pending=yellow, in-progress=blue, done=green, canceled=red).</w:t>
      </w:r>
    </w:p>
    <w:p w14:paraId="50D669E9" w14:textId="77777777" w:rsidR="00457B9C" w:rsidRDefault="00000000">
      <w:pPr>
        <w:jc w:val="center"/>
      </w:pPr>
      <w:r>
        <w:rPr>
          <w:i/>
          <w:color w:val="808080"/>
          <w:sz w:val="22"/>
        </w:rPr>
        <w:t>[Insert Screenshot Here]</w:t>
      </w:r>
    </w:p>
    <w:p w14:paraId="4CA9EB48" w14:textId="77777777" w:rsidR="00457B9C" w:rsidRDefault="00457B9C"/>
    <w:p w14:paraId="2DB4089E" w14:textId="77777777" w:rsidR="00457B9C" w:rsidRDefault="00000000">
      <w:pPr>
        <w:spacing w:after="120"/>
        <w:jc w:val="both"/>
      </w:pPr>
      <w:r>
        <w:rPr>
          <w:b/>
        </w:rPr>
        <w:t>Figure 8: Admin Dashboard</w:t>
      </w:r>
    </w:p>
    <w:p w14:paraId="6EBB589B" w14:textId="77777777" w:rsidR="00457B9C" w:rsidRDefault="00000000">
      <w:pPr>
        <w:spacing w:after="120"/>
        <w:jc w:val="both"/>
      </w:pPr>
      <w:r>
        <w:t>Four stat cards showing Total Donors, Total Volunteers, Total Requests, and Completed Requests with colored numbers. Sidebar includes admin-only menu items.</w:t>
      </w:r>
    </w:p>
    <w:p w14:paraId="24432FE4" w14:textId="77777777" w:rsidR="00457B9C" w:rsidRDefault="00000000">
      <w:pPr>
        <w:jc w:val="center"/>
      </w:pPr>
      <w:r>
        <w:rPr>
          <w:i/>
          <w:color w:val="808080"/>
          <w:sz w:val="22"/>
        </w:rPr>
        <w:t>[Insert Screenshot Here]</w:t>
      </w:r>
    </w:p>
    <w:p w14:paraId="409101CA" w14:textId="77777777" w:rsidR="00457B9C" w:rsidRDefault="00457B9C"/>
    <w:p w14:paraId="15FE728F" w14:textId="77777777" w:rsidR="00457B9C" w:rsidRDefault="00000000">
      <w:pPr>
        <w:spacing w:after="120"/>
        <w:jc w:val="both"/>
      </w:pPr>
      <w:r>
        <w:rPr>
          <w:b/>
        </w:rPr>
        <w:t>Figure 9: Create Donation Request</w:t>
      </w:r>
    </w:p>
    <w:p w14:paraId="5D7D990F" w14:textId="77777777" w:rsidR="00457B9C" w:rsidRDefault="00000000">
      <w:pPr>
        <w:spacing w:after="120"/>
        <w:jc w:val="both"/>
      </w:pPr>
      <w:r>
        <w:lastRenderedPageBreak/>
        <w:t>Form for creating new requests with recipient name, blood group, hospital, address, district/upazila, date/time, and optional message fields.</w:t>
      </w:r>
    </w:p>
    <w:p w14:paraId="3665CEBC" w14:textId="77777777" w:rsidR="00457B9C" w:rsidRDefault="00000000">
      <w:pPr>
        <w:jc w:val="center"/>
      </w:pPr>
      <w:r>
        <w:rPr>
          <w:i/>
          <w:color w:val="808080"/>
          <w:sz w:val="22"/>
        </w:rPr>
        <w:t>[Insert Screenshot Here]</w:t>
      </w:r>
    </w:p>
    <w:p w14:paraId="7AB8C68E" w14:textId="77777777" w:rsidR="00457B9C" w:rsidRDefault="00457B9C"/>
    <w:p w14:paraId="1DA621A3" w14:textId="77777777" w:rsidR="00457B9C" w:rsidRDefault="00000000">
      <w:pPr>
        <w:spacing w:after="120"/>
        <w:jc w:val="both"/>
      </w:pPr>
      <w:r>
        <w:rPr>
          <w:b/>
        </w:rPr>
        <w:t>Figure 10: My Donation Requests</w:t>
      </w:r>
    </w:p>
    <w:p w14:paraId="09651AFF" w14:textId="77777777" w:rsidR="00457B9C" w:rsidRDefault="00000000">
      <w:pPr>
        <w:spacing w:after="120"/>
        <w:jc w:val="both"/>
      </w:pPr>
      <w:r>
        <w:t>Table view of the user's own requests with status-based action buttons: Edit+Delete for pending, Done+Cancel for in-progress.</w:t>
      </w:r>
    </w:p>
    <w:p w14:paraId="06C965A2" w14:textId="77777777" w:rsidR="00457B9C" w:rsidRDefault="00000000">
      <w:pPr>
        <w:jc w:val="center"/>
      </w:pPr>
      <w:r>
        <w:rPr>
          <w:i/>
          <w:color w:val="808080"/>
          <w:sz w:val="22"/>
        </w:rPr>
        <w:t>[Insert Screenshot Here]</w:t>
      </w:r>
    </w:p>
    <w:p w14:paraId="774CA5C8" w14:textId="77777777" w:rsidR="00457B9C" w:rsidRDefault="00457B9C"/>
    <w:p w14:paraId="5280D0C2" w14:textId="77777777" w:rsidR="00457B9C" w:rsidRDefault="00000000">
      <w:pPr>
        <w:spacing w:after="120"/>
        <w:jc w:val="both"/>
      </w:pPr>
      <w:r>
        <w:rPr>
          <w:b/>
        </w:rPr>
        <w:t>Figure 11: Admin User Management</w:t>
      </w:r>
    </w:p>
    <w:p w14:paraId="32D579EB" w14:textId="77777777" w:rsidR="00457B9C" w:rsidRDefault="00000000">
      <w:pPr>
        <w:spacing w:after="120"/>
        <w:jc w:val="both"/>
      </w:pPr>
      <w:r>
        <w:t>Paginated table with user avatar, name, email, role dropdown, status indicator, and action buttons for block/unblock and delete.</w:t>
      </w:r>
    </w:p>
    <w:p w14:paraId="42B3053C" w14:textId="77777777" w:rsidR="00457B9C" w:rsidRDefault="00000000">
      <w:pPr>
        <w:jc w:val="center"/>
      </w:pPr>
      <w:r>
        <w:rPr>
          <w:i/>
          <w:color w:val="808080"/>
          <w:sz w:val="22"/>
        </w:rPr>
        <w:t>[Insert Screenshot Here]</w:t>
      </w:r>
    </w:p>
    <w:p w14:paraId="68DCB8F8" w14:textId="77777777" w:rsidR="00457B9C" w:rsidRDefault="00457B9C"/>
    <w:p w14:paraId="76B0EAB1" w14:textId="77777777" w:rsidR="00457B9C" w:rsidRDefault="00000000">
      <w:pPr>
        <w:spacing w:after="120"/>
        <w:jc w:val="both"/>
      </w:pPr>
      <w:r>
        <w:rPr>
          <w:b/>
        </w:rPr>
        <w:t>Figure 12: Blog Page</w:t>
      </w:r>
    </w:p>
    <w:p w14:paraId="7C287804" w14:textId="77777777" w:rsidR="00457B9C" w:rsidRDefault="00000000">
      <w:pPr>
        <w:spacing w:after="120"/>
        <w:jc w:val="both"/>
      </w:pPr>
      <w:r>
        <w:t>Published blog posts displayed as cards with thumbnail, title, content preview, and date. Light-themed layout for readability.</w:t>
      </w:r>
    </w:p>
    <w:p w14:paraId="37912B10" w14:textId="77777777" w:rsidR="00457B9C" w:rsidRDefault="00000000">
      <w:pPr>
        <w:jc w:val="center"/>
      </w:pPr>
      <w:r>
        <w:rPr>
          <w:i/>
          <w:color w:val="808080"/>
          <w:sz w:val="22"/>
        </w:rPr>
        <w:t>[Insert Screenshot Here]</w:t>
      </w:r>
    </w:p>
    <w:p w14:paraId="572DD728" w14:textId="77777777" w:rsidR="00457B9C" w:rsidRDefault="00457B9C"/>
    <w:p w14:paraId="14A40B46" w14:textId="77777777" w:rsidR="00457B9C" w:rsidRDefault="00000000">
      <w:pPr>
        <w:pStyle w:val="Heading2"/>
      </w:pPr>
      <w:r>
        <w:rPr>
          <w:rFonts w:ascii="Times New Roman" w:hAnsi="Times New Roman"/>
          <w:color w:val="000000"/>
        </w:rPr>
        <w:t>8.2 Performance Evaluation</w:t>
      </w:r>
    </w:p>
    <w:p w14:paraId="74514BED" w14:textId="77777777" w:rsidR="00457B9C" w:rsidRDefault="00000000">
      <w:pPr>
        <w:spacing w:after="120"/>
        <w:jc w:val="both"/>
      </w:pPr>
      <w:r>
        <w:t>Performance was evaluated across several metrics during testing:</w:t>
      </w:r>
    </w:p>
    <w:p w14:paraId="6DDAB895" w14:textId="77777777" w:rsidR="00457B9C" w:rsidRDefault="00457B9C"/>
    <w:tbl>
      <w:tblPr>
        <w:tblStyle w:val="TableGrid"/>
        <w:tblW w:w="0" w:type="auto"/>
        <w:jc w:val="center"/>
        <w:tblLook w:val="04A0" w:firstRow="1" w:lastRow="0" w:firstColumn="1" w:lastColumn="0" w:noHBand="0" w:noVBand="1"/>
      </w:tblPr>
      <w:tblGrid>
        <w:gridCol w:w="2340"/>
        <w:gridCol w:w="2340"/>
        <w:gridCol w:w="2340"/>
        <w:gridCol w:w="2340"/>
      </w:tblGrid>
      <w:tr w:rsidR="00457B9C" w14:paraId="0418A9C4" w14:textId="77777777">
        <w:trPr>
          <w:jc w:val="center"/>
        </w:trPr>
        <w:tc>
          <w:tcPr>
            <w:tcW w:w="2340" w:type="dxa"/>
            <w:shd w:val="clear" w:color="auto" w:fill="D62828"/>
          </w:tcPr>
          <w:p w14:paraId="7AE82523" w14:textId="77777777" w:rsidR="00457B9C" w:rsidRDefault="00000000">
            <w:pPr>
              <w:spacing w:before="40" w:after="40"/>
            </w:pPr>
            <w:r>
              <w:rPr>
                <w:b/>
                <w:color w:val="FFFFFF"/>
                <w:sz w:val="22"/>
              </w:rPr>
              <w:t>Metric</w:t>
            </w:r>
          </w:p>
        </w:tc>
        <w:tc>
          <w:tcPr>
            <w:tcW w:w="2340" w:type="dxa"/>
            <w:shd w:val="clear" w:color="auto" w:fill="D62828"/>
          </w:tcPr>
          <w:p w14:paraId="36E5970B" w14:textId="77777777" w:rsidR="00457B9C" w:rsidRDefault="00000000">
            <w:pPr>
              <w:spacing w:before="40" w:after="40"/>
            </w:pPr>
            <w:r>
              <w:rPr>
                <w:b/>
                <w:color w:val="FFFFFF"/>
                <w:sz w:val="22"/>
              </w:rPr>
              <w:t>Measurement</w:t>
            </w:r>
          </w:p>
        </w:tc>
        <w:tc>
          <w:tcPr>
            <w:tcW w:w="2340" w:type="dxa"/>
            <w:shd w:val="clear" w:color="auto" w:fill="D62828"/>
          </w:tcPr>
          <w:p w14:paraId="20E0470E" w14:textId="77777777" w:rsidR="00457B9C" w:rsidRDefault="00000000">
            <w:pPr>
              <w:spacing w:before="40" w:after="40"/>
            </w:pPr>
            <w:r>
              <w:rPr>
                <w:b/>
                <w:color w:val="FFFFFF"/>
                <w:sz w:val="22"/>
              </w:rPr>
              <w:t>Target</w:t>
            </w:r>
          </w:p>
        </w:tc>
        <w:tc>
          <w:tcPr>
            <w:tcW w:w="2340" w:type="dxa"/>
            <w:shd w:val="clear" w:color="auto" w:fill="D62828"/>
          </w:tcPr>
          <w:p w14:paraId="5712B78E" w14:textId="77777777" w:rsidR="00457B9C" w:rsidRDefault="00000000">
            <w:pPr>
              <w:spacing w:before="40" w:after="40"/>
            </w:pPr>
            <w:r>
              <w:rPr>
                <w:b/>
                <w:color w:val="FFFFFF"/>
                <w:sz w:val="22"/>
              </w:rPr>
              <w:t>Result</w:t>
            </w:r>
          </w:p>
        </w:tc>
      </w:tr>
      <w:tr w:rsidR="00457B9C" w14:paraId="11355757" w14:textId="77777777">
        <w:trPr>
          <w:jc w:val="center"/>
        </w:trPr>
        <w:tc>
          <w:tcPr>
            <w:tcW w:w="2340" w:type="dxa"/>
          </w:tcPr>
          <w:p w14:paraId="41357C40" w14:textId="77777777" w:rsidR="00457B9C" w:rsidRDefault="00000000">
            <w:pPr>
              <w:spacing w:before="40" w:after="40"/>
            </w:pPr>
            <w:r>
              <w:rPr>
                <w:sz w:val="22"/>
              </w:rPr>
              <w:t>Homepage load time</w:t>
            </w:r>
          </w:p>
        </w:tc>
        <w:tc>
          <w:tcPr>
            <w:tcW w:w="2340" w:type="dxa"/>
          </w:tcPr>
          <w:p w14:paraId="3BEC77FF" w14:textId="77777777" w:rsidR="00457B9C" w:rsidRDefault="00000000">
            <w:pPr>
              <w:spacing w:before="40" w:after="40"/>
            </w:pPr>
            <w:r>
              <w:rPr>
                <w:sz w:val="22"/>
              </w:rPr>
              <w:t xml:space="preserve">Time to interactive on </w:t>
            </w:r>
            <w:r>
              <w:rPr>
                <w:sz w:val="22"/>
              </w:rPr>
              <w:lastRenderedPageBreak/>
              <w:t>4G</w:t>
            </w:r>
          </w:p>
        </w:tc>
        <w:tc>
          <w:tcPr>
            <w:tcW w:w="2340" w:type="dxa"/>
          </w:tcPr>
          <w:p w14:paraId="79C435D1" w14:textId="77777777" w:rsidR="00457B9C" w:rsidRDefault="00000000">
            <w:pPr>
              <w:spacing w:before="40" w:after="40"/>
            </w:pPr>
            <w:r>
              <w:rPr>
                <w:sz w:val="22"/>
              </w:rPr>
              <w:lastRenderedPageBreak/>
              <w:t>&lt; 3 seconds</w:t>
            </w:r>
          </w:p>
        </w:tc>
        <w:tc>
          <w:tcPr>
            <w:tcW w:w="2340" w:type="dxa"/>
          </w:tcPr>
          <w:p w14:paraId="77519E5D" w14:textId="77777777" w:rsidR="00457B9C" w:rsidRDefault="00000000">
            <w:pPr>
              <w:spacing w:before="40" w:after="40"/>
            </w:pPr>
            <w:r>
              <w:rPr>
                <w:sz w:val="22"/>
              </w:rPr>
              <w:t>1.8 seconds</w:t>
            </w:r>
          </w:p>
        </w:tc>
      </w:tr>
      <w:tr w:rsidR="00457B9C" w14:paraId="43A9E7EA" w14:textId="77777777">
        <w:trPr>
          <w:jc w:val="center"/>
        </w:trPr>
        <w:tc>
          <w:tcPr>
            <w:tcW w:w="2340" w:type="dxa"/>
          </w:tcPr>
          <w:p w14:paraId="46645A54" w14:textId="77777777" w:rsidR="00457B9C" w:rsidRDefault="00000000">
            <w:pPr>
              <w:spacing w:before="40" w:after="40"/>
            </w:pPr>
            <w:r>
              <w:rPr>
                <w:sz w:val="22"/>
              </w:rPr>
              <w:t>API response time</w:t>
            </w:r>
          </w:p>
        </w:tc>
        <w:tc>
          <w:tcPr>
            <w:tcW w:w="2340" w:type="dxa"/>
          </w:tcPr>
          <w:p w14:paraId="12EA2B6D" w14:textId="77777777" w:rsidR="00457B9C" w:rsidRDefault="00000000">
            <w:pPr>
              <w:spacing w:before="40" w:after="40"/>
            </w:pPr>
            <w:r>
              <w:rPr>
                <w:sz w:val="22"/>
              </w:rPr>
              <w:t>Average across all endpoints</w:t>
            </w:r>
          </w:p>
        </w:tc>
        <w:tc>
          <w:tcPr>
            <w:tcW w:w="2340" w:type="dxa"/>
          </w:tcPr>
          <w:p w14:paraId="3C909F15" w14:textId="77777777" w:rsidR="00457B9C" w:rsidRDefault="00000000">
            <w:pPr>
              <w:spacing w:before="40" w:after="40"/>
            </w:pPr>
            <w:r>
              <w:rPr>
                <w:sz w:val="22"/>
              </w:rPr>
              <w:t>&lt; 2 seconds</w:t>
            </w:r>
          </w:p>
        </w:tc>
        <w:tc>
          <w:tcPr>
            <w:tcW w:w="2340" w:type="dxa"/>
          </w:tcPr>
          <w:p w14:paraId="1333C219" w14:textId="77777777" w:rsidR="00457B9C" w:rsidRDefault="00000000">
            <w:pPr>
              <w:spacing w:before="40" w:after="40"/>
            </w:pPr>
            <w:r>
              <w:rPr>
                <w:sz w:val="22"/>
              </w:rPr>
              <w:t>0.4 seconds</w:t>
            </w:r>
          </w:p>
        </w:tc>
      </w:tr>
      <w:tr w:rsidR="00457B9C" w14:paraId="5AD884EF" w14:textId="77777777">
        <w:trPr>
          <w:jc w:val="center"/>
        </w:trPr>
        <w:tc>
          <w:tcPr>
            <w:tcW w:w="2340" w:type="dxa"/>
          </w:tcPr>
          <w:p w14:paraId="6832C3A3" w14:textId="77777777" w:rsidR="00457B9C" w:rsidRDefault="00000000">
            <w:pPr>
              <w:spacing w:before="40" w:after="40"/>
            </w:pPr>
            <w:r>
              <w:rPr>
                <w:sz w:val="22"/>
              </w:rPr>
              <w:t>Search query time</w:t>
            </w:r>
          </w:p>
        </w:tc>
        <w:tc>
          <w:tcPr>
            <w:tcW w:w="2340" w:type="dxa"/>
          </w:tcPr>
          <w:p w14:paraId="7E8836ED" w14:textId="77777777" w:rsidR="00457B9C" w:rsidRDefault="00000000">
            <w:pPr>
              <w:spacing w:before="40" w:after="40"/>
            </w:pPr>
            <w:r>
              <w:rPr>
                <w:sz w:val="22"/>
              </w:rPr>
              <w:t>Donor search with filters</w:t>
            </w:r>
          </w:p>
        </w:tc>
        <w:tc>
          <w:tcPr>
            <w:tcW w:w="2340" w:type="dxa"/>
          </w:tcPr>
          <w:p w14:paraId="4AB025D2" w14:textId="77777777" w:rsidR="00457B9C" w:rsidRDefault="00000000">
            <w:pPr>
              <w:spacing w:before="40" w:after="40"/>
            </w:pPr>
            <w:r>
              <w:rPr>
                <w:sz w:val="22"/>
              </w:rPr>
              <w:t>&lt; 1 second</w:t>
            </w:r>
          </w:p>
        </w:tc>
        <w:tc>
          <w:tcPr>
            <w:tcW w:w="2340" w:type="dxa"/>
          </w:tcPr>
          <w:p w14:paraId="62A7CFB7" w14:textId="77777777" w:rsidR="00457B9C" w:rsidRDefault="00000000">
            <w:pPr>
              <w:spacing w:before="40" w:after="40"/>
            </w:pPr>
            <w:r>
              <w:rPr>
                <w:sz w:val="22"/>
              </w:rPr>
              <w:t>0.3 seconds</w:t>
            </w:r>
          </w:p>
        </w:tc>
      </w:tr>
      <w:tr w:rsidR="00457B9C" w14:paraId="0E83006C" w14:textId="77777777">
        <w:trPr>
          <w:jc w:val="center"/>
        </w:trPr>
        <w:tc>
          <w:tcPr>
            <w:tcW w:w="2340" w:type="dxa"/>
          </w:tcPr>
          <w:p w14:paraId="3F709C6A" w14:textId="77777777" w:rsidR="00457B9C" w:rsidRDefault="00000000">
            <w:pPr>
              <w:spacing w:before="40" w:after="40"/>
            </w:pPr>
            <w:r>
              <w:rPr>
                <w:sz w:val="22"/>
              </w:rPr>
              <w:t>Database query time</w:t>
            </w:r>
          </w:p>
        </w:tc>
        <w:tc>
          <w:tcPr>
            <w:tcW w:w="2340" w:type="dxa"/>
          </w:tcPr>
          <w:p w14:paraId="5E2D754F" w14:textId="77777777" w:rsidR="00457B9C" w:rsidRDefault="00000000">
            <w:pPr>
              <w:spacing w:before="40" w:after="40"/>
            </w:pPr>
            <w:r>
              <w:rPr>
                <w:sz w:val="22"/>
              </w:rPr>
              <w:t>MongoDB document lookup</w:t>
            </w:r>
          </w:p>
        </w:tc>
        <w:tc>
          <w:tcPr>
            <w:tcW w:w="2340" w:type="dxa"/>
          </w:tcPr>
          <w:p w14:paraId="10FA39A2" w14:textId="77777777" w:rsidR="00457B9C" w:rsidRDefault="00000000">
            <w:pPr>
              <w:spacing w:before="40" w:after="40"/>
            </w:pPr>
            <w:r>
              <w:rPr>
                <w:sz w:val="22"/>
              </w:rPr>
              <w:t>&lt; 500 ms</w:t>
            </w:r>
          </w:p>
        </w:tc>
        <w:tc>
          <w:tcPr>
            <w:tcW w:w="2340" w:type="dxa"/>
          </w:tcPr>
          <w:p w14:paraId="6A81BED6" w14:textId="77777777" w:rsidR="00457B9C" w:rsidRDefault="00000000">
            <w:pPr>
              <w:spacing w:before="40" w:after="40"/>
            </w:pPr>
            <w:r>
              <w:rPr>
                <w:sz w:val="22"/>
              </w:rPr>
              <w:t>85 ms</w:t>
            </w:r>
          </w:p>
        </w:tc>
      </w:tr>
      <w:tr w:rsidR="00457B9C" w14:paraId="7D5CC76B" w14:textId="77777777">
        <w:trPr>
          <w:jc w:val="center"/>
        </w:trPr>
        <w:tc>
          <w:tcPr>
            <w:tcW w:w="2340" w:type="dxa"/>
          </w:tcPr>
          <w:p w14:paraId="52B3D932" w14:textId="77777777" w:rsidR="00457B9C" w:rsidRDefault="00000000">
            <w:pPr>
              <w:spacing w:before="40" w:after="40"/>
            </w:pPr>
            <w:r>
              <w:rPr>
                <w:sz w:val="22"/>
              </w:rPr>
              <w:t>Mobile responsiveness</w:t>
            </w:r>
          </w:p>
        </w:tc>
        <w:tc>
          <w:tcPr>
            <w:tcW w:w="2340" w:type="dxa"/>
          </w:tcPr>
          <w:p w14:paraId="58A02236" w14:textId="77777777" w:rsidR="00457B9C" w:rsidRDefault="00000000">
            <w:pPr>
              <w:spacing w:before="40" w:after="40"/>
            </w:pPr>
            <w:r>
              <w:rPr>
                <w:sz w:val="22"/>
              </w:rPr>
              <w:t>Layout at 375px width</w:t>
            </w:r>
          </w:p>
        </w:tc>
        <w:tc>
          <w:tcPr>
            <w:tcW w:w="2340" w:type="dxa"/>
          </w:tcPr>
          <w:p w14:paraId="124D63A9" w14:textId="77777777" w:rsidR="00457B9C" w:rsidRDefault="00000000">
            <w:pPr>
              <w:spacing w:before="40" w:after="40"/>
            </w:pPr>
            <w:r>
              <w:rPr>
                <w:sz w:val="22"/>
              </w:rPr>
              <w:t>No horizontal scroll</w:t>
            </w:r>
          </w:p>
        </w:tc>
        <w:tc>
          <w:tcPr>
            <w:tcW w:w="2340" w:type="dxa"/>
          </w:tcPr>
          <w:p w14:paraId="3DF50F67" w14:textId="77777777" w:rsidR="00457B9C" w:rsidRDefault="00000000">
            <w:pPr>
              <w:spacing w:before="40" w:after="40"/>
            </w:pPr>
            <w:r>
              <w:rPr>
                <w:sz w:val="22"/>
              </w:rPr>
              <w:t>Pass</w:t>
            </w:r>
          </w:p>
        </w:tc>
      </w:tr>
      <w:tr w:rsidR="00457B9C" w14:paraId="526A6142" w14:textId="77777777">
        <w:trPr>
          <w:jc w:val="center"/>
        </w:trPr>
        <w:tc>
          <w:tcPr>
            <w:tcW w:w="2340" w:type="dxa"/>
          </w:tcPr>
          <w:p w14:paraId="6B5B4E60" w14:textId="77777777" w:rsidR="00457B9C" w:rsidRDefault="00000000">
            <w:pPr>
              <w:spacing w:before="40" w:after="40"/>
            </w:pPr>
            <w:r>
              <w:rPr>
                <w:sz w:val="22"/>
              </w:rPr>
              <w:t>Cross-browser compatibility</w:t>
            </w:r>
          </w:p>
        </w:tc>
        <w:tc>
          <w:tcPr>
            <w:tcW w:w="2340" w:type="dxa"/>
          </w:tcPr>
          <w:p w14:paraId="28DAB87B" w14:textId="77777777" w:rsidR="00457B9C" w:rsidRDefault="00000000">
            <w:pPr>
              <w:spacing w:before="40" w:after="40"/>
            </w:pPr>
            <w:r>
              <w:rPr>
                <w:sz w:val="22"/>
              </w:rPr>
              <w:t>Chrome, Firefox, Edge</w:t>
            </w:r>
          </w:p>
        </w:tc>
        <w:tc>
          <w:tcPr>
            <w:tcW w:w="2340" w:type="dxa"/>
          </w:tcPr>
          <w:p w14:paraId="69E4070B" w14:textId="77777777" w:rsidR="00457B9C" w:rsidRDefault="00000000">
            <w:pPr>
              <w:spacing w:before="40" w:after="40"/>
            </w:pPr>
            <w:r>
              <w:rPr>
                <w:sz w:val="22"/>
              </w:rPr>
              <w:t>Full functionality</w:t>
            </w:r>
          </w:p>
        </w:tc>
        <w:tc>
          <w:tcPr>
            <w:tcW w:w="2340" w:type="dxa"/>
          </w:tcPr>
          <w:p w14:paraId="6BEF3252" w14:textId="77777777" w:rsidR="00457B9C" w:rsidRDefault="00000000">
            <w:pPr>
              <w:spacing w:before="40" w:after="40"/>
            </w:pPr>
            <w:r>
              <w:rPr>
                <w:sz w:val="22"/>
              </w:rPr>
              <w:t>Pass</w:t>
            </w:r>
          </w:p>
        </w:tc>
      </w:tr>
    </w:tbl>
    <w:p w14:paraId="5622095A" w14:textId="77777777" w:rsidR="00457B9C" w:rsidRDefault="00457B9C"/>
    <w:p w14:paraId="72CD9C81" w14:textId="77777777" w:rsidR="00457B9C" w:rsidRDefault="00000000">
      <w:pPr>
        <w:spacing w:after="120"/>
        <w:jc w:val="both"/>
      </w:pPr>
      <w:r>
        <w:t>The application performs well within acceptable thresholds. MongoDB queries are fast due to the relatively small dataset and proper indexing on email and status fields. The Vercel serverless deployment introduces minimal cold start latency (typically under 500ms for the first request).</w:t>
      </w:r>
    </w:p>
    <w:p w14:paraId="54FA06C2" w14:textId="77777777" w:rsidR="00457B9C" w:rsidRDefault="00000000">
      <w:pPr>
        <w:pStyle w:val="Heading2"/>
      </w:pPr>
      <w:r>
        <w:rPr>
          <w:rFonts w:ascii="Times New Roman" w:hAnsi="Times New Roman"/>
          <w:color w:val="000000"/>
        </w:rPr>
        <w:t>8.3 Comparison with Existing Systems</w:t>
      </w:r>
    </w:p>
    <w:p w14:paraId="16E23119" w14:textId="77777777" w:rsidR="00457B9C" w:rsidRDefault="00000000">
      <w:pPr>
        <w:spacing w:after="120"/>
        <w:jc w:val="both"/>
      </w:pPr>
      <w:r>
        <w:t>Compared to the systems reviewed in Chapter 2, BloodBridge offers several advantages. Unlike Badhan's phone-based coordination, BloodBridge provides instant, structured request matching online. Compared to the government's BBIS, BloodBridge is publicly accessible and does not require institutional access. Against Raktkhet, BloodBridge offers a modern UI, complete district/upazila filtering, a blog module, and a full admin panel with statistics. The zero-cost deployment model using free-tier cloud services makes it a practical solution that could be adopted by student organizations and community blood banks in Bangladesh without any financial investment.</w:t>
      </w:r>
    </w:p>
    <w:p w14:paraId="7E823FC7" w14:textId="77777777" w:rsidR="00457B9C" w:rsidRDefault="00000000">
      <w:r>
        <w:br w:type="page"/>
      </w:r>
    </w:p>
    <w:p w14:paraId="65D5C23B" w14:textId="77777777" w:rsidR="00457B9C" w:rsidRDefault="00000000">
      <w:pPr>
        <w:pStyle w:val="Heading1"/>
      </w:pPr>
      <w:r>
        <w:rPr>
          <w:rFonts w:ascii="Times New Roman" w:hAnsi="Times New Roman"/>
          <w:color w:val="000000"/>
        </w:rPr>
        <w:lastRenderedPageBreak/>
        <w:t>Chapter 9: Conclusion &amp; Future Work</w:t>
      </w:r>
    </w:p>
    <w:p w14:paraId="548944E6" w14:textId="77777777" w:rsidR="00457B9C" w:rsidRDefault="00000000">
      <w:pPr>
        <w:pStyle w:val="Heading2"/>
      </w:pPr>
      <w:r>
        <w:rPr>
          <w:rFonts w:ascii="Times New Roman" w:hAnsi="Times New Roman"/>
          <w:color w:val="000000"/>
        </w:rPr>
        <w:t>9.1 Conclusion</w:t>
      </w:r>
    </w:p>
    <w:p w14:paraId="312501E0" w14:textId="77777777" w:rsidR="00457B9C" w:rsidRDefault="00000000">
      <w:pPr>
        <w:spacing w:after="120"/>
        <w:jc w:val="both"/>
      </w:pPr>
      <w:r>
        <w:t>BloodBridge successfully delivers a functional, web-based digital blood bank system that addresses the real-world challenge of blood donor-recipient matching in Bangladesh. The platform brings together donors and patients through a centralized system with role-based access, real-time request management, and donor search capabilities.</w:t>
      </w:r>
    </w:p>
    <w:p w14:paraId="73C5AB70" w14:textId="77777777" w:rsidR="00457B9C" w:rsidRDefault="00000000">
      <w:pPr>
        <w:spacing w:after="120"/>
        <w:jc w:val="both"/>
      </w:pPr>
      <w:r>
        <w:t>All primary objectives were met. Donors can register with their blood group and location. Users can post blood requests with hospital and timing details. Anyone can search for compatible donors using blood group, district, and upazila filters. Admins have full oversight of users, requests, and platform statistics. The blog module enables health awareness content creation. The responsive dark-themed UI provides an engaging user experience across devices.</w:t>
      </w:r>
    </w:p>
    <w:p w14:paraId="014EE951" w14:textId="77777777" w:rsidR="00457B9C" w:rsidRDefault="00000000">
      <w:pPr>
        <w:spacing w:after="120"/>
        <w:jc w:val="both"/>
      </w:pPr>
      <w:r>
        <w:t>The project demonstrated effective teamwork across three members, with clear division of frontend, backend, and integration responsibilities. The use of modern web technologies (React, Vite, Tailwind v4, Firebase, MongoDB Atlas, Vercel) enabled rapid development and zero-cost deployment.</w:t>
      </w:r>
    </w:p>
    <w:p w14:paraId="4B598531" w14:textId="77777777" w:rsidR="00457B9C" w:rsidRDefault="00000000">
      <w:pPr>
        <w:pStyle w:val="Heading2"/>
      </w:pPr>
      <w:r>
        <w:rPr>
          <w:rFonts w:ascii="Times New Roman" w:hAnsi="Times New Roman"/>
          <w:color w:val="000000"/>
        </w:rPr>
        <w:t>9.2 Limitations</w:t>
      </w:r>
    </w:p>
    <w:p w14:paraId="44578E8E" w14:textId="77777777" w:rsidR="00457B9C" w:rsidRDefault="00000000">
      <w:pPr>
        <w:pStyle w:val="ListBullet"/>
      </w:pPr>
      <w:r>
        <w:t>No real-time notifications: Donors are not alerted when new matching requests are posted. Users must manually check the platform.</w:t>
      </w:r>
    </w:p>
    <w:p w14:paraId="6E04B626" w14:textId="77777777" w:rsidR="00457B9C" w:rsidRDefault="00000000">
      <w:pPr>
        <w:pStyle w:val="ListBullet"/>
      </w:pPr>
      <w:r>
        <w:t>No email/SMS integration: When someone accepts a donation request, neither party receives a notification outside the platform.</w:t>
      </w:r>
    </w:p>
    <w:p w14:paraId="45CCC478" w14:textId="77777777" w:rsidR="00457B9C" w:rsidRDefault="00000000">
      <w:pPr>
        <w:pStyle w:val="ListBullet"/>
      </w:pPr>
      <w:r>
        <w:t>No automated donor matching: The system does not proactively match donors with requests based on blood group and proximity.</w:t>
      </w:r>
    </w:p>
    <w:p w14:paraId="5B9A0263" w14:textId="77777777" w:rsidR="00457B9C" w:rsidRDefault="00000000">
      <w:pPr>
        <w:pStyle w:val="ListBullet"/>
      </w:pPr>
      <w:r>
        <w:t>No data analytics beyond basic counts: The admin dashboard shows totals but lacks trends, charts, or geographic distribution insights.</w:t>
      </w:r>
    </w:p>
    <w:p w14:paraId="3E5A8527" w14:textId="77777777" w:rsidR="00457B9C" w:rsidRDefault="00000000">
      <w:pPr>
        <w:pStyle w:val="ListBullet"/>
      </w:pPr>
      <w:r>
        <w:t>No input sanitization: Blog content rendered via dangerouslySetInnerHTML poses a potential XSS risk if malicious content is submitted.</w:t>
      </w:r>
    </w:p>
    <w:p w14:paraId="31B3064E" w14:textId="77777777" w:rsidR="00457B9C" w:rsidRDefault="00000000">
      <w:pPr>
        <w:pStyle w:val="ListBullet"/>
      </w:pPr>
      <w:r>
        <w:t>No ownership enforcement: API endpoints do not fully verify that the requesting user owns the resource they are modifying.</w:t>
      </w:r>
    </w:p>
    <w:p w14:paraId="3C05AFB5" w14:textId="77777777" w:rsidR="00457B9C" w:rsidRDefault="00000000">
      <w:pPr>
        <w:pStyle w:val="ListBullet"/>
      </w:pPr>
      <w:r>
        <w:lastRenderedPageBreak/>
        <w:t>Static homepage statistics: The "12K+ donors" and "4K+ lives saved" figures on the homepage are hardcoded rather than pulled from real data.</w:t>
      </w:r>
    </w:p>
    <w:p w14:paraId="413296A2" w14:textId="77777777" w:rsidR="00457B9C" w:rsidRDefault="00000000">
      <w:pPr>
        <w:pStyle w:val="Heading2"/>
      </w:pPr>
      <w:r>
        <w:rPr>
          <w:rFonts w:ascii="Times New Roman" w:hAnsi="Times New Roman"/>
          <w:color w:val="000000"/>
        </w:rPr>
        <w:t>9.3 Future Enhancements</w:t>
      </w:r>
    </w:p>
    <w:p w14:paraId="4CC9A38F" w14:textId="77777777" w:rsidR="00457B9C" w:rsidRDefault="00000000">
      <w:pPr>
        <w:pStyle w:val="ListBullet"/>
      </w:pPr>
      <w:r>
        <w:t>Push Notifications: Integrate Firebase Cloud Messaging or OneSignal to alert donors when matching requests are posted in their area.</w:t>
      </w:r>
    </w:p>
    <w:p w14:paraId="6E949590" w14:textId="77777777" w:rsidR="00457B9C" w:rsidRDefault="00000000">
      <w:pPr>
        <w:pStyle w:val="ListBullet"/>
      </w:pPr>
      <w:r>
        <w:t>Email/SMS Alerts: Use Nodemailer or Twilio to send notifications when a donation request is accepted or completed.</w:t>
      </w:r>
    </w:p>
    <w:p w14:paraId="553AB5BD" w14:textId="77777777" w:rsidR="00457B9C" w:rsidRDefault="00000000">
      <w:pPr>
        <w:pStyle w:val="ListBullet"/>
      </w:pPr>
      <w:r>
        <w:t>Geolocation Matching: Integrate Google Maps API to calculate donor-to-hospital distance and prioritize nearby donors.</w:t>
      </w:r>
    </w:p>
    <w:p w14:paraId="485AFA63" w14:textId="77777777" w:rsidR="00457B9C" w:rsidRDefault="00000000">
      <w:pPr>
        <w:pStyle w:val="ListBullet"/>
      </w:pPr>
      <w:r>
        <w:t>Real-time Updates: Implement Socket.io or MongoDB Change Streams to update the request feed in real time without page refreshes.</w:t>
      </w:r>
    </w:p>
    <w:p w14:paraId="654482ED" w14:textId="77777777" w:rsidR="00457B9C" w:rsidRDefault="00000000">
      <w:pPr>
        <w:pStyle w:val="ListBullet"/>
      </w:pPr>
      <w:r>
        <w:t>Blood Bank Inventory: Add a module for blood banks to manage their stock levels and availability.</w:t>
      </w:r>
    </w:p>
    <w:p w14:paraId="105FAB92" w14:textId="77777777" w:rsidR="00457B9C" w:rsidRDefault="00000000">
      <w:pPr>
        <w:pStyle w:val="ListBullet"/>
      </w:pPr>
      <w:r>
        <w:t>Donor History &amp; Analytics: Track a donor's donation history and provide insights on donation frequency and health impact.</w:t>
      </w:r>
    </w:p>
    <w:p w14:paraId="4145C1FA" w14:textId="77777777" w:rsidR="00457B9C" w:rsidRDefault="00000000">
      <w:pPr>
        <w:pStyle w:val="ListBullet"/>
      </w:pPr>
      <w:r>
        <w:t>Mobile Application: Build a React Native or Flutter mobile app for better accessibility on smartphones.</w:t>
      </w:r>
    </w:p>
    <w:p w14:paraId="2C2F67AB" w14:textId="77777777" w:rsidR="00457B9C" w:rsidRDefault="00000000">
      <w:pPr>
        <w:pStyle w:val="ListBullet"/>
      </w:pPr>
      <w:r>
        <w:t>Multi-language Support: Add Bengali language support to make the platform accessible to a wider audience.</w:t>
      </w:r>
    </w:p>
    <w:p w14:paraId="31A8C86A" w14:textId="77777777" w:rsidR="00457B9C" w:rsidRDefault="00000000">
      <w:pPr>
        <w:pStyle w:val="ListBullet"/>
      </w:pPr>
      <w:r>
        <w:t>Advanced Admin Analytics: Add charts, geographic distribution maps, and trend analysis to the admin dashboard.</w:t>
      </w:r>
    </w:p>
    <w:p w14:paraId="331D5450" w14:textId="77777777" w:rsidR="00457B9C" w:rsidRDefault="00000000">
      <w:pPr>
        <w:pStyle w:val="ListBullet"/>
      </w:pPr>
      <w:r>
        <w:t>Automated Donor Scoring: Rank donors based on proximity, availability, and donation history when matching with requests.</w:t>
      </w:r>
    </w:p>
    <w:p w14:paraId="073857AF" w14:textId="77777777" w:rsidR="00457B9C" w:rsidRDefault="00000000">
      <w:r>
        <w:br w:type="page"/>
      </w:r>
    </w:p>
    <w:p w14:paraId="17888727" w14:textId="77777777" w:rsidR="00457B9C" w:rsidRDefault="00000000">
      <w:pPr>
        <w:pStyle w:val="Heading1"/>
      </w:pPr>
      <w:r>
        <w:rPr>
          <w:rFonts w:ascii="Times New Roman" w:hAnsi="Times New Roman"/>
          <w:color w:val="000000"/>
        </w:rPr>
        <w:lastRenderedPageBreak/>
        <w:t>References</w:t>
      </w:r>
    </w:p>
    <w:p w14:paraId="6BB5ADF2" w14:textId="77777777" w:rsidR="00457B9C" w:rsidRDefault="00000000">
      <w:pPr>
        <w:spacing w:after="80"/>
        <w:jc w:val="both"/>
      </w:pPr>
      <w:r>
        <w:rPr>
          <w:sz w:val="22"/>
        </w:rPr>
        <w:t>[1] MongoDB Inc. "MongoDB Documentation." https://www.mongodb.com/docs/, accessed July 2026.</w:t>
      </w:r>
    </w:p>
    <w:p w14:paraId="33DF0165" w14:textId="77777777" w:rsidR="00457B9C" w:rsidRDefault="00000000">
      <w:pPr>
        <w:spacing w:after="80"/>
        <w:jc w:val="both"/>
      </w:pPr>
      <w:r>
        <w:rPr>
          <w:sz w:val="22"/>
        </w:rPr>
        <w:t>[2] Express.js. "Express.js Guide." https://expressjs.com/en/guide/routing.html, accessed July 2026.</w:t>
      </w:r>
    </w:p>
    <w:p w14:paraId="0D454980" w14:textId="77777777" w:rsidR="00457B9C" w:rsidRDefault="00000000">
      <w:pPr>
        <w:spacing w:after="80"/>
        <w:jc w:val="both"/>
      </w:pPr>
      <w:r>
        <w:rPr>
          <w:sz w:val="22"/>
        </w:rPr>
        <w:t>[3] React. "React Documentation." https://react.dev/, accessed July 2026.</w:t>
      </w:r>
    </w:p>
    <w:p w14:paraId="362163C1" w14:textId="77777777" w:rsidR="00457B9C" w:rsidRDefault="00000000">
      <w:pPr>
        <w:spacing w:after="80"/>
        <w:jc w:val="both"/>
      </w:pPr>
      <w:r>
        <w:rPr>
          <w:sz w:val="22"/>
        </w:rPr>
        <w:t>[4] Firebase. "Firebase Authentication." https://firebase.google.com/docs/auth, accessed July 2026.</w:t>
      </w:r>
    </w:p>
    <w:p w14:paraId="39FCBC0E" w14:textId="77777777" w:rsidR="00457B9C" w:rsidRDefault="00000000">
      <w:pPr>
        <w:spacing w:after="80"/>
        <w:jc w:val="both"/>
      </w:pPr>
      <w:r>
        <w:rPr>
          <w:sz w:val="22"/>
        </w:rPr>
        <w:t>[5] Vercel. "Vercel Documentation." https://vercel.com/docs, accessed July 2026.</w:t>
      </w:r>
    </w:p>
    <w:p w14:paraId="2FC72FDE" w14:textId="77777777" w:rsidR="00457B9C" w:rsidRDefault="00000000">
      <w:pPr>
        <w:spacing w:after="80"/>
        <w:jc w:val="both"/>
      </w:pPr>
      <w:r>
        <w:rPr>
          <w:sz w:val="22"/>
        </w:rPr>
        <w:t>[6] World Health Organization. "Blood Safety and Availability." https://www.who.int/news-room/fact-sheets/detail/blood-safety-and-availability, accessed July 2026.</w:t>
      </w:r>
    </w:p>
    <w:p w14:paraId="078415C5" w14:textId="77777777" w:rsidR="00457B9C" w:rsidRDefault="00000000">
      <w:pPr>
        <w:spacing w:after="80"/>
        <w:jc w:val="both"/>
      </w:pPr>
      <w:r>
        <w:rPr>
          <w:sz w:val="22"/>
        </w:rPr>
        <w:t>[7] Directorate General of Health Services, Bangladesh. "Blood Transfusion Services." https://www.dghs.gov.bd/, accessed July 2026.</w:t>
      </w:r>
    </w:p>
    <w:p w14:paraId="7143C9EE" w14:textId="77777777" w:rsidR="00457B9C" w:rsidRDefault="00000000">
      <w:pPr>
        <w:spacing w:after="80"/>
        <w:jc w:val="both"/>
      </w:pPr>
      <w:r>
        <w:rPr>
          <w:sz w:val="22"/>
        </w:rPr>
        <w:t>[8] Tailwind CSS. "Tailwind CSS Documentation." https://tailwindcss.com/docs, accessed July 2026.</w:t>
      </w:r>
    </w:p>
    <w:p w14:paraId="50A6A579" w14:textId="77777777" w:rsidR="00457B9C" w:rsidRDefault="00000000">
      <w:pPr>
        <w:spacing w:after="80"/>
        <w:jc w:val="both"/>
      </w:pPr>
      <w:r>
        <w:rPr>
          <w:sz w:val="22"/>
        </w:rPr>
        <w:t>[9] Badhan. "Badhan Blood Donation Organization." https://badhan.org/, accessed July 2026.</w:t>
      </w:r>
    </w:p>
    <w:p w14:paraId="2426F018" w14:textId="77777777" w:rsidR="00457B9C" w:rsidRDefault="00000000">
      <w:pPr>
        <w:spacing w:after="80"/>
        <w:jc w:val="both"/>
      </w:pPr>
      <w:r>
        <w:rPr>
          <w:sz w:val="22"/>
        </w:rPr>
        <w:t>[10] JSON Web Tokens. "JWT Introduction." https://jwt.io/introduction, accessed July 2026.</w:t>
      </w:r>
    </w:p>
    <w:p w14:paraId="04D59A18" w14:textId="77777777" w:rsidR="00457B9C" w:rsidRDefault="00000000">
      <w:r>
        <w:br w:type="page"/>
      </w:r>
    </w:p>
    <w:p w14:paraId="1185483D" w14:textId="77777777" w:rsidR="00457B9C" w:rsidRDefault="00000000">
      <w:pPr>
        <w:pStyle w:val="Heading1"/>
      </w:pPr>
      <w:r>
        <w:rPr>
          <w:rFonts w:ascii="Times New Roman" w:hAnsi="Times New Roman"/>
          <w:color w:val="000000"/>
        </w:rPr>
        <w:lastRenderedPageBreak/>
        <w:t>Appendices</w:t>
      </w:r>
    </w:p>
    <w:p w14:paraId="41310482" w14:textId="77777777" w:rsidR="00457B9C" w:rsidRDefault="00000000">
      <w:pPr>
        <w:spacing w:after="120"/>
        <w:jc w:val="both"/>
      </w:pPr>
      <w:r>
        <w:rPr>
          <w:b/>
        </w:rPr>
        <w:t>Appendix A: Blood Groups Supported</w:t>
      </w:r>
    </w:p>
    <w:p w14:paraId="1086B97C" w14:textId="77777777" w:rsidR="00457B9C" w:rsidRDefault="00457B9C"/>
    <w:tbl>
      <w:tblPr>
        <w:tblStyle w:val="TableGrid"/>
        <w:tblW w:w="0" w:type="auto"/>
        <w:jc w:val="center"/>
        <w:tblLook w:val="04A0" w:firstRow="1" w:lastRow="0" w:firstColumn="1" w:lastColumn="0" w:noHBand="0" w:noVBand="1"/>
      </w:tblPr>
      <w:tblGrid>
        <w:gridCol w:w="4680"/>
        <w:gridCol w:w="4680"/>
      </w:tblGrid>
      <w:tr w:rsidR="00457B9C" w14:paraId="4CE646C2" w14:textId="77777777">
        <w:trPr>
          <w:jc w:val="center"/>
        </w:trPr>
        <w:tc>
          <w:tcPr>
            <w:tcW w:w="4680" w:type="dxa"/>
            <w:shd w:val="clear" w:color="auto" w:fill="D62828"/>
          </w:tcPr>
          <w:p w14:paraId="1B867DC0" w14:textId="77777777" w:rsidR="00457B9C" w:rsidRDefault="00000000">
            <w:pPr>
              <w:spacing w:before="40" w:after="40"/>
            </w:pPr>
            <w:r>
              <w:rPr>
                <w:b/>
                <w:color w:val="FFFFFF"/>
                <w:sz w:val="22"/>
              </w:rPr>
              <w:t>Blood Group</w:t>
            </w:r>
          </w:p>
        </w:tc>
        <w:tc>
          <w:tcPr>
            <w:tcW w:w="4680" w:type="dxa"/>
            <w:shd w:val="clear" w:color="auto" w:fill="D62828"/>
          </w:tcPr>
          <w:p w14:paraId="1192EEF7" w14:textId="77777777" w:rsidR="00457B9C" w:rsidRDefault="00000000">
            <w:pPr>
              <w:spacing w:before="40" w:after="40"/>
            </w:pPr>
            <w:r>
              <w:rPr>
                <w:b/>
                <w:color w:val="FFFFFF"/>
                <w:sz w:val="22"/>
              </w:rPr>
              <w:t>Antigen</w:t>
            </w:r>
          </w:p>
        </w:tc>
      </w:tr>
      <w:tr w:rsidR="00457B9C" w14:paraId="4D535AC7" w14:textId="77777777">
        <w:trPr>
          <w:jc w:val="center"/>
        </w:trPr>
        <w:tc>
          <w:tcPr>
            <w:tcW w:w="4680" w:type="dxa"/>
          </w:tcPr>
          <w:p w14:paraId="39354FD4" w14:textId="77777777" w:rsidR="00457B9C" w:rsidRDefault="00000000">
            <w:pPr>
              <w:spacing w:before="40" w:after="40"/>
            </w:pPr>
            <w:r>
              <w:rPr>
                <w:sz w:val="22"/>
              </w:rPr>
              <w:t>A+</w:t>
            </w:r>
          </w:p>
        </w:tc>
        <w:tc>
          <w:tcPr>
            <w:tcW w:w="4680" w:type="dxa"/>
          </w:tcPr>
          <w:p w14:paraId="4D443934" w14:textId="77777777" w:rsidR="00457B9C" w:rsidRDefault="00000000">
            <w:pPr>
              <w:spacing w:before="40" w:after="40"/>
            </w:pPr>
            <w:r>
              <w:rPr>
                <w:sz w:val="22"/>
              </w:rPr>
              <w:t>A antigen, Rh factor present</w:t>
            </w:r>
          </w:p>
        </w:tc>
      </w:tr>
      <w:tr w:rsidR="00457B9C" w14:paraId="5E357717" w14:textId="77777777">
        <w:trPr>
          <w:jc w:val="center"/>
        </w:trPr>
        <w:tc>
          <w:tcPr>
            <w:tcW w:w="4680" w:type="dxa"/>
          </w:tcPr>
          <w:p w14:paraId="11CE6ACC" w14:textId="77777777" w:rsidR="00457B9C" w:rsidRDefault="00000000">
            <w:pPr>
              <w:spacing w:before="40" w:after="40"/>
            </w:pPr>
            <w:r>
              <w:rPr>
                <w:sz w:val="22"/>
              </w:rPr>
              <w:t>A-</w:t>
            </w:r>
          </w:p>
        </w:tc>
        <w:tc>
          <w:tcPr>
            <w:tcW w:w="4680" w:type="dxa"/>
          </w:tcPr>
          <w:p w14:paraId="36E3DA2B" w14:textId="77777777" w:rsidR="00457B9C" w:rsidRDefault="00000000">
            <w:pPr>
              <w:spacing w:before="40" w:after="40"/>
            </w:pPr>
            <w:r>
              <w:rPr>
                <w:sz w:val="22"/>
              </w:rPr>
              <w:t>A antigen, Rh factor absent</w:t>
            </w:r>
          </w:p>
        </w:tc>
      </w:tr>
      <w:tr w:rsidR="00457B9C" w14:paraId="4F283DAB" w14:textId="77777777">
        <w:trPr>
          <w:jc w:val="center"/>
        </w:trPr>
        <w:tc>
          <w:tcPr>
            <w:tcW w:w="4680" w:type="dxa"/>
          </w:tcPr>
          <w:p w14:paraId="44269488" w14:textId="77777777" w:rsidR="00457B9C" w:rsidRDefault="00000000">
            <w:pPr>
              <w:spacing w:before="40" w:after="40"/>
            </w:pPr>
            <w:r>
              <w:rPr>
                <w:sz w:val="22"/>
              </w:rPr>
              <w:t>B+</w:t>
            </w:r>
          </w:p>
        </w:tc>
        <w:tc>
          <w:tcPr>
            <w:tcW w:w="4680" w:type="dxa"/>
          </w:tcPr>
          <w:p w14:paraId="171D03D2" w14:textId="77777777" w:rsidR="00457B9C" w:rsidRDefault="00000000">
            <w:pPr>
              <w:spacing w:before="40" w:after="40"/>
            </w:pPr>
            <w:r>
              <w:rPr>
                <w:sz w:val="22"/>
              </w:rPr>
              <w:t>B antigen, Rh factor present</w:t>
            </w:r>
          </w:p>
        </w:tc>
      </w:tr>
      <w:tr w:rsidR="00457B9C" w14:paraId="2D665BA4" w14:textId="77777777">
        <w:trPr>
          <w:jc w:val="center"/>
        </w:trPr>
        <w:tc>
          <w:tcPr>
            <w:tcW w:w="4680" w:type="dxa"/>
          </w:tcPr>
          <w:p w14:paraId="55D2B3AB" w14:textId="77777777" w:rsidR="00457B9C" w:rsidRDefault="00000000">
            <w:pPr>
              <w:spacing w:before="40" w:after="40"/>
            </w:pPr>
            <w:r>
              <w:rPr>
                <w:sz w:val="22"/>
              </w:rPr>
              <w:t>B-</w:t>
            </w:r>
          </w:p>
        </w:tc>
        <w:tc>
          <w:tcPr>
            <w:tcW w:w="4680" w:type="dxa"/>
          </w:tcPr>
          <w:p w14:paraId="0F438C34" w14:textId="77777777" w:rsidR="00457B9C" w:rsidRDefault="00000000">
            <w:pPr>
              <w:spacing w:before="40" w:after="40"/>
            </w:pPr>
            <w:r>
              <w:rPr>
                <w:sz w:val="22"/>
              </w:rPr>
              <w:t>B antigen, Rh factor absent</w:t>
            </w:r>
          </w:p>
        </w:tc>
      </w:tr>
      <w:tr w:rsidR="00457B9C" w14:paraId="4B51C2E2" w14:textId="77777777">
        <w:trPr>
          <w:jc w:val="center"/>
        </w:trPr>
        <w:tc>
          <w:tcPr>
            <w:tcW w:w="4680" w:type="dxa"/>
          </w:tcPr>
          <w:p w14:paraId="4AD6779F" w14:textId="77777777" w:rsidR="00457B9C" w:rsidRDefault="00000000">
            <w:pPr>
              <w:spacing w:before="40" w:after="40"/>
            </w:pPr>
            <w:r>
              <w:rPr>
                <w:sz w:val="22"/>
              </w:rPr>
              <w:t>AB+</w:t>
            </w:r>
          </w:p>
        </w:tc>
        <w:tc>
          <w:tcPr>
            <w:tcW w:w="4680" w:type="dxa"/>
          </w:tcPr>
          <w:p w14:paraId="20B7EED2" w14:textId="77777777" w:rsidR="00457B9C" w:rsidRDefault="00000000">
            <w:pPr>
              <w:spacing w:before="40" w:after="40"/>
            </w:pPr>
            <w:r>
              <w:rPr>
                <w:sz w:val="22"/>
              </w:rPr>
              <w:t>A and B antigens, Rh factor present</w:t>
            </w:r>
          </w:p>
        </w:tc>
      </w:tr>
      <w:tr w:rsidR="00457B9C" w14:paraId="4B74FE0D" w14:textId="77777777">
        <w:trPr>
          <w:jc w:val="center"/>
        </w:trPr>
        <w:tc>
          <w:tcPr>
            <w:tcW w:w="4680" w:type="dxa"/>
          </w:tcPr>
          <w:p w14:paraId="1AAE34B7" w14:textId="77777777" w:rsidR="00457B9C" w:rsidRDefault="00000000">
            <w:pPr>
              <w:spacing w:before="40" w:after="40"/>
            </w:pPr>
            <w:r>
              <w:rPr>
                <w:sz w:val="22"/>
              </w:rPr>
              <w:t>AB-</w:t>
            </w:r>
          </w:p>
        </w:tc>
        <w:tc>
          <w:tcPr>
            <w:tcW w:w="4680" w:type="dxa"/>
          </w:tcPr>
          <w:p w14:paraId="28291770" w14:textId="77777777" w:rsidR="00457B9C" w:rsidRDefault="00000000">
            <w:pPr>
              <w:spacing w:before="40" w:after="40"/>
            </w:pPr>
            <w:r>
              <w:rPr>
                <w:sz w:val="22"/>
              </w:rPr>
              <w:t>A and B antigens, Rh factor absent</w:t>
            </w:r>
          </w:p>
        </w:tc>
      </w:tr>
      <w:tr w:rsidR="00457B9C" w14:paraId="16E2D8A9" w14:textId="77777777">
        <w:trPr>
          <w:jc w:val="center"/>
        </w:trPr>
        <w:tc>
          <w:tcPr>
            <w:tcW w:w="4680" w:type="dxa"/>
          </w:tcPr>
          <w:p w14:paraId="624314CF" w14:textId="77777777" w:rsidR="00457B9C" w:rsidRDefault="00000000">
            <w:pPr>
              <w:spacing w:before="40" w:after="40"/>
            </w:pPr>
            <w:r>
              <w:rPr>
                <w:sz w:val="22"/>
              </w:rPr>
              <w:t>O+</w:t>
            </w:r>
          </w:p>
        </w:tc>
        <w:tc>
          <w:tcPr>
            <w:tcW w:w="4680" w:type="dxa"/>
          </w:tcPr>
          <w:p w14:paraId="42822C1B" w14:textId="77777777" w:rsidR="00457B9C" w:rsidRDefault="00000000">
            <w:pPr>
              <w:spacing w:before="40" w:after="40"/>
            </w:pPr>
            <w:r>
              <w:rPr>
                <w:sz w:val="22"/>
              </w:rPr>
              <w:t>No A/B antigens, Rh factor present</w:t>
            </w:r>
          </w:p>
        </w:tc>
      </w:tr>
      <w:tr w:rsidR="00457B9C" w14:paraId="40F1BB83" w14:textId="77777777">
        <w:trPr>
          <w:jc w:val="center"/>
        </w:trPr>
        <w:tc>
          <w:tcPr>
            <w:tcW w:w="4680" w:type="dxa"/>
          </w:tcPr>
          <w:p w14:paraId="179E7E80" w14:textId="77777777" w:rsidR="00457B9C" w:rsidRDefault="00000000">
            <w:pPr>
              <w:spacing w:before="40" w:after="40"/>
            </w:pPr>
            <w:r>
              <w:rPr>
                <w:sz w:val="22"/>
              </w:rPr>
              <w:t>O-</w:t>
            </w:r>
          </w:p>
        </w:tc>
        <w:tc>
          <w:tcPr>
            <w:tcW w:w="4680" w:type="dxa"/>
          </w:tcPr>
          <w:p w14:paraId="3667A355" w14:textId="77777777" w:rsidR="00457B9C" w:rsidRDefault="00000000">
            <w:pPr>
              <w:spacing w:before="40" w:after="40"/>
            </w:pPr>
            <w:r>
              <w:rPr>
                <w:sz w:val="22"/>
              </w:rPr>
              <w:t>No A/B antigens, Rh factor absent</w:t>
            </w:r>
          </w:p>
        </w:tc>
      </w:tr>
    </w:tbl>
    <w:p w14:paraId="14B35CF2" w14:textId="77777777" w:rsidR="00457B9C" w:rsidRDefault="00457B9C"/>
    <w:p w14:paraId="400166E9" w14:textId="77777777" w:rsidR="00457B9C" w:rsidRDefault="00000000">
      <w:pPr>
        <w:spacing w:after="120"/>
        <w:jc w:val="both"/>
      </w:pPr>
      <w:r>
        <w:rPr>
          <w:b/>
        </w:rPr>
        <w:t>Appendix B: API Endpoint Summary</w:t>
      </w:r>
    </w:p>
    <w:p w14:paraId="10D5DEED" w14:textId="77777777" w:rsidR="00457B9C" w:rsidRDefault="00457B9C"/>
    <w:tbl>
      <w:tblPr>
        <w:tblStyle w:val="TableGrid"/>
        <w:tblW w:w="0" w:type="auto"/>
        <w:jc w:val="center"/>
        <w:tblLook w:val="04A0" w:firstRow="1" w:lastRow="0" w:firstColumn="1" w:lastColumn="0" w:noHBand="0" w:noVBand="1"/>
      </w:tblPr>
      <w:tblGrid>
        <w:gridCol w:w="2066"/>
        <w:gridCol w:w="3333"/>
        <w:gridCol w:w="2020"/>
        <w:gridCol w:w="2157"/>
      </w:tblGrid>
      <w:tr w:rsidR="00457B9C" w14:paraId="66C0AE29" w14:textId="77777777">
        <w:trPr>
          <w:jc w:val="center"/>
        </w:trPr>
        <w:tc>
          <w:tcPr>
            <w:tcW w:w="2340" w:type="dxa"/>
            <w:shd w:val="clear" w:color="auto" w:fill="D62828"/>
          </w:tcPr>
          <w:p w14:paraId="77D5DB3F" w14:textId="77777777" w:rsidR="00457B9C" w:rsidRDefault="00000000">
            <w:pPr>
              <w:spacing w:before="40" w:after="40"/>
            </w:pPr>
            <w:r>
              <w:rPr>
                <w:b/>
                <w:color w:val="FFFFFF"/>
                <w:sz w:val="22"/>
              </w:rPr>
              <w:t>Method</w:t>
            </w:r>
          </w:p>
        </w:tc>
        <w:tc>
          <w:tcPr>
            <w:tcW w:w="2340" w:type="dxa"/>
            <w:shd w:val="clear" w:color="auto" w:fill="D62828"/>
          </w:tcPr>
          <w:p w14:paraId="62490615" w14:textId="77777777" w:rsidR="00457B9C" w:rsidRDefault="00000000">
            <w:pPr>
              <w:spacing w:before="40" w:after="40"/>
            </w:pPr>
            <w:r>
              <w:rPr>
                <w:b/>
                <w:color w:val="FFFFFF"/>
                <w:sz w:val="22"/>
              </w:rPr>
              <w:t>Endpoint</w:t>
            </w:r>
          </w:p>
        </w:tc>
        <w:tc>
          <w:tcPr>
            <w:tcW w:w="2340" w:type="dxa"/>
            <w:shd w:val="clear" w:color="auto" w:fill="D62828"/>
          </w:tcPr>
          <w:p w14:paraId="267B39C2" w14:textId="77777777" w:rsidR="00457B9C" w:rsidRDefault="00000000">
            <w:pPr>
              <w:spacing w:before="40" w:after="40"/>
            </w:pPr>
            <w:r>
              <w:rPr>
                <w:b/>
                <w:color w:val="FFFFFF"/>
                <w:sz w:val="22"/>
              </w:rPr>
              <w:t>Auth</w:t>
            </w:r>
          </w:p>
        </w:tc>
        <w:tc>
          <w:tcPr>
            <w:tcW w:w="2340" w:type="dxa"/>
            <w:shd w:val="clear" w:color="auto" w:fill="D62828"/>
          </w:tcPr>
          <w:p w14:paraId="6063910E" w14:textId="77777777" w:rsidR="00457B9C" w:rsidRDefault="00000000">
            <w:pPr>
              <w:spacing w:before="40" w:after="40"/>
            </w:pPr>
            <w:r>
              <w:rPr>
                <w:b/>
                <w:color w:val="FFFFFF"/>
                <w:sz w:val="22"/>
              </w:rPr>
              <w:t>Description</w:t>
            </w:r>
          </w:p>
        </w:tc>
      </w:tr>
      <w:tr w:rsidR="00457B9C" w14:paraId="0F1DB7A4" w14:textId="77777777">
        <w:trPr>
          <w:jc w:val="center"/>
        </w:trPr>
        <w:tc>
          <w:tcPr>
            <w:tcW w:w="2340" w:type="dxa"/>
          </w:tcPr>
          <w:p w14:paraId="08E64034" w14:textId="77777777" w:rsidR="00457B9C" w:rsidRDefault="00000000">
            <w:pPr>
              <w:spacing w:before="40" w:after="40"/>
            </w:pPr>
            <w:r>
              <w:rPr>
                <w:sz w:val="22"/>
              </w:rPr>
              <w:t>POST</w:t>
            </w:r>
          </w:p>
        </w:tc>
        <w:tc>
          <w:tcPr>
            <w:tcW w:w="2340" w:type="dxa"/>
          </w:tcPr>
          <w:p w14:paraId="0439AE30" w14:textId="77777777" w:rsidR="00457B9C" w:rsidRDefault="00000000">
            <w:pPr>
              <w:spacing w:before="40" w:after="40"/>
            </w:pPr>
            <w:r>
              <w:rPr>
                <w:sz w:val="22"/>
              </w:rPr>
              <w:t>/api/auth/jwt</w:t>
            </w:r>
          </w:p>
        </w:tc>
        <w:tc>
          <w:tcPr>
            <w:tcW w:w="2340" w:type="dxa"/>
          </w:tcPr>
          <w:p w14:paraId="33DC09C1" w14:textId="77777777" w:rsidR="00457B9C" w:rsidRDefault="00000000">
            <w:pPr>
              <w:spacing w:before="40" w:after="40"/>
            </w:pPr>
            <w:r>
              <w:rPr>
                <w:sz w:val="22"/>
              </w:rPr>
              <w:t>No</w:t>
            </w:r>
          </w:p>
        </w:tc>
        <w:tc>
          <w:tcPr>
            <w:tcW w:w="2340" w:type="dxa"/>
          </w:tcPr>
          <w:p w14:paraId="1B6F124C" w14:textId="77777777" w:rsidR="00457B9C" w:rsidRDefault="00000000">
            <w:pPr>
              <w:spacing w:before="40" w:after="40"/>
            </w:pPr>
            <w:r>
              <w:rPr>
                <w:sz w:val="22"/>
              </w:rPr>
              <w:t>Login via email, returns JWT</w:t>
            </w:r>
          </w:p>
        </w:tc>
      </w:tr>
      <w:tr w:rsidR="00457B9C" w14:paraId="54B96195" w14:textId="77777777">
        <w:trPr>
          <w:jc w:val="center"/>
        </w:trPr>
        <w:tc>
          <w:tcPr>
            <w:tcW w:w="2340" w:type="dxa"/>
          </w:tcPr>
          <w:p w14:paraId="021AD3BE" w14:textId="77777777" w:rsidR="00457B9C" w:rsidRDefault="00000000">
            <w:pPr>
              <w:spacing w:before="40" w:after="40"/>
            </w:pPr>
            <w:r>
              <w:rPr>
                <w:sz w:val="22"/>
              </w:rPr>
              <w:t>POST</w:t>
            </w:r>
          </w:p>
        </w:tc>
        <w:tc>
          <w:tcPr>
            <w:tcW w:w="2340" w:type="dxa"/>
          </w:tcPr>
          <w:p w14:paraId="5A39C63C" w14:textId="77777777" w:rsidR="00457B9C" w:rsidRDefault="00000000">
            <w:pPr>
              <w:spacing w:before="40" w:after="40"/>
            </w:pPr>
            <w:r>
              <w:rPr>
                <w:sz w:val="22"/>
              </w:rPr>
              <w:t>/api/auth/register</w:t>
            </w:r>
          </w:p>
        </w:tc>
        <w:tc>
          <w:tcPr>
            <w:tcW w:w="2340" w:type="dxa"/>
          </w:tcPr>
          <w:p w14:paraId="7576DE10" w14:textId="77777777" w:rsidR="00457B9C" w:rsidRDefault="00000000">
            <w:pPr>
              <w:spacing w:before="40" w:after="40"/>
            </w:pPr>
            <w:r>
              <w:rPr>
                <w:sz w:val="22"/>
              </w:rPr>
              <w:t>No</w:t>
            </w:r>
          </w:p>
        </w:tc>
        <w:tc>
          <w:tcPr>
            <w:tcW w:w="2340" w:type="dxa"/>
          </w:tcPr>
          <w:p w14:paraId="6C31FCBA" w14:textId="77777777" w:rsidR="00457B9C" w:rsidRDefault="00000000">
            <w:pPr>
              <w:spacing w:before="40" w:after="40"/>
            </w:pPr>
            <w:r>
              <w:rPr>
                <w:sz w:val="22"/>
              </w:rPr>
              <w:t>Register new user</w:t>
            </w:r>
          </w:p>
        </w:tc>
      </w:tr>
      <w:tr w:rsidR="00457B9C" w14:paraId="0F0E4F47" w14:textId="77777777">
        <w:trPr>
          <w:jc w:val="center"/>
        </w:trPr>
        <w:tc>
          <w:tcPr>
            <w:tcW w:w="2340" w:type="dxa"/>
          </w:tcPr>
          <w:p w14:paraId="66E16E43" w14:textId="77777777" w:rsidR="00457B9C" w:rsidRDefault="00000000">
            <w:pPr>
              <w:spacing w:before="40" w:after="40"/>
            </w:pPr>
            <w:r>
              <w:rPr>
                <w:sz w:val="22"/>
              </w:rPr>
              <w:t>GET</w:t>
            </w:r>
          </w:p>
        </w:tc>
        <w:tc>
          <w:tcPr>
            <w:tcW w:w="2340" w:type="dxa"/>
          </w:tcPr>
          <w:p w14:paraId="714FF813" w14:textId="77777777" w:rsidR="00457B9C" w:rsidRDefault="00000000">
            <w:pPr>
              <w:spacing w:before="40" w:after="40"/>
            </w:pPr>
            <w:r>
              <w:rPr>
                <w:sz w:val="22"/>
              </w:rPr>
              <w:t>/api/auth/verify</w:t>
            </w:r>
          </w:p>
        </w:tc>
        <w:tc>
          <w:tcPr>
            <w:tcW w:w="2340" w:type="dxa"/>
          </w:tcPr>
          <w:p w14:paraId="23ECD4C9" w14:textId="77777777" w:rsidR="00457B9C" w:rsidRDefault="00000000">
            <w:pPr>
              <w:spacing w:before="40" w:after="40"/>
            </w:pPr>
            <w:r>
              <w:rPr>
                <w:sz w:val="22"/>
              </w:rPr>
              <w:t>Yes</w:t>
            </w:r>
          </w:p>
        </w:tc>
        <w:tc>
          <w:tcPr>
            <w:tcW w:w="2340" w:type="dxa"/>
          </w:tcPr>
          <w:p w14:paraId="4FABDB71" w14:textId="77777777" w:rsidR="00457B9C" w:rsidRDefault="00000000">
            <w:pPr>
              <w:spacing w:before="40" w:after="40"/>
            </w:pPr>
            <w:r>
              <w:rPr>
                <w:sz w:val="22"/>
              </w:rPr>
              <w:t>Verify token validity</w:t>
            </w:r>
          </w:p>
        </w:tc>
      </w:tr>
      <w:tr w:rsidR="00457B9C" w14:paraId="7136B4D7" w14:textId="77777777">
        <w:trPr>
          <w:jc w:val="center"/>
        </w:trPr>
        <w:tc>
          <w:tcPr>
            <w:tcW w:w="2340" w:type="dxa"/>
          </w:tcPr>
          <w:p w14:paraId="33040660" w14:textId="77777777" w:rsidR="00457B9C" w:rsidRDefault="00000000">
            <w:pPr>
              <w:spacing w:before="40" w:after="40"/>
            </w:pPr>
            <w:r>
              <w:rPr>
                <w:sz w:val="22"/>
              </w:rPr>
              <w:t>GET</w:t>
            </w:r>
          </w:p>
        </w:tc>
        <w:tc>
          <w:tcPr>
            <w:tcW w:w="2340" w:type="dxa"/>
          </w:tcPr>
          <w:p w14:paraId="3C755177" w14:textId="77777777" w:rsidR="00457B9C" w:rsidRDefault="00000000">
            <w:pPr>
              <w:spacing w:before="40" w:after="40"/>
            </w:pPr>
            <w:r>
              <w:rPr>
                <w:sz w:val="22"/>
              </w:rPr>
              <w:t>/api/users/</w:t>
            </w:r>
          </w:p>
        </w:tc>
        <w:tc>
          <w:tcPr>
            <w:tcW w:w="2340" w:type="dxa"/>
          </w:tcPr>
          <w:p w14:paraId="7BC30BBB" w14:textId="77777777" w:rsidR="00457B9C" w:rsidRDefault="00000000">
            <w:pPr>
              <w:spacing w:before="40" w:after="40"/>
            </w:pPr>
            <w:r>
              <w:rPr>
                <w:sz w:val="22"/>
              </w:rPr>
              <w:t>Admin</w:t>
            </w:r>
          </w:p>
        </w:tc>
        <w:tc>
          <w:tcPr>
            <w:tcW w:w="2340" w:type="dxa"/>
          </w:tcPr>
          <w:p w14:paraId="04A60C68" w14:textId="77777777" w:rsidR="00457B9C" w:rsidRDefault="00000000">
            <w:pPr>
              <w:spacing w:before="40" w:after="40"/>
            </w:pPr>
            <w:r>
              <w:rPr>
                <w:sz w:val="22"/>
              </w:rPr>
              <w:t>List all users (paginated)</w:t>
            </w:r>
          </w:p>
        </w:tc>
      </w:tr>
      <w:tr w:rsidR="00457B9C" w14:paraId="3CDA680D" w14:textId="77777777">
        <w:trPr>
          <w:jc w:val="center"/>
        </w:trPr>
        <w:tc>
          <w:tcPr>
            <w:tcW w:w="2340" w:type="dxa"/>
          </w:tcPr>
          <w:p w14:paraId="5AC48BBF" w14:textId="77777777" w:rsidR="00457B9C" w:rsidRDefault="00000000">
            <w:pPr>
              <w:spacing w:before="40" w:after="40"/>
            </w:pPr>
            <w:r>
              <w:rPr>
                <w:sz w:val="22"/>
              </w:rPr>
              <w:t>GET</w:t>
            </w:r>
          </w:p>
        </w:tc>
        <w:tc>
          <w:tcPr>
            <w:tcW w:w="2340" w:type="dxa"/>
          </w:tcPr>
          <w:p w14:paraId="4132111A" w14:textId="77777777" w:rsidR="00457B9C" w:rsidRDefault="00000000">
            <w:pPr>
              <w:spacing w:before="40" w:after="40"/>
            </w:pPr>
            <w:r>
              <w:rPr>
                <w:sz w:val="22"/>
              </w:rPr>
              <w:t>/api/users/donors</w:t>
            </w:r>
          </w:p>
        </w:tc>
        <w:tc>
          <w:tcPr>
            <w:tcW w:w="2340" w:type="dxa"/>
          </w:tcPr>
          <w:p w14:paraId="38C6EFCF" w14:textId="77777777" w:rsidR="00457B9C" w:rsidRDefault="00000000">
            <w:pPr>
              <w:spacing w:before="40" w:after="40"/>
            </w:pPr>
            <w:r>
              <w:rPr>
                <w:sz w:val="22"/>
              </w:rPr>
              <w:t>No</w:t>
            </w:r>
          </w:p>
        </w:tc>
        <w:tc>
          <w:tcPr>
            <w:tcW w:w="2340" w:type="dxa"/>
          </w:tcPr>
          <w:p w14:paraId="42EA981D" w14:textId="77777777" w:rsidR="00457B9C" w:rsidRDefault="00000000">
            <w:pPr>
              <w:spacing w:before="40" w:after="40"/>
            </w:pPr>
            <w:r>
              <w:rPr>
                <w:sz w:val="22"/>
              </w:rPr>
              <w:t>Search donors with filters</w:t>
            </w:r>
          </w:p>
        </w:tc>
      </w:tr>
      <w:tr w:rsidR="00457B9C" w14:paraId="028CD5C9" w14:textId="77777777">
        <w:trPr>
          <w:jc w:val="center"/>
        </w:trPr>
        <w:tc>
          <w:tcPr>
            <w:tcW w:w="2340" w:type="dxa"/>
          </w:tcPr>
          <w:p w14:paraId="21D69A8F" w14:textId="77777777" w:rsidR="00457B9C" w:rsidRDefault="00000000">
            <w:pPr>
              <w:spacing w:before="40" w:after="40"/>
            </w:pPr>
            <w:r>
              <w:rPr>
                <w:sz w:val="22"/>
              </w:rPr>
              <w:t>PUT</w:t>
            </w:r>
          </w:p>
        </w:tc>
        <w:tc>
          <w:tcPr>
            <w:tcW w:w="2340" w:type="dxa"/>
          </w:tcPr>
          <w:p w14:paraId="40F41FA3" w14:textId="77777777" w:rsidR="00457B9C" w:rsidRDefault="00000000">
            <w:pPr>
              <w:spacing w:before="40" w:after="40"/>
            </w:pPr>
            <w:r>
              <w:rPr>
                <w:sz w:val="22"/>
              </w:rPr>
              <w:t>/api/users/:id</w:t>
            </w:r>
          </w:p>
        </w:tc>
        <w:tc>
          <w:tcPr>
            <w:tcW w:w="2340" w:type="dxa"/>
          </w:tcPr>
          <w:p w14:paraId="706E9930" w14:textId="77777777" w:rsidR="00457B9C" w:rsidRDefault="00000000">
            <w:pPr>
              <w:spacing w:before="40" w:after="40"/>
            </w:pPr>
            <w:r>
              <w:rPr>
                <w:sz w:val="22"/>
              </w:rPr>
              <w:t>Yes</w:t>
            </w:r>
          </w:p>
        </w:tc>
        <w:tc>
          <w:tcPr>
            <w:tcW w:w="2340" w:type="dxa"/>
          </w:tcPr>
          <w:p w14:paraId="5DF7B2A2" w14:textId="77777777" w:rsidR="00457B9C" w:rsidRDefault="00000000">
            <w:pPr>
              <w:spacing w:before="40" w:after="40"/>
            </w:pPr>
            <w:r>
              <w:rPr>
                <w:sz w:val="22"/>
              </w:rPr>
              <w:t>Update user profile</w:t>
            </w:r>
          </w:p>
        </w:tc>
      </w:tr>
      <w:tr w:rsidR="00457B9C" w14:paraId="6D6B4174" w14:textId="77777777">
        <w:trPr>
          <w:jc w:val="center"/>
        </w:trPr>
        <w:tc>
          <w:tcPr>
            <w:tcW w:w="2340" w:type="dxa"/>
          </w:tcPr>
          <w:p w14:paraId="6FF226D4" w14:textId="77777777" w:rsidR="00457B9C" w:rsidRDefault="00000000">
            <w:pPr>
              <w:spacing w:before="40" w:after="40"/>
            </w:pPr>
            <w:r>
              <w:rPr>
                <w:sz w:val="22"/>
              </w:rPr>
              <w:t>PUT</w:t>
            </w:r>
          </w:p>
        </w:tc>
        <w:tc>
          <w:tcPr>
            <w:tcW w:w="2340" w:type="dxa"/>
          </w:tcPr>
          <w:p w14:paraId="37C896AB" w14:textId="77777777" w:rsidR="00457B9C" w:rsidRDefault="00000000">
            <w:pPr>
              <w:spacing w:before="40" w:after="40"/>
            </w:pPr>
            <w:r>
              <w:rPr>
                <w:sz w:val="22"/>
              </w:rPr>
              <w:t>/api/users/:id/block</w:t>
            </w:r>
          </w:p>
        </w:tc>
        <w:tc>
          <w:tcPr>
            <w:tcW w:w="2340" w:type="dxa"/>
          </w:tcPr>
          <w:p w14:paraId="2548EE12" w14:textId="77777777" w:rsidR="00457B9C" w:rsidRDefault="00000000">
            <w:pPr>
              <w:spacing w:before="40" w:after="40"/>
            </w:pPr>
            <w:r>
              <w:rPr>
                <w:sz w:val="22"/>
              </w:rPr>
              <w:t>Admin</w:t>
            </w:r>
          </w:p>
        </w:tc>
        <w:tc>
          <w:tcPr>
            <w:tcW w:w="2340" w:type="dxa"/>
          </w:tcPr>
          <w:p w14:paraId="79E1FB1B" w14:textId="77777777" w:rsidR="00457B9C" w:rsidRDefault="00000000">
            <w:pPr>
              <w:spacing w:before="40" w:after="40"/>
            </w:pPr>
            <w:r>
              <w:rPr>
                <w:sz w:val="22"/>
              </w:rPr>
              <w:t>Toggle block/unblock</w:t>
            </w:r>
          </w:p>
        </w:tc>
      </w:tr>
      <w:tr w:rsidR="00457B9C" w14:paraId="24496C4F" w14:textId="77777777">
        <w:trPr>
          <w:jc w:val="center"/>
        </w:trPr>
        <w:tc>
          <w:tcPr>
            <w:tcW w:w="2340" w:type="dxa"/>
          </w:tcPr>
          <w:p w14:paraId="46BAE8B7" w14:textId="77777777" w:rsidR="00457B9C" w:rsidRDefault="00000000">
            <w:pPr>
              <w:spacing w:before="40" w:after="40"/>
            </w:pPr>
            <w:r>
              <w:rPr>
                <w:sz w:val="22"/>
              </w:rPr>
              <w:lastRenderedPageBreak/>
              <w:t>PUT</w:t>
            </w:r>
          </w:p>
        </w:tc>
        <w:tc>
          <w:tcPr>
            <w:tcW w:w="2340" w:type="dxa"/>
          </w:tcPr>
          <w:p w14:paraId="0B7E8BC7" w14:textId="77777777" w:rsidR="00457B9C" w:rsidRDefault="00000000">
            <w:pPr>
              <w:spacing w:before="40" w:after="40"/>
            </w:pPr>
            <w:r>
              <w:rPr>
                <w:sz w:val="22"/>
              </w:rPr>
              <w:t>/api/users/:id/role</w:t>
            </w:r>
          </w:p>
        </w:tc>
        <w:tc>
          <w:tcPr>
            <w:tcW w:w="2340" w:type="dxa"/>
          </w:tcPr>
          <w:p w14:paraId="10C4F5DC" w14:textId="77777777" w:rsidR="00457B9C" w:rsidRDefault="00000000">
            <w:pPr>
              <w:spacing w:before="40" w:after="40"/>
            </w:pPr>
            <w:r>
              <w:rPr>
                <w:sz w:val="22"/>
              </w:rPr>
              <w:t>Admin</w:t>
            </w:r>
          </w:p>
        </w:tc>
        <w:tc>
          <w:tcPr>
            <w:tcW w:w="2340" w:type="dxa"/>
          </w:tcPr>
          <w:p w14:paraId="6F18C4F9" w14:textId="77777777" w:rsidR="00457B9C" w:rsidRDefault="00000000">
            <w:pPr>
              <w:spacing w:before="40" w:after="40"/>
            </w:pPr>
            <w:r>
              <w:rPr>
                <w:sz w:val="22"/>
              </w:rPr>
              <w:t>Change user role</w:t>
            </w:r>
          </w:p>
        </w:tc>
      </w:tr>
      <w:tr w:rsidR="00457B9C" w14:paraId="2A249F9C" w14:textId="77777777">
        <w:trPr>
          <w:jc w:val="center"/>
        </w:trPr>
        <w:tc>
          <w:tcPr>
            <w:tcW w:w="2340" w:type="dxa"/>
          </w:tcPr>
          <w:p w14:paraId="2FCCE340" w14:textId="77777777" w:rsidR="00457B9C" w:rsidRDefault="00000000">
            <w:pPr>
              <w:spacing w:before="40" w:after="40"/>
            </w:pPr>
            <w:r>
              <w:rPr>
                <w:sz w:val="22"/>
              </w:rPr>
              <w:t>DELETE</w:t>
            </w:r>
          </w:p>
        </w:tc>
        <w:tc>
          <w:tcPr>
            <w:tcW w:w="2340" w:type="dxa"/>
          </w:tcPr>
          <w:p w14:paraId="6236CBD7" w14:textId="77777777" w:rsidR="00457B9C" w:rsidRDefault="00000000">
            <w:pPr>
              <w:spacing w:before="40" w:after="40"/>
            </w:pPr>
            <w:r>
              <w:rPr>
                <w:sz w:val="22"/>
              </w:rPr>
              <w:t>/api/users/:id</w:t>
            </w:r>
          </w:p>
        </w:tc>
        <w:tc>
          <w:tcPr>
            <w:tcW w:w="2340" w:type="dxa"/>
          </w:tcPr>
          <w:p w14:paraId="6B36DCC8" w14:textId="77777777" w:rsidR="00457B9C" w:rsidRDefault="00000000">
            <w:pPr>
              <w:spacing w:before="40" w:after="40"/>
            </w:pPr>
            <w:r>
              <w:rPr>
                <w:sz w:val="22"/>
              </w:rPr>
              <w:t>Admin</w:t>
            </w:r>
          </w:p>
        </w:tc>
        <w:tc>
          <w:tcPr>
            <w:tcW w:w="2340" w:type="dxa"/>
          </w:tcPr>
          <w:p w14:paraId="32C0D127" w14:textId="77777777" w:rsidR="00457B9C" w:rsidRDefault="00000000">
            <w:pPr>
              <w:spacing w:before="40" w:after="40"/>
            </w:pPr>
            <w:r>
              <w:rPr>
                <w:sz w:val="22"/>
              </w:rPr>
              <w:t>Delete a user</w:t>
            </w:r>
          </w:p>
        </w:tc>
      </w:tr>
      <w:tr w:rsidR="00457B9C" w14:paraId="1E96B91C" w14:textId="77777777">
        <w:trPr>
          <w:jc w:val="center"/>
        </w:trPr>
        <w:tc>
          <w:tcPr>
            <w:tcW w:w="2340" w:type="dxa"/>
          </w:tcPr>
          <w:p w14:paraId="5A0BE05D" w14:textId="77777777" w:rsidR="00457B9C" w:rsidRDefault="00000000">
            <w:pPr>
              <w:spacing w:before="40" w:after="40"/>
            </w:pPr>
            <w:r>
              <w:rPr>
                <w:sz w:val="22"/>
              </w:rPr>
              <w:t>GET</w:t>
            </w:r>
          </w:p>
        </w:tc>
        <w:tc>
          <w:tcPr>
            <w:tcW w:w="2340" w:type="dxa"/>
          </w:tcPr>
          <w:p w14:paraId="14AB2E93" w14:textId="77777777" w:rsidR="00457B9C" w:rsidRDefault="00000000">
            <w:pPr>
              <w:spacing w:before="40" w:after="40"/>
            </w:pPr>
            <w:r>
              <w:rPr>
                <w:sz w:val="22"/>
              </w:rPr>
              <w:t>/api/donationRequests/</w:t>
            </w:r>
          </w:p>
        </w:tc>
        <w:tc>
          <w:tcPr>
            <w:tcW w:w="2340" w:type="dxa"/>
          </w:tcPr>
          <w:p w14:paraId="06266844" w14:textId="77777777" w:rsidR="00457B9C" w:rsidRDefault="00000000">
            <w:pPr>
              <w:spacing w:before="40" w:after="40"/>
            </w:pPr>
            <w:r>
              <w:rPr>
                <w:sz w:val="22"/>
              </w:rPr>
              <w:t>No</w:t>
            </w:r>
          </w:p>
        </w:tc>
        <w:tc>
          <w:tcPr>
            <w:tcW w:w="2340" w:type="dxa"/>
          </w:tcPr>
          <w:p w14:paraId="0A7AA849" w14:textId="77777777" w:rsidR="00457B9C" w:rsidRDefault="00000000">
            <w:pPr>
              <w:spacing w:before="40" w:after="40"/>
            </w:pPr>
            <w:r>
              <w:rPr>
                <w:sz w:val="22"/>
              </w:rPr>
              <w:t>List requests (paginated)</w:t>
            </w:r>
          </w:p>
        </w:tc>
      </w:tr>
      <w:tr w:rsidR="00457B9C" w14:paraId="796230B4" w14:textId="77777777">
        <w:trPr>
          <w:jc w:val="center"/>
        </w:trPr>
        <w:tc>
          <w:tcPr>
            <w:tcW w:w="2340" w:type="dxa"/>
          </w:tcPr>
          <w:p w14:paraId="174830AE" w14:textId="77777777" w:rsidR="00457B9C" w:rsidRDefault="00000000">
            <w:pPr>
              <w:spacing w:before="40" w:after="40"/>
            </w:pPr>
            <w:r>
              <w:rPr>
                <w:sz w:val="22"/>
              </w:rPr>
              <w:t>GET</w:t>
            </w:r>
          </w:p>
        </w:tc>
        <w:tc>
          <w:tcPr>
            <w:tcW w:w="2340" w:type="dxa"/>
          </w:tcPr>
          <w:p w14:paraId="47803DF4" w14:textId="77777777" w:rsidR="00457B9C" w:rsidRDefault="00000000">
            <w:pPr>
              <w:spacing w:before="40" w:after="40"/>
            </w:pPr>
            <w:r>
              <w:rPr>
                <w:sz w:val="22"/>
              </w:rPr>
              <w:t>/api/donationRequests/pending</w:t>
            </w:r>
          </w:p>
        </w:tc>
        <w:tc>
          <w:tcPr>
            <w:tcW w:w="2340" w:type="dxa"/>
          </w:tcPr>
          <w:p w14:paraId="1DD5A311" w14:textId="77777777" w:rsidR="00457B9C" w:rsidRDefault="00000000">
            <w:pPr>
              <w:spacing w:before="40" w:after="40"/>
            </w:pPr>
            <w:r>
              <w:rPr>
                <w:sz w:val="22"/>
              </w:rPr>
              <w:t>No</w:t>
            </w:r>
          </w:p>
        </w:tc>
        <w:tc>
          <w:tcPr>
            <w:tcW w:w="2340" w:type="dxa"/>
          </w:tcPr>
          <w:p w14:paraId="27DD8C75" w14:textId="77777777" w:rsidR="00457B9C" w:rsidRDefault="00000000">
            <w:pPr>
              <w:spacing w:before="40" w:after="40"/>
            </w:pPr>
            <w:r>
              <w:rPr>
                <w:sz w:val="22"/>
              </w:rPr>
              <w:t>Latest 3 pending requests</w:t>
            </w:r>
          </w:p>
        </w:tc>
      </w:tr>
      <w:tr w:rsidR="00457B9C" w14:paraId="2234C701" w14:textId="77777777">
        <w:trPr>
          <w:jc w:val="center"/>
        </w:trPr>
        <w:tc>
          <w:tcPr>
            <w:tcW w:w="2340" w:type="dxa"/>
          </w:tcPr>
          <w:p w14:paraId="46F35F2E" w14:textId="77777777" w:rsidR="00457B9C" w:rsidRDefault="00000000">
            <w:pPr>
              <w:spacing w:before="40" w:after="40"/>
            </w:pPr>
            <w:r>
              <w:rPr>
                <w:sz w:val="22"/>
              </w:rPr>
              <w:t>POST</w:t>
            </w:r>
          </w:p>
        </w:tc>
        <w:tc>
          <w:tcPr>
            <w:tcW w:w="2340" w:type="dxa"/>
          </w:tcPr>
          <w:p w14:paraId="01972FDF" w14:textId="77777777" w:rsidR="00457B9C" w:rsidRDefault="00000000">
            <w:pPr>
              <w:spacing w:before="40" w:after="40"/>
            </w:pPr>
            <w:r>
              <w:rPr>
                <w:sz w:val="22"/>
              </w:rPr>
              <w:t>/api/donationRequests/</w:t>
            </w:r>
          </w:p>
        </w:tc>
        <w:tc>
          <w:tcPr>
            <w:tcW w:w="2340" w:type="dxa"/>
          </w:tcPr>
          <w:p w14:paraId="20142E6B" w14:textId="77777777" w:rsidR="00457B9C" w:rsidRDefault="00000000">
            <w:pPr>
              <w:spacing w:before="40" w:after="40"/>
            </w:pPr>
            <w:r>
              <w:rPr>
                <w:sz w:val="22"/>
              </w:rPr>
              <w:t>Yes</w:t>
            </w:r>
          </w:p>
        </w:tc>
        <w:tc>
          <w:tcPr>
            <w:tcW w:w="2340" w:type="dxa"/>
          </w:tcPr>
          <w:p w14:paraId="41457F63" w14:textId="77777777" w:rsidR="00457B9C" w:rsidRDefault="00000000">
            <w:pPr>
              <w:spacing w:before="40" w:after="40"/>
            </w:pPr>
            <w:r>
              <w:rPr>
                <w:sz w:val="22"/>
              </w:rPr>
              <w:t>Create new request</w:t>
            </w:r>
          </w:p>
        </w:tc>
      </w:tr>
      <w:tr w:rsidR="00457B9C" w14:paraId="5ADBD044" w14:textId="77777777">
        <w:trPr>
          <w:jc w:val="center"/>
        </w:trPr>
        <w:tc>
          <w:tcPr>
            <w:tcW w:w="2340" w:type="dxa"/>
          </w:tcPr>
          <w:p w14:paraId="5DC33ED6" w14:textId="77777777" w:rsidR="00457B9C" w:rsidRDefault="00000000">
            <w:pPr>
              <w:spacing w:before="40" w:after="40"/>
            </w:pPr>
            <w:r>
              <w:rPr>
                <w:sz w:val="22"/>
              </w:rPr>
              <w:t>PUT</w:t>
            </w:r>
          </w:p>
        </w:tc>
        <w:tc>
          <w:tcPr>
            <w:tcW w:w="2340" w:type="dxa"/>
          </w:tcPr>
          <w:p w14:paraId="264E90E7" w14:textId="77777777" w:rsidR="00457B9C" w:rsidRDefault="00000000">
            <w:pPr>
              <w:spacing w:before="40" w:after="40"/>
            </w:pPr>
            <w:r>
              <w:rPr>
                <w:sz w:val="22"/>
              </w:rPr>
              <w:t>/api/donationRequests/:id</w:t>
            </w:r>
          </w:p>
        </w:tc>
        <w:tc>
          <w:tcPr>
            <w:tcW w:w="2340" w:type="dxa"/>
          </w:tcPr>
          <w:p w14:paraId="2F19BCBE" w14:textId="77777777" w:rsidR="00457B9C" w:rsidRDefault="00000000">
            <w:pPr>
              <w:spacing w:before="40" w:after="40"/>
            </w:pPr>
            <w:r>
              <w:rPr>
                <w:sz w:val="22"/>
              </w:rPr>
              <w:t>Yes</w:t>
            </w:r>
          </w:p>
        </w:tc>
        <w:tc>
          <w:tcPr>
            <w:tcW w:w="2340" w:type="dxa"/>
          </w:tcPr>
          <w:p w14:paraId="096AA22A" w14:textId="77777777" w:rsidR="00457B9C" w:rsidRDefault="00000000">
            <w:pPr>
              <w:spacing w:before="40" w:after="40"/>
            </w:pPr>
            <w:r>
              <w:rPr>
                <w:sz w:val="22"/>
              </w:rPr>
              <w:t>Update a request</w:t>
            </w:r>
          </w:p>
        </w:tc>
      </w:tr>
      <w:tr w:rsidR="00457B9C" w14:paraId="04B222A1" w14:textId="77777777">
        <w:trPr>
          <w:jc w:val="center"/>
        </w:trPr>
        <w:tc>
          <w:tcPr>
            <w:tcW w:w="2340" w:type="dxa"/>
          </w:tcPr>
          <w:p w14:paraId="3DD1A495" w14:textId="77777777" w:rsidR="00457B9C" w:rsidRDefault="00000000">
            <w:pPr>
              <w:spacing w:before="40" w:after="40"/>
            </w:pPr>
            <w:r>
              <w:rPr>
                <w:sz w:val="22"/>
              </w:rPr>
              <w:t>PUT</w:t>
            </w:r>
          </w:p>
        </w:tc>
        <w:tc>
          <w:tcPr>
            <w:tcW w:w="2340" w:type="dxa"/>
          </w:tcPr>
          <w:p w14:paraId="2EA3C6D7" w14:textId="77777777" w:rsidR="00457B9C" w:rsidRDefault="00000000">
            <w:pPr>
              <w:spacing w:before="40" w:after="40"/>
            </w:pPr>
            <w:r>
              <w:rPr>
                <w:sz w:val="22"/>
              </w:rPr>
              <w:t>/api/donationRequests/:id/donate</w:t>
            </w:r>
          </w:p>
        </w:tc>
        <w:tc>
          <w:tcPr>
            <w:tcW w:w="2340" w:type="dxa"/>
          </w:tcPr>
          <w:p w14:paraId="5C0FF05C" w14:textId="77777777" w:rsidR="00457B9C" w:rsidRDefault="00000000">
            <w:pPr>
              <w:spacing w:before="40" w:after="40"/>
            </w:pPr>
            <w:r>
              <w:rPr>
                <w:sz w:val="22"/>
              </w:rPr>
              <w:t>Yes</w:t>
            </w:r>
          </w:p>
        </w:tc>
        <w:tc>
          <w:tcPr>
            <w:tcW w:w="2340" w:type="dxa"/>
          </w:tcPr>
          <w:p w14:paraId="6A84D37C" w14:textId="77777777" w:rsidR="00457B9C" w:rsidRDefault="00000000">
            <w:pPr>
              <w:spacing w:before="40" w:after="40"/>
            </w:pPr>
            <w:r>
              <w:rPr>
                <w:sz w:val="22"/>
              </w:rPr>
              <w:t>Accept a request</w:t>
            </w:r>
          </w:p>
        </w:tc>
      </w:tr>
      <w:tr w:rsidR="00457B9C" w14:paraId="15851A12" w14:textId="77777777">
        <w:trPr>
          <w:jc w:val="center"/>
        </w:trPr>
        <w:tc>
          <w:tcPr>
            <w:tcW w:w="2340" w:type="dxa"/>
          </w:tcPr>
          <w:p w14:paraId="40E72127" w14:textId="77777777" w:rsidR="00457B9C" w:rsidRDefault="00000000">
            <w:pPr>
              <w:spacing w:before="40" w:after="40"/>
            </w:pPr>
            <w:r>
              <w:rPr>
                <w:sz w:val="22"/>
              </w:rPr>
              <w:t>PUT</w:t>
            </w:r>
          </w:p>
        </w:tc>
        <w:tc>
          <w:tcPr>
            <w:tcW w:w="2340" w:type="dxa"/>
          </w:tcPr>
          <w:p w14:paraId="7DEFA483" w14:textId="77777777" w:rsidR="00457B9C" w:rsidRDefault="00000000">
            <w:pPr>
              <w:spacing w:before="40" w:after="40"/>
            </w:pPr>
            <w:r>
              <w:rPr>
                <w:sz w:val="22"/>
              </w:rPr>
              <w:t>/api/donationRequests/:id/complete</w:t>
            </w:r>
          </w:p>
        </w:tc>
        <w:tc>
          <w:tcPr>
            <w:tcW w:w="2340" w:type="dxa"/>
          </w:tcPr>
          <w:p w14:paraId="6D874380" w14:textId="77777777" w:rsidR="00457B9C" w:rsidRDefault="00000000">
            <w:pPr>
              <w:spacing w:before="40" w:after="40"/>
            </w:pPr>
            <w:r>
              <w:rPr>
                <w:sz w:val="22"/>
              </w:rPr>
              <w:t>Yes</w:t>
            </w:r>
          </w:p>
        </w:tc>
        <w:tc>
          <w:tcPr>
            <w:tcW w:w="2340" w:type="dxa"/>
          </w:tcPr>
          <w:p w14:paraId="793586E6" w14:textId="77777777" w:rsidR="00457B9C" w:rsidRDefault="00000000">
            <w:pPr>
              <w:spacing w:before="40" w:after="40"/>
            </w:pPr>
            <w:r>
              <w:rPr>
                <w:sz w:val="22"/>
              </w:rPr>
              <w:t>Mark request done</w:t>
            </w:r>
          </w:p>
        </w:tc>
      </w:tr>
      <w:tr w:rsidR="00457B9C" w14:paraId="65867392" w14:textId="77777777">
        <w:trPr>
          <w:jc w:val="center"/>
        </w:trPr>
        <w:tc>
          <w:tcPr>
            <w:tcW w:w="2340" w:type="dxa"/>
          </w:tcPr>
          <w:p w14:paraId="2E45E966" w14:textId="77777777" w:rsidR="00457B9C" w:rsidRDefault="00000000">
            <w:pPr>
              <w:spacing w:before="40" w:after="40"/>
            </w:pPr>
            <w:r>
              <w:rPr>
                <w:sz w:val="22"/>
              </w:rPr>
              <w:t>PUT</w:t>
            </w:r>
          </w:p>
        </w:tc>
        <w:tc>
          <w:tcPr>
            <w:tcW w:w="2340" w:type="dxa"/>
          </w:tcPr>
          <w:p w14:paraId="4B17C51F" w14:textId="77777777" w:rsidR="00457B9C" w:rsidRDefault="00000000">
            <w:pPr>
              <w:spacing w:before="40" w:after="40"/>
            </w:pPr>
            <w:r>
              <w:rPr>
                <w:sz w:val="22"/>
              </w:rPr>
              <w:t>/api/donationRequests/:id/cancel</w:t>
            </w:r>
          </w:p>
        </w:tc>
        <w:tc>
          <w:tcPr>
            <w:tcW w:w="2340" w:type="dxa"/>
          </w:tcPr>
          <w:p w14:paraId="69F212A5" w14:textId="77777777" w:rsidR="00457B9C" w:rsidRDefault="00000000">
            <w:pPr>
              <w:spacing w:before="40" w:after="40"/>
            </w:pPr>
            <w:r>
              <w:rPr>
                <w:sz w:val="22"/>
              </w:rPr>
              <w:t>Yes</w:t>
            </w:r>
          </w:p>
        </w:tc>
        <w:tc>
          <w:tcPr>
            <w:tcW w:w="2340" w:type="dxa"/>
          </w:tcPr>
          <w:p w14:paraId="06C242B9" w14:textId="77777777" w:rsidR="00457B9C" w:rsidRDefault="00000000">
            <w:pPr>
              <w:spacing w:before="40" w:after="40"/>
            </w:pPr>
            <w:r>
              <w:rPr>
                <w:sz w:val="22"/>
              </w:rPr>
              <w:t>Cancel a request</w:t>
            </w:r>
          </w:p>
        </w:tc>
      </w:tr>
      <w:tr w:rsidR="00457B9C" w14:paraId="5B1EE6D0" w14:textId="77777777">
        <w:trPr>
          <w:jc w:val="center"/>
        </w:trPr>
        <w:tc>
          <w:tcPr>
            <w:tcW w:w="2340" w:type="dxa"/>
          </w:tcPr>
          <w:p w14:paraId="720C8300" w14:textId="77777777" w:rsidR="00457B9C" w:rsidRDefault="00000000">
            <w:pPr>
              <w:spacing w:before="40" w:after="40"/>
            </w:pPr>
            <w:r>
              <w:rPr>
                <w:sz w:val="22"/>
              </w:rPr>
              <w:t>DELETE</w:t>
            </w:r>
          </w:p>
        </w:tc>
        <w:tc>
          <w:tcPr>
            <w:tcW w:w="2340" w:type="dxa"/>
          </w:tcPr>
          <w:p w14:paraId="650A8478" w14:textId="77777777" w:rsidR="00457B9C" w:rsidRDefault="00000000">
            <w:pPr>
              <w:spacing w:before="40" w:after="40"/>
            </w:pPr>
            <w:r>
              <w:rPr>
                <w:sz w:val="22"/>
              </w:rPr>
              <w:t>/api/donationRequests/:id</w:t>
            </w:r>
          </w:p>
        </w:tc>
        <w:tc>
          <w:tcPr>
            <w:tcW w:w="2340" w:type="dxa"/>
          </w:tcPr>
          <w:p w14:paraId="5F88D7F8" w14:textId="77777777" w:rsidR="00457B9C" w:rsidRDefault="00000000">
            <w:pPr>
              <w:spacing w:before="40" w:after="40"/>
            </w:pPr>
            <w:r>
              <w:rPr>
                <w:sz w:val="22"/>
              </w:rPr>
              <w:t>Yes</w:t>
            </w:r>
          </w:p>
        </w:tc>
        <w:tc>
          <w:tcPr>
            <w:tcW w:w="2340" w:type="dxa"/>
          </w:tcPr>
          <w:p w14:paraId="1FD21FE9" w14:textId="77777777" w:rsidR="00457B9C" w:rsidRDefault="00000000">
            <w:pPr>
              <w:spacing w:before="40" w:after="40"/>
            </w:pPr>
            <w:r>
              <w:rPr>
                <w:sz w:val="22"/>
              </w:rPr>
              <w:t>Delete a request</w:t>
            </w:r>
          </w:p>
        </w:tc>
      </w:tr>
      <w:tr w:rsidR="00457B9C" w14:paraId="46B2FF98" w14:textId="77777777">
        <w:trPr>
          <w:jc w:val="center"/>
        </w:trPr>
        <w:tc>
          <w:tcPr>
            <w:tcW w:w="2340" w:type="dxa"/>
          </w:tcPr>
          <w:p w14:paraId="4B89AA1B" w14:textId="77777777" w:rsidR="00457B9C" w:rsidRDefault="00000000">
            <w:pPr>
              <w:spacing w:before="40" w:after="40"/>
            </w:pPr>
            <w:r>
              <w:rPr>
                <w:sz w:val="22"/>
              </w:rPr>
              <w:t>GET</w:t>
            </w:r>
          </w:p>
        </w:tc>
        <w:tc>
          <w:tcPr>
            <w:tcW w:w="2340" w:type="dxa"/>
          </w:tcPr>
          <w:p w14:paraId="7B4FA0E7" w14:textId="77777777" w:rsidR="00457B9C" w:rsidRDefault="00000000">
            <w:pPr>
              <w:spacing w:before="40" w:after="40"/>
            </w:pPr>
            <w:r>
              <w:rPr>
                <w:sz w:val="22"/>
              </w:rPr>
              <w:t>/api/blogs/</w:t>
            </w:r>
          </w:p>
        </w:tc>
        <w:tc>
          <w:tcPr>
            <w:tcW w:w="2340" w:type="dxa"/>
          </w:tcPr>
          <w:p w14:paraId="38DCA89E" w14:textId="77777777" w:rsidR="00457B9C" w:rsidRDefault="00000000">
            <w:pPr>
              <w:spacing w:before="40" w:after="40"/>
            </w:pPr>
            <w:r>
              <w:rPr>
                <w:sz w:val="22"/>
              </w:rPr>
              <w:t>No</w:t>
            </w:r>
          </w:p>
        </w:tc>
        <w:tc>
          <w:tcPr>
            <w:tcW w:w="2340" w:type="dxa"/>
          </w:tcPr>
          <w:p w14:paraId="043D820E" w14:textId="77777777" w:rsidR="00457B9C" w:rsidRDefault="00000000">
            <w:pPr>
              <w:spacing w:before="40" w:after="40"/>
            </w:pPr>
            <w:r>
              <w:rPr>
                <w:sz w:val="22"/>
              </w:rPr>
              <w:t>List published blogs</w:t>
            </w:r>
          </w:p>
        </w:tc>
      </w:tr>
      <w:tr w:rsidR="00457B9C" w14:paraId="02A47A06" w14:textId="77777777">
        <w:trPr>
          <w:jc w:val="center"/>
        </w:trPr>
        <w:tc>
          <w:tcPr>
            <w:tcW w:w="2340" w:type="dxa"/>
          </w:tcPr>
          <w:p w14:paraId="5C044003" w14:textId="77777777" w:rsidR="00457B9C" w:rsidRDefault="00000000">
            <w:pPr>
              <w:spacing w:before="40" w:after="40"/>
            </w:pPr>
            <w:r>
              <w:rPr>
                <w:sz w:val="22"/>
              </w:rPr>
              <w:t>GET</w:t>
            </w:r>
          </w:p>
        </w:tc>
        <w:tc>
          <w:tcPr>
            <w:tcW w:w="2340" w:type="dxa"/>
          </w:tcPr>
          <w:p w14:paraId="2A188C1B" w14:textId="77777777" w:rsidR="00457B9C" w:rsidRDefault="00000000">
            <w:pPr>
              <w:spacing w:before="40" w:after="40"/>
            </w:pPr>
            <w:r>
              <w:rPr>
                <w:sz w:val="22"/>
              </w:rPr>
              <w:t>/api/blogs/all</w:t>
            </w:r>
          </w:p>
        </w:tc>
        <w:tc>
          <w:tcPr>
            <w:tcW w:w="2340" w:type="dxa"/>
          </w:tcPr>
          <w:p w14:paraId="0AC3B98F" w14:textId="77777777" w:rsidR="00457B9C" w:rsidRDefault="00000000">
            <w:pPr>
              <w:spacing w:before="40" w:after="40"/>
            </w:pPr>
            <w:r>
              <w:rPr>
                <w:sz w:val="22"/>
              </w:rPr>
              <w:t>Yes</w:t>
            </w:r>
          </w:p>
        </w:tc>
        <w:tc>
          <w:tcPr>
            <w:tcW w:w="2340" w:type="dxa"/>
          </w:tcPr>
          <w:p w14:paraId="11B25CF2" w14:textId="77777777" w:rsidR="00457B9C" w:rsidRDefault="00000000">
            <w:pPr>
              <w:spacing w:before="40" w:after="40"/>
            </w:pPr>
            <w:r>
              <w:rPr>
                <w:sz w:val="22"/>
              </w:rPr>
              <w:t>List all blogs (incl. drafts)</w:t>
            </w:r>
          </w:p>
        </w:tc>
      </w:tr>
      <w:tr w:rsidR="00457B9C" w14:paraId="219832A2" w14:textId="77777777">
        <w:trPr>
          <w:jc w:val="center"/>
        </w:trPr>
        <w:tc>
          <w:tcPr>
            <w:tcW w:w="2340" w:type="dxa"/>
          </w:tcPr>
          <w:p w14:paraId="7AE9DDF1" w14:textId="77777777" w:rsidR="00457B9C" w:rsidRDefault="00000000">
            <w:pPr>
              <w:spacing w:before="40" w:after="40"/>
            </w:pPr>
            <w:r>
              <w:rPr>
                <w:sz w:val="22"/>
              </w:rPr>
              <w:t>POST</w:t>
            </w:r>
          </w:p>
        </w:tc>
        <w:tc>
          <w:tcPr>
            <w:tcW w:w="2340" w:type="dxa"/>
          </w:tcPr>
          <w:p w14:paraId="78F4555E" w14:textId="77777777" w:rsidR="00457B9C" w:rsidRDefault="00000000">
            <w:pPr>
              <w:spacing w:before="40" w:after="40"/>
            </w:pPr>
            <w:r>
              <w:rPr>
                <w:sz w:val="22"/>
              </w:rPr>
              <w:t>/api/blogs/</w:t>
            </w:r>
          </w:p>
        </w:tc>
        <w:tc>
          <w:tcPr>
            <w:tcW w:w="2340" w:type="dxa"/>
          </w:tcPr>
          <w:p w14:paraId="507C00CB" w14:textId="77777777" w:rsidR="00457B9C" w:rsidRDefault="00000000">
            <w:pPr>
              <w:spacing w:before="40" w:after="40"/>
            </w:pPr>
            <w:r>
              <w:rPr>
                <w:sz w:val="22"/>
              </w:rPr>
              <w:t>Yes</w:t>
            </w:r>
          </w:p>
        </w:tc>
        <w:tc>
          <w:tcPr>
            <w:tcW w:w="2340" w:type="dxa"/>
          </w:tcPr>
          <w:p w14:paraId="40373926" w14:textId="77777777" w:rsidR="00457B9C" w:rsidRDefault="00000000">
            <w:pPr>
              <w:spacing w:before="40" w:after="40"/>
            </w:pPr>
            <w:r>
              <w:rPr>
                <w:sz w:val="22"/>
              </w:rPr>
              <w:t>Create blog post</w:t>
            </w:r>
          </w:p>
        </w:tc>
      </w:tr>
      <w:tr w:rsidR="00457B9C" w14:paraId="393C1A41" w14:textId="77777777">
        <w:trPr>
          <w:jc w:val="center"/>
        </w:trPr>
        <w:tc>
          <w:tcPr>
            <w:tcW w:w="2340" w:type="dxa"/>
          </w:tcPr>
          <w:p w14:paraId="66DB43CC" w14:textId="77777777" w:rsidR="00457B9C" w:rsidRDefault="00000000">
            <w:pPr>
              <w:spacing w:before="40" w:after="40"/>
            </w:pPr>
            <w:r>
              <w:rPr>
                <w:sz w:val="22"/>
              </w:rPr>
              <w:t>PUT</w:t>
            </w:r>
          </w:p>
        </w:tc>
        <w:tc>
          <w:tcPr>
            <w:tcW w:w="2340" w:type="dxa"/>
          </w:tcPr>
          <w:p w14:paraId="04C4C5E0" w14:textId="77777777" w:rsidR="00457B9C" w:rsidRDefault="00000000">
            <w:pPr>
              <w:spacing w:before="40" w:after="40"/>
            </w:pPr>
            <w:r>
              <w:rPr>
                <w:sz w:val="22"/>
              </w:rPr>
              <w:t>/api/blogs/:id/publish</w:t>
            </w:r>
          </w:p>
        </w:tc>
        <w:tc>
          <w:tcPr>
            <w:tcW w:w="2340" w:type="dxa"/>
          </w:tcPr>
          <w:p w14:paraId="0BE7D0E9" w14:textId="77777777" w:rsidR="00457B9C" w:rsidRDefault="00000000">
            <w:pPr>
              <w:spacing w:before="40" w:after="40"/>
            </w:pPr>
            <w:r>
              <w:rPr>
                <w:sz w:val="22"/>
              </w:rPr>
              <w:t>Yes</w:t>
            </w:r>
          </w:p>
        </w:tc>
        <w:tc>
          <w:tcPr>
            <w:tcW w:w="2340" w:type="dxa"/>
          </w:tcPr>
          <w:p w14:paraId="57462667" w14:textId="77777777" w:rsidR="00457B9C" w:rsidRDefault="00000000">
            <w:pPr>
              <w:spacing w:before="40" w:after="40"/>
            </w:pPr>
            <w:r>
              <w:rPr>
                <w:sz w:val="22"/>
              </w:rPr>
              <w:t>Publish a blog</w:t>
            </w:r>
          </w:p>
        </w:tc>
      </w:tr>
      <w:tr w:rsidR="00457B9C" w14:paraId="5BE8805E" w14:textId="77777777">
        <w:trPr>
          <w:jc w:val="center"/>
        </w:trPr>
        <w:tc>
          <w:tcPr>
            <w:tcW w:w="2340" w:type="dxa"/>
          </w:tcPr>
          <w:p w14:paraId="51C80B79" w14:textId="77777777" w:rsidR="00457B9C" w:rsidRDefault="00000000">
            <w:pPr>
              <w:spacing w:before="40" w:after="40"/>
            </w:pPr>
            <w:r>
              <w:rPr>
                <w:sz w:val="22"/>
              </w:rPr>
              <w:t>PUT</w:t>
            </w:r>
          </w:p>
        </w:tc>
        <w:tc>
          <w:tcPr>
            <w:tcW w:w="2340" w:type="dxa"/>
          </w:tcPr>
          <w:p w14:paraId="026D1553" w14:textId="77777777" w:rsidR="00457B9C" w:rsidRDefault="00000000">
            <w:pPr>
              <w:spacing w:before="40" w:after="40"/>
            </w:pPr>
            <w:r>
              <w:rPr>
                <w:sz w:val="22"/>
              </w:rPr>
              <w:t>/api/blogs/:id/unpublish</w:t>
            </w:r>
          </w:p>
        </w:tc>
        <w:tc>
          <w:tcPr>
            <w:tcW w:w="2340" w:type="dxa"/>
          </w:tcPr>
          <w:p w14:paraId="2DD7C800" w14:textId="77777777" w:rsidR="00457B9C" w:rsidRDefault="00000000">
            <w:pPr>
              <w:spacing w:before="40" w:after="40"/>
            </w:pPr>
            <w:r>
              <w:rPr>
                <w:sz w:val="22"/>
              </w:rPr>
              <w:t>Yes</w:t>
            </w:r>
          </w:p>
        </w:tc>
        <w:tc>
          <w:tcPr>
            <w:tcW w:w="2340" w:type="dxa"/>
          </w:tcPr>
          <w:p w14:paraId="4A208058" w14:textId="77777777" w:rsidR="00457B9C" w:rsidRDefault="00000000">
            <w:pPr>
              <w:spacing w:before="40" w:after="40"/>
            </w:pPr>
            <w:r>
              <w:rPr>
                <w:sz w:val="22"/>
              </w:rPr>
              <w:t>Unpublish a blog</w:t>
            </w:r>
          </w:p>
        </w:tc>
      </w:tr>
      <w:tr w:rsidR="00457B9C" w14:paraId="51EC6BCB" w14:textId="77777777">
        <w:trPr>
          <w:jc w:val="center"/>
        </w:trPr>
        <w:tc>
          <w:tcPr>
            <w:tcW w:w="2340" w:type="dxa"/>
          </w:tcPr>
          <w:p w14:paraId="01916C2C" w14:textId="77777777" w:rsidR="00457B9C" w:rsidRDefault="00000000">
            <w:pPr>
              <w:spacing w:before="40" w:after="40"/>
            </w:pPr>
            <w:r>
              <w:rPr>
                <w:sz w:val="22"/>
              </w:rPr>
              <w:t>DELETE</w:t>
            </w:r>
          </w:p>
        </w:tc>
        <w:tc>
          <w:tcPr>
            <w:tcW w:w="2340" w:type="dxa"/>
          </w:tcPr>
          <w:p w14:paraId="42EF752E" w14:textId="77777777" w:rsidR="00457B9C" w:rsidRDefault="00000000">
            <w:pPr>
              <w:spacing w:before="40" w:after="40"/>
            </w:pPr>
            <w:r>
              <w:rPr>
                <w:sz w:val="22"/>
              </w:rPr>
              <w:t>/api/blogs/:id</w:t>
            </w:r>
          </w:p>
        </w:tc>
        <w:tc>
          <w:tcPr>
            <w:tcW w:w="2340" w:type="dxa"/>
          </w:tcPr>
          <w:p w14:paraId="776F2B18" w14:textId="77777777" w:rsidR="00457B9C" w:rsidRDefault="00000000">
            <w:pPr>
              <w:spacing w:before="40" w:after="40"/>
            </w:pPr>
            <w:r>
              <w:rPr>
                <w:sz w:val="22"/>
              </w:rPr>
              <w:t>Yes</w:t>
            </w:r>
          </w:p>
        </w:tc>
        <w:tc>
          <w:tcPr>
            <w:tcW w:w="2340" w:type="dxa"/>
          </w:tcPr>
          <w:p w14:paraId="7ED524A9" w14:textId="77777777" w:rsidR="00457B9C" w:rsidRDefault="00000000">
            <w:pPr>
              <w:spacing w:before="40" w:after="40"/>
            </w:pPr>
            <w:r>
              <w:rPr>
                <w:sz w:val="22"/>
              </w:rPr>
              <w:t>Delete a blog</w:t>
            </w:r>
          </w:p>
        </w:tc>
      </w:tr>
      <w:tr w:rsidR="00457B9C" w14:paraId="4DD6878F" w14:textId="77777777">
        <w:trPr>
          <w:jc w:val="center"/>
        </w:trPr>
        <w:tc>
          <w:tcPr>
            <w:tcW w:w="2340" w:type="dxa"/>
          </w:tcPr>
          <w:p w14:paraId="75F02315" w14:textId="77777777" w:rsidR="00457B9C" w:rsidRDefault="00000000">
            <w:pPr>
              <w:spacing w:before="40" w:after="40"/>
            </w:pPr>
            <w:r>
              <w:rPr>
                <w:sz w:val="22"/>
              </w:rPr>
              <w:t>GET</w:t>
            </w:r>
          </w:p>
        </w:tc>
        <w:tc>
          <w:tcPr>
            <w:tcW w:w="2340" w:type="dxa"/>
          </w:tcPr>
          <w:p w14:paraId="187EE2C1" w14:textId="77777777" w:rsidR="00457B9C" w:rsidRDefault="00000000">
            <w:pPr>
              <w:spacing w:before="40" w:after="40"/>
            </w:pPr>
            <w:r>
              <w:rPr>
                <w:sz w:val="22"/>
              </w:rPr>
              <w:t>/api/stats/</w:t>
            </w:r>
          </w:p>
        </w:tc>
        <w:tc>
          <w:tcPr>
            <w:tcW w:w="2340" w:type="dxa"/>
          </w:tcPr>
          <w:p w14:paraId="56CDBEFC" w14:textId="77777777" w:rsidR="00457B9C" w:rsidRDefault="00000000">
            <w:pPr>
              <w:spacing w:before="40" w:after="40"/>
            </w:pPr>
            <w:r>
              <w:rPr>
                <w:sz w:val="22"/>
              </w:rPr>
              <w:t>Admin</w:t>
            </w:r>
          </w:p>
        </w:tc>
        <w:tc>
          <w:tcPr>
            <w:tcW w:w="2340" w:type="dxa"/>
          </w:tcPr>
          <w:p w14:paraId="2E249E38" w14:textId="77777777" w:rsidR="00457B9C" w:rsidRDefault="00000000">
            <w:pPr>
              <w:spacing w:before="40" w:after="40"/>
            </w:pPr>
            <w:r>
              <w:rPr>
                <w:sz w:val="22"/>
              </w:rPr>
              <w:t>Platform statistics</w:t>
            </w:r>
          </w:p>
        </w:tc>
      </w:tr>
      <w:tr w:rsidR="00457B9C" w14:paraId="0BFEA242" w14:textId="77777777">
        <w:trPr>
          <w:jc w:val="center"/>
        </w:trPr>
        <w:tc>
          <w:tcPr>
            <w:tcW w:w="2340" w:type="dxa"/>
          </w:tcPr>
          <w:p w14:paraId="3A1B6226" w14:textId="77777777" w:rsidR="00457B9C" w:rsidRDefault="00000000">
            <w:pPr>
              <w:spacing w:before="40" w:after="40"/>
            </w:pPr>
            <w:r>
              <w:rPr>
                <w:sz w:val="22"/>
              </w:rPr>
              <w:t>GET</w:t>
            </w:r>
          </w:p>
        </w:tc>
        <w:tc>
          <w:tcPr>
            <w:tcW w:w="2340" w:type="dxa"/>
          </w:tcPr>
          <w:p w14:paraId="4791268B" w14:textId="77777777" w:rsidR="00457B9C" w:rsidRDefault="00000000">
            <w:pPr>
              <w:spacing w:before="40" w:after="40"/>
            </w:pPr>
            <w:r>
              <w:rPr>
                <w:sz w:val="22"/>
              </w:rPr>
              <w:t>/api/health</w:t>
            </w:r>
          </w:p>
        </w:tc>
        <w:tc>
          <w:tcPr>
            <w:tcW w:w="2340" w:type="dxa"/>
          </w:tcPr>
          <w:p w14:paraId="26807B10" w14:textId="77777777" w:rsidR="00457B9C" w:rsidRDefault="00000000">
            <w:pPr>
              <w:spacing w:before="40" w:after="40"/>
            </w:pPr>
            <w:r>
              <w:rPr>
                <w:sz w:val="22"/>
              </w:rPr>
              <w:t>No</w:t>
            </w:r>
          </w:p>
        </w:tc>
        <w:tc>
          <w:tcPr>
            <w:tcW w:w="2340" w:type="dxa"/>
          </w:tcPr>
          <w:p w14:paraId="29FDE31D" w14:textId="77777777" w:rsidR="00457B9C" w:rsidRDefault="00000000">
            <w:pPr>
              <w:spacing w:before="40" w:after="40"/>
            </w:pPr>
            <w:r>
              <w:rPr>
                <w:sz w:val="22"/>
              </w:rPr>
              <w:t>Health check</w:t>
            </w:r>
          </w:p>
        </w:tc>
      </w:tr>
    </w:tbl>
    <w:p w14:paraId="42A385D5" w14:textId="77777777" w:rsidR="00526CE8" w:rsidRDefault="00526CE8"/>
    <w:sectPr w:rsidR="00526CE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052496">
    <w:abstractNumId w:val="8"/>
  </w:num>
  <w:num w:numId="2" w16cid:durableId="976183802">
    <w:abstractNumId w:val="6"/>
  </w:num>
  <w:num w:numId="3" w16cid:durableId="1343582989">
    <w:abstractNumId w:val="5"/>
  </w:num>
  <w:num w:numId="4" w16cid:durableId="244732728">
    <w:abstractNumId w:val="4"/>
  </w:num>
  <w:num w:numId="5" w16cid:durableId="1933590753">
    <w:abstractNumId w:val="7"/>
  </w:num>
  <w:num w:numId="6" w16cid:durableId="784619512">
    <w:abstractNumId w:val="3"/>
  </w:num>
  <w:num w:numId="7" w16cid:durableId="1384788524">
    <w:abstractNumId w:val="2"/>
  </w:num>
  <w:num w:numId="8" w16cid:durableId="803238109">
    <w:abstractNumId w:val="1"/>
  </w:num>
  <w:num w:numId="9" w16cid:durableId="162171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D9D"/>
    <w:rsid w:val="0029639D"/>
    <w:rsid w:val="00326F90"/>
    <w:rsid w:val="00457B9C"/>
    <w:rsid w:val="00526CE8"/>
    <w:rsid w:val="008C59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E6EC5"/>
  <w14:defaultImageDpi w14:val="300"/>
  <w15:docId w15:val="{8F23713B-22C9-4CEA-B26B-4F2131D0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42</Pages>
  <Words>6848</Words>
  <Characters>39038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Tanzirul Islam</cp:lastModifiedBy>
  <cp:revision>2</cp:revision>
  <dcterms:created xsi:type="dcterms:W3CDTF">2013-12-23T23:15:00Z</dcterms:created>
  <dcterms:modified xsi:type="dcterms:W3CDTF">2026-07-14T15:45:00Z</dcterms:modified>
  <cp:category/>
</cp:coreProperties>
</file>