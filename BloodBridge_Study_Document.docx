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1087" w14:textId="77777777" w:rsidR="00546793" w:rsidRPr="0024704C" w:rsidRDefault="00546793">
      <w:pPr>
        <w:rPr>
          <w:sz w:val="28"/>
          <w:szCs w:val="28"/>
        </w:rPr>
      </w:pPr>
    </w:p>
    <w:p w14:paraId="564CE315" w14:textId="77777777" w:rsidR="00546793" w:rsidRPr="0024704C" w:rsidRDefault="00546793">
      <w:pPr>
        <w:rPr>
          <w:sz w:val="28"/>
          <w:szCs w:val="28"/>
        </w:rPr>
      </w:pPr>
    </w:p>
    <w:p w14:paraId="5EB086E0" w14:textId="77777777" w:rsidR="00546793" w:rsidRPr="0024704C" w:rsidRDefault="00000000">
      <w:pPr>
        <w:jc w:val="center"/>
        <w:rPr>
          <w:sz w:val="28"/>
          <w:szCs w:val="28"/>
        </w:rPr>
      </w:pPr>
      <w:r w:rsidRPr="0024704C">
        <w:rPr>
          <w:b/>
          <w:sz w:val="28"/>
          <w:szCs w:val="28"/>
        </w:rPr>
        <w:t>BloodBridge</w:t>
      </w:r>
    </w:p>
    <w:p w14:paraId="35332EF2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b/>
          <w:sz w:val="28"/>
          <w:szCs w:val="28"/>
        </w:rPr>
        <w:t>Digital Blood Bank System</w:t>
      </w:r>
    </w:p>
    <w:p w14:paraId="079CBF27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Complete Project Explanation Document</w:t>
      </w:r>
    </w:p>
    <w:p w14:paraId="235DE85A" w14:textId="77777777" w:rsidR="00546793" w:rsidRPr="0024704C" w:rsidRDefault="00546793">
      <w:pPr>
        <w:jc w:val="both"/>
        <w:rPr>
          <w:sz w:val="28"/>
          <w:szCs w:val="28"/>
        </w:rPr>
      </w:pPr>
    </w:p>
    <w:p w14:paraId="64A78C7A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Course: CSE 3100 - Web Based Application Project</w:t>
      </w:r>
    </w:p>
    <w:p w14:paraId="0AC4FE9D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Team: Tanzirul Islam | Yeanur Hossain | Md. Emon Islam</w:t>
      </w:r>
    </w:p>
    <w:p w14:paraId="42687BCA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Supervisor: Md. Rabiul Islam, Professor, Dept. of CSE, RUET</w:t>
      </w:r>
    </w:p>
    <w:p w14:paraId="3D61DB69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6E2B1B9D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1. BloodBridge Ki? (Project Overview)</w:t>
      </w:r>
    </w:p>
    <w:p w14:paraId="06CF5963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BloodBridge ekta web-based digital blood bank system jeta blood donor der ke patient/recipient der sathe connect kore. Bangladesh e onek somoy emergency e blood lagle social media e post korte hoy, phone call korte hoy - eta organized na. BloodBridge ei problem solve kore ekta centralized platform diye.</w:t>
      </w:r>
    </w:p>
    <w:p w14:paraId="5BA4EE79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简而言之</w:t>
      </w:r>
      <w:r w:rsidRPr="0024704C">
        <w:rPr>
          <w:sz w:val="28"/>
          <w:szCs w:val="28"/>
        </w:rPr>
        <w:t xml:space="preserve"> (Simply put): Ekta website jekhane:</w:t>
      </w:r>
    </w:p>
    <w:p w14:paraId="615D8B0C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Donor register korte pare blood group + location shoho</w:t>
      </w:r>
    </w:p>
    <w:p w14:paraId="5CAC2532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Kono manush blood request post korte pare (ki blood lagche, kothay, kokhono)</w:t>
      </w:r>
    </w:p>
    <w:p w14:paraId="531BE733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Donor search korte pare blood group + district + upazila diye</w:t>
      </w:r>
    </w:p>
    <w:p w14:paraId="708168EA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Admin sob manage korte pare (users, requests, blogs)</w:t>
      </w:r>
    </w:p>
    <w:p w14:paraId="2FA2CD99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Blog module ache health awareness content er jonno</w:t>
      </w:r>
    </w:p>
    <w:p w14:paraId="13B63256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1.1 Ki ki Feature Ache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46793" w:rsidRPr="0024704C" w14:paraId="5809F797" w14:textId="77777777">
        <w:trPr>
          <w:jc w:val="center"/>
        </w:trPr>
        <w:tc>
          <w:tcPr>
            <w:tcW w:w="4680" w:type="dxa"/>
            <w:shd w:val="clear" w:color="auto" w:fill="D62828"/>
          </w:tcPr>
          <w:p w14:paraId="4FB5D93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Feature</w:t>
            </w:r>
          </w:p>
        </w:tc>
        <w:tc>
          <w:tcPr>
            <w:tcW w:w="4680" w:type="dxa"/>
            <w:shd w:val="clear" w:color="auto" w:fill="D62828"/>
          </w:tcPr>
          <w:p w14:paraId="0E5B1A3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Description</w:t>
            </w:r>
          </w:p>
        </w:tc>
      </w:tr>
      <w:tr w:rsidR="00546793" w:rsidRPr="0024704C" w14:paraId="51D5F5C1" w14:textId="77777777">
        <w:trPr>
          <w:jc w:val="center"/>
        </w:trPr>
        <w:tc>
          <w:tcPr>
            <w:tcW w:w="4680" w:type="dxa"/>
          </w:tcPr>
          <w:p w14:paraId="116C318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User Registration</w:t>
            </w:r>
          </w:p>
        </w:tc>
        <w:tc>
          <w:tcPr>
            <w:tcW w:w="4680" w:type="dxa"/>
          </w:tcPr>
          <w:p w14:paraId="7EB3C69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Firebase auth diye register, blood group + location info store hoy MongoDB e</w:t>
            </w:r>
          </w:p>
        </w:tc>
      </w:tr>
      <w:tr w:rsidR="00546793" w:rsidRPr="0024704C" w14:paraId="3EDC29ED" w14:textId="77777777">
        <w:trPr>
          <w:jc w:val="center"/>
        </w:trPr>
        <w:tc>
          <w:tcPr>
            <w:tcW w:w="4680" w:type="dxa"/>
          </w:tcPr>
          <w:p w14:paraId="1841CCC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Login</w:t>
            </w:r>
          </w:p>
        </w:tc>
        <w:tc>
          <w:tcPr>
            <w:tcW w:w="4680" w:type="dxa"/>
          </w:tcPr>
          <w:p w14:paraId="2F5A863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Email/password ba Google sign-in</w:t>
            </w:r>
          </w:p>
        </w:tc>
      </w:tr>
      <w:tr w:rsidR="00546793" w:rsidRPr="0024704C" w14:paraId="5D5CB799" w14:textId="77777777">
        <w:trPr>
          <w:jc w:val="center"/>
        </w:trPr>
        <w:tc>
          <w:tcPr>
            <w:tcW w:w="4680" w:type="dxa"/>
          </w:tcPr>
          <w:p w14:paraId="1F412E2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Blood Request Post</w:t>
            </w:r>
          </w:p>
        </w:tc>
        <w:tc>
          <w:tcPr>
            <w:tcW w:w="4680" w:type="dxa"/>
          </w:tcPr>
          <w:p w14:paraId="229586A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Recipient name, blood group, hospital, district, date shoho create korte paro</w:t>
            </w:r>
          </w:p>
        </w:tc>
      </w:tr>
      <w:tr w:rsidR="00546793" w:rsidRPr="0024704C" w14:paraId="5268C81B" w14:textId="77777777">
        <w:trPr>
          <w:jc w:val="center"/>
        </w:trPr>
        <w:tc>
          <w:tcPr>
            <w:tcW w:w="4680" w:type="dxa"/>
          </w:tcPr>
          <w:p w14:paraId="48FC421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Donate to Request</w:t>
            </w:r>
          </w:p>
        </w:tc>
        <w:tc>
          <w:tcPr>
            <w:tcW w:w="4680" w:type="dxa"/>
          </w:tcPr>
          <w:p w14:paraId="10817B6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Kono pending request e donor "I will donate" click korte paro</w:t>
            </w:r>
          </w:p>
        </w:tc>
      </w:tr>
      <w:tr w:rsidR="00546793" w:rsidRPr="0024704C" w14:paraId="1F7BB75E" w14:textId="77777777">
        <w:trPr>
          <w:jc w:val="center"/>
        </w:trPr>
        <w:tc>
          <w:tcPr>
            <w:tcW w:w="4680" w:type="dxa"/>
          </w:tcPr>
          <w:p w14:paraId="18D1A6E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 Search</w:t>
            </w:r>
          </w:p>
        </w:tc>
        <w:tc>
          <w:tcPr>
            <w:tcW w:w="4680" w:type="dxa"/>
          </w:tcPr>
          <w:p w14:paraId="3DFC9F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Blood group, district, upazila diye filter kore donor khujhte paro</w:t>
            </w:r>
          </w:p>
        </w:tc>
      </w:tr>
      <w:tr w:rsidR="00546793" w:rsidRPr="0024704C" w14:paraId="76D41327" w14:textId="77777777">
        <w:trPr>
          <w:jc w:val="center"/>
        </w:trPr>
        <w:tc>
          <w:tcPr>
            <w:tcW w:w="4680" w:type="dxa"/>
          </w:tcPr>
          <w:p w14:paraId="6836442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Module</w:t>
            </w:r>
          </w:p>
        </w:tc>
        <w:tc>
          <w:tcPr>
            <w:tcW w:w="4680" w:type="dxa"/>
          </w:tcPr>
          <w:p w14:paraId="04E2409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 xml:space="preserve">Admin/Volunteer blog lekhe publish korte </w:t>
            </w:r>
            <w:r w:rsidRPr="0024704C">
              <w:rPr>
                <w:sz w:val="24"/>
                <w:szCs w:val="28"/>
              </w:rPr>
              <w:lastRenderedPageBreak/>
              <w:t>paro</w:t>
            </w:r>
          </w:p>
        </w:tc>
      </w:tr>
      <w:tr w:rsidR="00546793" w:rsidRPr="0024704C" w14:paraId="445F2B6F" w14:textId="77777777">
        <w:trPr>
          <w:jc w:val="center"/>
        </w:trPr>
        <w:tc>
          <w:tcPr>
            <w:tcW w:w="4680" w:type="dxa"/>
          </w:tcPr>
          <w:p w14:paraId="40EFB18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lastRenderedPageBreak/>
              <w:t>Admin Dashboard</w:t>
            </w:r>
          </w:p>
        </w:tc>
        <w:tc>
          <w:tcPr>
            <w:tcW w:w="4680" w:type="dxa"/>
          </w:tcPr>
          <w:p w14:paraId="4679A94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Stats dekhte pare, users manage korte pare, requests manage korte pare</w:t>
            </w:r>
          </w:p>
        </w:tc>
      </w:tr>
      <w:tr w:rsidR="00546793" w:rsidRPr="0024704C" w14:paraId="78C738FF" w14:textId="77777777">
        <w:trPr>
          <w:jc w:val="center"/>
        </w:trPr>
        <w:tc>
          <w:tcPr>
            <w:tcW w:w="4680" w:type="dxa"/>
          </w:tcPr>
          <w:p w14:paraId="12120EB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Role-based Access</w:t>
            </w:r>
          </w:p>
        </w:tc>
        <w:tc>
          <w:tcPr>
            <w:tcW w:w="4680" w:type="dxa"/>
          </w:tcPr>
          <w:p w14:paraId="59CBC16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3 ta role: Donor, Volunteer, Admin - pratekar alada access</w:t>
            </w:r>
          </w:p>
        </w:tc>
      </w:tr>
    </w:tbl>
    <w:p w14:paraId="0DE291C4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47FEBAE2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2. Tech Stack - Ki Ki Use Korsi &amp; Keno</w:t>
      </w:r>
    </w:p>
    <w:p w14:paraId="1254502A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BloodBridge MERN stack use kore build koreche. MERN mane MongoDB + Express.js + React + Node.js.</w:t>
      </w:r>
    </w:p>
    <w:p w14:paraId="4794097D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2.1 Frontend (Client Side)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6793" w:rsidRPr="0024704C" w14:paraId="50115DAD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153CDD0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Technology</w:t>
            </w:r>
          </w:p>
        </w:tc>
        <w:tc>
          <w:tcPr>
            <w:tcW w:w="2340" w:type="dxa"/>
            <w:shd w:val="clear" w:color="auto" w:fill="D62828"/>
          </w:tcPr>
          <w:p w14:paraId="5AF7F62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Version</w:t>
            </w:r>
          </w:p>
        </w:tc>
        <w:tc>
          <w:tcPr>
            <w:tcW w:w="2340" w:type="dxa"/>
            <w:shd w:val="clear" w:color="auto" w:fill="D62828"/>
          </w:tcPr>
          <w:p w14:paraId="75AA771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Jonno</w:t>
            </w:r>
          </w:p>
        </w:tc>
        <w:tc>
          <w:tcPr>
            <w:tcW w:w="2340" w:type="dxa"/>
            <w:shd w:val="clear" w:color="auto" w:fill="D62828"/>
          </w:tcPr>
          <w:p w14:paraId="27A7165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Keno Eta Choose Korsi</w:t>
            </w:r>
          </w:p>
        </w:tc>
      </w:tr>
      <w:tr w:rsidR="00546793" w:rsidRPr="0024704C" w14:paraId="7655B66B" w14:textId="77777777">
        <w:trPr>
          <w:jc w:val="center"/>
        </w:trPr>
        <w:tc>
          <w:tcPr>
            <w:tcW w:w="2340" w:type="dxa"/>
          </w:tcPr>
          <w:p w14:paraId="45438DA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React</w:t>
            </w:r>
          </w:p>
        </w:tc>
        <w:tc>
          <w:tcPr>
            <w:tcW w:w="2340" w:type="dxa"/>
          </w:tcPr>
          <w:p w14:paraId="4B9E881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18.3.1</w:t>
            </w:r>
          </w:p>
        </w:tc>
        <w:tc>
          <w:tcPr>
            <w:tcW w:w="2340" w:type="dxa"/>
          </w:tcPr>
          <w:p w14:paraId="1BD8230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UI build</w:t>
            </w:r>
          </w:p>
        </w:tc>
        <w:tc>
          <w:tcPr>
            <w:tcW w:w="2340" w:type="dxa"/>
          </w:tcPr>
          <w:p w14:paraId="4DC4149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Component-based, reusable UI banana easy, industry standard</w:t>
            </w:r>
          </w:p>
        </w:tc>
      </w:tr>
      <w:tr w:rsidR="00546793" w:rsidRPr="0024704C" w14:paraId="7919BD0D" w14:textId="77777777">
        <w:trPr>
          <w:jc w:val="center"/>
        </w:trPr>
        <w:tc>
          <w:tcPr>
            <w:tcW w:w="2340" w:type="dxa"/>
          </w:tcPr>
          <w:p w14:paraId="51442C7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Vite</w:t>
            </w:r>
          </w:p>
        </w:tc>
        <w:tc>
          <w:tcPr>
            <w:tcW w:w="2340" w:type="dxa"/>
          </w:tcPr>
          <w:p w14:paraId="3F6ACC5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5.4.0</w:t>
            </w:r>
          </w:p>
        </w:tc>
        <w:tc>
          <w:tcPr>
            <w:tcW w:w="2340" w:type="dxa"/>
          </w:tcPr>
          <w:p w14:paraId="7F2DE9C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Dev server + build tool</w:t>
            </w:r>
          </w:p>
        </w:tc>
        <w:tc>
          <w:tcPr>
            <w:tcW w:w="2340" w:type="dxa"/>
          </w:tcPr>
          <w:p w14:paraId="1F6ECF7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CRA er theke 10x fast, instant hot reload</w:t>
            </w:r>
          </w:p>
        </w:tc>
      </w:tr>
      <w:tr w:rsidR="00546793" w:rsidRPr="0024704C" w14:paraId="6F84C5C6" w14:textId="77777777">
        <w:trPr>
          <w:jc w:val="center"/>
        </w:trPr>
        <w:tc>
          <w:tcPr>
            <w:tcW w:w="2340" w:type="dxa"/>
          </w:tcPr>
          <w:p w14:paraId="6B769E1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Tailwind CSS</w:t>
            </w:r>
          </w:p>
        </w:tc>
        <w:tc>
          <w:tcPr>
            <w:tcW w:w="2340" w:type="dxa"/>
          </w:tcPr>
          <w:p w14:paraId="409C010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4.2.2</w:t>
            </w:r>
          </w:p>
        </w:tc>
        <w:tc>
          <w:tcPr>
            <w:tcW w:w="2340" w:type="dxa"/>
          </w:tcPr>
          <w:p w14:paraId="3BDFF1D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Styling</w:t>
            </w:r>
          </w:p>
        </w:tc>
        <w:tc>
          <w:tcPr>
            <w:tcW w:w="2340" w:type="dxa"/>
          </w:tcPr>
          <w:p w14:paraId="194E64F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Utility classes diye quickly design kora jay, custom CSS lage na</w:t>
            </w:r>
          </w:p>
        </w:tc>
      </w:tr>
      <w:tr w:rsidR="00546793" w:rsidRPr="0024704C" w14:paraId="5882062F" w14:textId="77777777">
        <w:trPr>
          <w:jc w:val="center"/>
        </w:trPr>
        <w:tc>
          <w:tcPr>
            <w:tcW w:w="2340" w:type="dxa"/>
          </w:tcPr>
          <w:p w14:paraId="53A43FE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Firebase Auth</w:t>
            </w:r>
          </w:p>
        </w:tc>
        <w:tc>
          <w:tcPr>
            <w:tcW w:w="2340" w:type="dxa"/>
          </w:tcPr>
          <w:p w14:paraId="5F346E3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12.12.0</w:t>
            </w:r>
          </w:p>
        </w:tc>
        <w:tc>
          <w:tcPr>
            <w:tcW w:w="2340" w:type="dxa"/>
          </w:tcPr>
          <w:p w14:paraId="7975F48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Authentication</w:t>
            </w:r>
          </w:p>
        </w:tc>
        <w:tc>
          <w:tcPr>
            <w:tcW w:w="2340" w:type="dxa"/>
          </w:tcPr>
          <w:p w14:paraId="3D3294C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Google sign-in + email/password free e paoa jay, secure</w:t>
            </w:r>
          </w:p>
        </w:tc>
      </w:tr>
      <w:tr w:rsidR="00546793" w:rsidRPr="0024704C" w14:paraId="0CBD2EC7" w14:textId="77777777">
        <w:trPr>
          <w:jc w:val="center"/>
        </w:trPr>
        <w:tc>
          <w:tcPr>
            <w:tcW w:w="2340" w:type="dxa"/>
          </w:tcPr>
          <w:p w14:paraId="0F3410E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Axios</w:t>
            </w:r>
          </w:p>
        </w:tc>
        <w:tc>
          <w:tcPr>
            <w:tcW w:w="2340" w:type="dxa"/>
          </w:tcPr>
          <w:p w14:paraId="5B78D02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1.15.0</w:t>
            </w:r>
          </w:p>
        </w:tc>
        <w:tc>
          <w:tcPr>
            <w:tcW w:w="2340" w:type="dxa"/>
          </w:tcPr>
          <w:p w14:paraId="44D6FD8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HTTP requests</w:t>
            </w:r>
          </w:p>
        </w:tc>
        <w:tc>
          <w:tcPr>
            <w:tcW w:w="2340" w:type="dxa"/>
          </w:tcPr>
          <w:p w14:paraId="06C9F4B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Backend API call kora, interceptor token auto-attach kore</w:t>
            </w:r>
          </w:p>
        </w:tc>
      </w:tr>
      <w:tr w:rsidR="00546793" w:rsidRPr="0024704C" w14:paraId="5725F019" w14:textId="77777777">
        <w:trPr>
          <w:jc w:val="center"/>
        </w:trPr>
        <w:tc>
          <w:tcPr>
            <w:tcW w:w="2340" w:type="dxa"/>
          </w:tcPr>
          <w:p w14:paraId="50B8412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React Router</w:t>
            </w:r>
          </w:p>
        </w:tc>
        <w:tc>
          <w:tcPr>
            <w:tcW w:w="2340" w:type="dxa"/>
          </w:tcPr>
          <w:p w14:paraId="47A8BCE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7.14.1</w:t>
            </w:r>
          </w:p>
        </w:tc>
        <w:tc>
          <w:tcPr>
            <w:tcW w:w="2340" w:type="dxa"/>
          </w:tcPr>
          <w:p w14:paraId="2F64B3A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Page routing</w:t>
            </w:r>
          </w:p>
        </w:tc>
        <w:tc>
          <w:tcPr>
            <w:tcW w:w="2340" w:type="dxa"/>
          </w:tcPr>
          <w:p w14:paraId="454DDD0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URL e /dashboard, /login etc handle kore SPA te</w:t>
            </w:r>
          </w:p>
        </w:tc>
      </w:tr>
      <w:tr w:rsidR="00546793" w:rsidRPr="0024704C" w14:paraId="5398FE19" w14:textId="77777777">
        <w:trPr>
          <w:jc w:val="center"/>
        </w:trPr>
        <w:tc>
          <w:tcPr>
            <w:tcW w:w="2340" w:type="dxa"/>
          </w:tcPr>
          <w:p w14:paraId="6578C7A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lastRenderedPageBreak/>
              <w:t>React Hot Toast</w:t>
            </w:r>
          </w:p>
        </w:tc>
        <w:tc>
          <w:tcPr>
            <w:tcW w:w="2340" w:type="dxa"/>
          </w:tcPr>
          <w:p w14:paraId="658FF99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2.6.0</w:t>
            </w:r>
          </w:p>
        </w:tc>
        <w:tc>
          <w:tcPr>
            <w:tcW w:w="2340" w:type="dxa"/>
          </w:tcPr>
          <w:p w14:paraId="5F67820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Notifications</w:t>
            </w:r>
          </w:p>
        </w:tc>
        <w:tc>
          <w:tcPr>
            <w:tcW w:w="2340" w:type="dxa"/>
          </w:tcPr>
          <w:p w14:paraId="20F434C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Success/error messages popup e dekhay</w:t>
            </w:r>
          </w:p>
        </w:tc>
      </w:tr>
      <w:tr w:rsidR="00546793" w:rsidRPr="0024704C" w14:paraId="6EF2DBB2" w14:textId="77777777">
        <w:trPr>
          <w:jc w:val="center"/>
        </w:trPr>
        <w:tc>
          <w:tcPr>
            <w:tcW w:w="2340" w:type="dxa"/>
          </w:tcPr>
          <w:p w14:paraId="2F58D61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SweetAlert2</w:t>
            </w:r>
          </w:p>
        </w:tc>
        <w:tc>
          <w:tcPr>
            <w:tcW w:w="2340" w:type="dxa"/>
          </w:tcPr>
          <w:p w14:paraId="7E19A4A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11.26.24</w:t>
            </w:r>
          </w:p>
        </w:tc>
        <w:tc>
          <w:tcPr>
            <w:tcW w:w="2340" w:type="dxa"/>
          </w:tcPr>
          <w:p w14:paraId="38CF011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Confirmation dialogs</w:t>
            </w:r>
          </w:p>
        </w:tc>
        <w:tc>
          <w:tcPr>
            <w:tcW w:w="2340" w:type="dxa"/>
          </w:tcPr>
          <w:p w14:paraId="7868FE5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Delete korar age "Are you sure?" modal</w:t>
            </w:r>
          </w:p>
        </w:tc>
      </w:tr>
      <w:tr w:rsidR="00546793" w:rsidRPr="0024704C" w14:paraId="549C36CC" w14:textId="77777777">
        <w:trPr>
          <w:jc w:val="center"/>
        </w:trPr>
        <w:tc>
          <w:tcPr>
            <w:tcW w:w="2340" w:type="dxa"/>
          </w:tcPr>
          <w:p w14:paraId="75E3389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React Quill</w:t>
            </w:r>
          </w:p>
        </w:tc>
        <w:tc>
          <w:tcPr>
            <w:tcW w:w="2340" w:type="dxa"/>
          </w:tcPr>
          <w:p w14:paraId="28FE0B1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2.0.0</w:t>
            </w:r>
          </w:p>
        </w:tc>
        <w:tc>
          <w:tcPr>
            <w:tcW w:w="2340" w:type="dxa"/>
          </w:tcPr>
          <w:p w14:paraId="34FC20F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Rich text editor</w:t>
            </w:r>
          </w:p>
        </w:tc>
        <w:tc>
          <w:tcPr>
            <w:tcW w:w="2340" w:type="dxa"/>
          </w:tcPr>
          <w:p w14:paraId="478857C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post e formatted text likhte use hoy</w:t>
            </w:r>
          </w:p>
        </w:tc>
      </w:tr>
    </w:tbl>
    <w:p w14:paraId="07EF1138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2.2 Backend (Server Side)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6793" w:rsidRPr="0024704C" w14:paraId="026FAC8D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7974546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Technology</w:t>
            </w:r>
          </w:p>
        </w:tc>
        <w:tc>
          <w:tcPr>
            <w:tcW w:w="2340" w:type="dxa"/>
            <w:shd w:val="clear" w:color="auto" w:fill="D62828"/>
          </w:tcPr>
          <w:p w14:paraId="7ED6E30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Version</w:t>
            </w:r>
          </w:p>
        </w:tc>
        <w:tc>
          <w:tcPr>
            <w:tcW w:w="2340" w:type="dxa"/>
            <w:shd w:val="clear" w:color="auto" w:fill="D62828"/>
          </w:tcPr>
          <w:p w14:paraId="14D1A92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Jonno</w:t>
            </w:r>
          </w:p>
        </w:tc>
        <w:tc>
          <w:tcPr>
            <w:tcW w:w="2340" w:type="dxa"/>
            <w:shd w:val="clear" w:color="auto" w:fill="D62828"/>
          </w:tcPr>
          <w:p w14:paraId="4A538DB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Keno Eta Choose Korsi</w:t>
            </w:r>
          </w:p>
        </w:tc>
      </w:tr>
      <w:tr w:rsidR="00546793" w:rsidRPr="0024704C" w14:paraId="4B81D889" w14:textId="77777777">
        <w:trPr>
          <w:jc w:val="center"/>
        </w:trPr>
        <w:tc>
          <w:tcPr>
            <w:tcW w:w="2340" w:type="dxa"/>
          </w:tcPr>
          <w:p w14:paraId="113B4A4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Node.js</w:t>
            </w:r>
          </w:p>
        </w:tc>
        <w:tc>
          <w:tcPr>
            <w:tcW w:w="2340" w:type="dxa"/>
          </w:tcPr>
          <w:p w14:paraId="2A9C7FD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22.x</w:t>
            </w:r>
          </w:p>
        </w:tc>
        <w:tc>
          <w:tcPr>
            <w:tcW w:w="2340" w:type="dxa"/>
          </w:tcPr>
          <w:p w14:paraId="50E094D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JavaScript runtime</w:t>
            </w:r>
          </w:p>
        </w:tc>
        <w:tc>
          <w:tcPr>
            <w:tcW w:w="2340" w:type="dxa"/>
          </w:tcPr>
          <w:p w14:paraId="52BA2DF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Server-side JS run kore, same language frontend-backend</w:t>
            </w:r>
          </w:p>
        </w:tc>
      </w:tr>
      <w:tr w:rsidR="00546793" w:rsidRPr="0024704C" w14:paraId="20E5B296" w14:textId="77777777">
        <w:trPr>
          <w:jc w:val="center"/>
        </w:trPr>
        <w:tc>
          <w:tcPr>
            <w:tcW w:w="2340" w:type="dxa"/>
          </w:tcPr>
          <w:p w14:paraId="4F5CD30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Express.js</w:t>
            </w:r>
          </w:p>
        </w:tc>
        <w:tc>
          <w:tcPr>
            <w:tcW w:w="2340" w:type="dxa"/>
          </w:tcPr>
          <w:p w14:paraId="371812B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4.18.2</w:t>
            </w:r>
          </w:p>
        </w:tc>
        <w:tc>
          <w:tcPr>
            <w:tcW w:w="2340" w:type="dxa"/>
          </w:tcPr>
          <w:p w14:paraId="31932DF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Web framework</w:t>
            </w:r>
          </w:p>
        </w:tc>
        <w:tc>
          <w:tcPr>
            <w:tcW w:w="2340" w:type="dxa"/>
          </w:tcPr>
          <w:p w14:paraId="7657C9C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REST API banano simple, minimal boilerplate</w:t>
            </w:r>
          </w:p>
        </w:tc>
      </w:tr>
      <w:tr w:rsidR="00546793" w:rsidRPr="0024704C" w14:paraId="0D72A354" w14:textId="77777777">
        <w:trPr>
          <w:jc w:val="center"/>
        </w:trPr>
        <w:tc>
          <w:tcPr>
            <w:tcW w:w="2340" w:type="dxa"/>
          </w:tcPr>
          <w:p w14:paraId="2700FAB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MongoDB + Mongoose</w:t>
            </w:r>
          </w:p>
        </w:tc>
        <w:tc>
          <w:tcPr>
            <w:tcW w:w="2340" w:type="dxa"/>
          </w:tcPr>
          <w:p w14:paraId="6B9FDAC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8.0.3</w:t>
            </w:r>
          </w:p>
        </w:tc>
        <w:tc>
          <w:tcPr>
            <w:tcW w:w="2340" w:type="dxa"/>
          </w:tcPr>
          <w:p w14:paraId="6E9823D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Database</w:t>
            </w:r>
          </w:p>
        </w:tc>
        <w:tc>
          <w:tcPr>
            <w:tcW w:w="2340" w:type="dxa"/>
          </w:tcPr>
          <w:p w14:paraId="5DA4919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Flexible schema, JSON-like documents, free cloud hosting</w:t>
            </w:r>
          </w:p>
        </w:tc>
      </w:tr>
      <w:tr w:rsidR="00546793" w:rsidRPr="0024704C" w14:paraId="78BAC4BE" w14:textId="77777777">
        <w:trPr>
          <w:jc w:val="center"/>
        </w:trPr>
        <w:tc>
          <w:tcPr>
            <w:tcW w:w="2340" w:type="dxa"/>
          </w:tcPr>
          <w:p w14:paraId="01F093F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jsonwebtoken</w:t>
            </w:r>
          </w:p>
        </w:tc>
        <w:tc>
          <w:tcPr>
            <w:tcW w:w="2340" w:type="dxa"/>
          </w:tcPr>
          <w:p w14:paraId="0568A13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9.0.2</w:t>
            </w:r>
          </w:p>
        </w:tc>
        <w:tc>
          <w:tcPr>
            <w:tcW w:w="2340" w:type="dxa"/>
          </w:tcPr>
          <w:p w14:paraId="19FE00A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JWT tokens</w:t>
            </w:r>
          </w:p>
        </w:tc>
        <w:tc>
          <w:tcPr>
            <w:tcW w:w="2340" w:type="dxa"/>
          </w:tcPr>
          <w:p w14:paraId="406B8AD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Stateless auth, lightweight, industry standard</w:t>
            </w:r>
          </w:p>
        </w:tc>
      </w:tr>
      <w:tr w:rsidR="00546793" w:rsidRPr="0024704C" w14:paraId="2503690F" w14:textId="77777777">
        <w:trPr>
          <w:jc w:val="center"/>
        </w:trPr>
        <w:tc>
          <w:tcPr>
            <w:tcW w:w="2340" w:type="dxa"/>
          </w:tcPr>
          <w:p w14:paraId="301A92A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cors</w:t>
            </w:r>
          </w:p>
        </w:tc>
        <w:tc>
          <w:tcPr>
            <w:tcW w:w="2340" w:type="dxa"/>
          </w:tcPr>
          <w:p w14:paraId="0677E9A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2.8.5</w:t>
            </w:r>
          </w:p>
        </w:tc>
        <w:tc>
          <w:tcPr>
            <w:tcW w:w="2340" w:type="dxa"/>
          </w:tcPr>
          <w:p w14:paraId="414B8A3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Cross-origin requests</w:t>
            </w:r>
          </w:p>
        </w:tc>
        <w:tc>
          <w:tcPr>
            <w:tcW w:w="2340" w:type="dxa"/>
          </w:tcPr>
          <w:p w14:paraId="0A02B5C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Frontend different port theke API call korte pare</w:t>
            </w:r>
          </w:p>
        </w:tc>
      </w:tr>
      <w:tr w:rsidR="00546793" w:rsidRPr="0024704C" w14:paraId="0F30CD3B" w14:textId="77777777">
        <w:trPr>
          <w:jc w:val="center"/>
        </w:trPr>
        <w:tc>
          <w:tcPr>
            <w:tcW w:w="2340" w:type="dxa"/>
          </w:tcPr>
          <w:p w14:paraId="0EE223E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dotenv</w:t>
            </w:r>
          </w:p>
        </w:tc>
        <w:tc>
          <w:tcPr>
            <w:tcW w:w="2340" w:type="dxa"/>
          </w:tcPr>
          <w:p w14:paraId="14889C1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16.3.1</w:t>
            </w:r>
          </w:p>
        </w:tc>
        <w:tc>
          <w:tcPr>
            <w:tcW w:w="2340" w:type="dxa"/>
          </w:tcPr>
          <w:p w14:paraId="57D87D7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Environment variables</w:t>
            </w:r>
          </w:p>
        </w:tc>
        <w:tc>
          <w:tcPr>
            <w:tcW w:w="2340" w:type="dxa"/>
          </w:tcPr>
          <w:p w14:paraId="2751FBA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 xml:space="preserve">.env file theke secrets load kore, </w:t>
            </w:r>
            <w:r w:rsidRPr="0024704C">
              <w:rPr>
                <w:sz w:val="24"/>
                <w:szCs w:val="28"/>
              </w:rPr>
              <w:lastRenderedPageBreak/>
              <w:t>security</w:t>
            </w:r>
          </w:p>
        </w:tc>
      </w:tr>
    </w:tbl>
    <w:p w14:paraId="5E3DF872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lastRenderedPageBreak/>
        <w:t>2.3 Hosting &amp;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46793" w:rsidRPr="0024704C" w14:paraId="4CE06821" w14:textId="77777777">
        <w:trPr>
          <w:jc w:val="center"/>
        </w:trPr>
        <w:tc>
          <w:tcPr>
            <w:tcW w:w="4680" w:type="dxa"/>
            <w:shd w:val="clear" w:color="auto" w:fill="D62828"/>
          </w:tcPr>
          <w:p w14:paraId="0A71071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Tool</w:t>
            </w:r>
          </w:p>
        </w:tc>
        <w:tc>
          <w:tcPr>
            <w:tcW w:w="4680" w:type="dxa"/>
            <w:shd w:val="clear" w:color="auto" w:fill="D62828"/>
          </w:tcPr>
          <w:p w14:paraId="2D2A5A8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Purpose</w:t>
            </w:r>
          </w:p>
        </w:tc>
      </w:tr>
      <w:tr w:rsidR="00546793" w:rsidRPr="0024704C" w14:paraId="67B4E25E" w14:textId="77777777">
        <w:trPr>
          <w:jc w:val="center"/>
        </w:trPr>
        <w:tc>
          <w:tcPr>
            <w:tcW w:w="4680" w:type="dxa"/>
          </w:tcPr>
          <w:p w14:paraId="5807877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MongoDB Atlas</w:t>
            </w:r>
          </w:p>
        </w:tc>
        <w:tc>
          <w:tcPr>
            <w:tcW w:w="4680" w:type="dxa"/>
          </w:tcPr>
          <w:p w14:paraId="33E4B30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Free cloud database (M0 cluster, 512MB)</w:t>
            </w:r>
          </w:p>
        </w:tc>
      </w:tr>
      <w:tr w:rsidR="00546793" w:rsidRPr="0024704C" w14:paraId="111E60B6" w14:textId="77777777">
        <w:trPr>
          <w:jc w:val="center"/>
        </w:trPr>
        <w:tc>
          <w:tcPr>
            <w:tcW w:w="4680" w:type="dxa"/>
          </w:tcPr>
          <w:p w14:paraId="215D0D4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Firebase</w:t>
            </w:r>
          </w:p>
        </w:tc>
        <w:tc>
          <w:tcPr>
            <w:tcW w:w="4680" w:type="dxa"/>
          </w:tcPr>
          <w:p w14:paraId="09D37AE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Free authentication (Spark plan)</w:t>
            </w:r>
          </w:p>
        </w:tc>
      </w:tr>
      <w:tr w:rsidR="00546793" w:rsidRPr="0024704C" w14:paraId="0C5D801D" w14:textId="77777777">
        <w:trPr>
          <w:jc w:val="center"/>
        </w:trPr>
        <w:tc>
          <w:tcPr>
            <w:tcW w:w="4680" w:type="dxa"/>
          </w:tcPr>
          <w:p w14:paraId="5570DE7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imgbb API</w:t>
            </w:r>
          </w:p>
        </w:tc>
        <w:tc>
          <w:tcPr>
            <w:tcW w:w="4680" w:type="dxa"/>
          </w:tcPr>
          <w:p w14:paraId="6613457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Free image hosting for profile photos and blog thumbnails</w:t>
            </w:r>
          </w:p>
        </w:tc>
      </w:tr>
      <w:tr w:rsidR="00546793" w:rsidRPr="0024704C" w14:paraId="35E803A5" w14:textId="77777777">
        <w:trPr>
          <w:jc w:val="center"/>
        </w:trPr>
        <w:tc>
          <w:tcPr>
            <w:tcW w:w="4680" w:type="dxa"/>
          </w:tcPr>
          <w:p w14:paraId="7A0898B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Vercel</w:t>
            </w:r>
          </w:p>
        </w:tc>
        <w:tc>
          <w:tcPr>
            <w:tcW w:w="4680" w:type="dxa"/>
          </w:tcPr>
          <w:p w14:paraId="36D8CAC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Frontend + Backend deployment</w:t>
            </w:r>
          </w:p>
        </w:tc>
      </w:tr>
      <w:tr w:rsidR="00546793" w:rsidRPr="0024704C" w14:paraId="1F0A35E1" w14:textId="77777777">
        <w:trPr>
          <w:jc w:val="center"/>
        </w:trPr>
        <w:tc>
          <w:tcPr>
            <w:tcW w:w="4680" w:type="dxa"/>
          </w:tcPr>
          <w:p w14:paraId="20E0922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GitHub</w:t>
            </w:r>
          </w:p>
        </w:tc>
        <w:tc>
          <w:tcPr>
            <w:tcW w:w="4680" w:type="dxa"/>
          </w:tcPr>
          <w:p w14:paraId="6252D6E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Version control + collaboration</w:t>
            </w:r>
          </w:p>
        </w:tc>
      </w:tr>
      <w:tr w:rsidR="00546793" w:rsidRPr="0024704C" w14:paraId="1B48F3F2" w14:textId="77777777">
        <w:trPr>
          <w:jc w:val="center"/>
        </w:trPr>
        <w:tc>
          <w:tcPr>
            <w:tcW w:w="4680" w:type="dxa"/>
          </w:tcPr>
          <w:p w14:paraId="65C1BEC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VS Code</w:t>
            </w:r>
          </w:p>
        </w:tc>
        <w:tc>
          <w:tcPr>
            <w:tcW w:w="4680" w:type="dxa"/>
          </w:tcPr>
          <w:p w14:paraId="54C16B9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Code editor</w:t>
            </w:r>
          </w:p>
        </w:tc>
      </w:tr>
    </w:tbl>
    <w:p w14:paraId="58C342F6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55ECAC1C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3. Folder Structure - Project Ki Vabe Organized</w:t>
      </w:r>
    </w:p>
    <w:p w14:paraId="739398B8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Project ta 2 ta major folder e divided:</w:t>
      </w:r>
    </w:p>
    <w:p w14:paraId="0056AFED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3.1 Complete Folder Tree</w:t>
      </w:r>
    </w:p>
    <w:p w14:paraId="18A7CBED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BloodBridge/</w:t>
      </w:r>
      <w:r w:rsidRPr="0024704C">
        <w:rPr>
          <w:rFonts w:ascii="Consolas" w:hAnsi="Consolas"/>
          <w:sz w:val="24"/>
          <w:szCs w:val="28"/>
        </w:rPr>
        <w:br/>
        <w:t>├── BloodBridge-client/          &lt;-- Frontend (React app)</w:t>
      </w:r>
      <w:r w:rsidRPr="0024704C">
        <w:rPr>
          <w:rFonts w:ascii="Consolas" w:hAnsi="Consolas"/>
          <w:sz w:val="24"/>
          <w:szCs w:val="28"/>
        </w:rPr>
        <w:br/>
        <w:t>│   ├── src/</w:t>
      </w:r>
      <w:r w:rsidRPr="0024704C">
        <w:rPr>
          <w:rFonts w:ascii="Consolas" w:hAnsi="Consolas"/>
          <w:sz w:val="24"/>
          <w:szCs w:val="28"/>
        </w:rPr>
        <w:br/>
        <w:t>│   │   ├── components/          &lt;-- Reusable UI parts</w:t>
      </w:r>
      <w:r w:rsidRPr="0024704C">
        <w:rPr>
          <w:rFonts w:ascii="Consolas" w:hAnsi="Consolas"/>
          <w:sz w:val="24"/>
          <w:szCs w:val="28"/>
        </w:rPr>
        <w:br/>
        <w:t>│   │   │   ├── Navbar.jsx       &lt;-- Top navigation bar</w:t>
      </w:r>
      <w:r w:rsidRPr="0024704C">
        <w:rPr>
          <w:rFonts w:ascii="Consolas" w:hAnsi="Consolas"/>
          <w:sz w:val="24"/>
          <w:szCs w:val="28"/>
        </w:rPr>
        <w:br/>
        <w:t>│   │   │   ├── Footer.jsx       &lt;-- Bottom footer</w:t>
      </w:r>
      <w:r w:rsidRPr="0024704C">
        <w:rPr>
          <w:rFonts w:ascii="Consolas" w:hAnsi="Consolas"/>
          <w:sz w:val="24"/>
          <w:szCs w:val="28"/>
        </w:rPr>
        <w:br/>
        <w:t>│   │   │   ├── PrivateRoute.jsx &lt;-- Login required pages protect kore</w:t>
      </w:r>
      <w:r w:rsidRPr="0024704C">
        <w:rPr>
          <w:rFonts w:ascii="Consolas" w:hAnsi="Consolas"/>
          <w:sz w:val="24"/>
          <w:szCs w:val="28"/>
        </w:rPr>
        <w:br/>
        <w:t>│   │   │   ├── DashboardLayout.jsx &lt;-- Dashboard sidebar + content area</w:t>
      </w:r>
      <w:r w:rsidRPr="0024704C">
        <w:rPr>
          <w:rFonts w:ascii="Consolas" w:hAnsi="Consolas"/>
          <w:sz w:val="24"/>
          <w:szCs w:val="28"/>
        </w:rPr>
        <w:br/>
        <w:t>│   │   │   └── LoadingSpinner.jsx  &lt;-- Loading animation</w:t>
      </w:r>
      <w:r w:rsidRPr="0024704C">
        <w:rPr>
          <w:rFonts w:ascii="Consolas" w:hAnsi="Consolas"/>
          <w:sz w:val="24"/>
          <w:szCs w:val="28"/>
        </w:rPr>
        <w:br/>
        <w:t>│   │   ├── pages/               &lt;-- Full page components</w:t>
      </w:r>
      <w:r w:rsidRPr="0024704C">
        <w:rPr>
          <w:rFonts w:ascii="Consolas" w:hAnsi="Consolas"/>
          <w:sz w:val="24"/>
          <w:szCs w:val="28"/>
        </w:rPr>
        <w:br/>
        <w:t>│   │   │   ├── Home.jsx         &lt;-- Landing page</w:t>
      </w:r>
      <w:r w:rsidRPr="0024704C">
        <w:rPr>
          <w:rFonts w:ascii="Consolas" w:hAnsi="Consolas"/>
          <w:sz w:val="24"/>
          <w:szCs w:val="28"/>
        </w:rPr>
        <w:br/>
        <w:t>│   │   │   ├── Login.jsx        &lt;-- Login form</w:t>
      </w:r>
      <w:r w:rsidRPr="0024704C">
        <w:rPr>
          <w:rFonts w:ascii="Consolas" w:hAnsi="Consolas"/>
          <w:sz w:val="24"/>
          <w:szCs w:val="28"/>
        </w:rPr>
        <w:br/>
        <w:t>│   │   │   ├── Register.jsx     &lt;-- Registration form</w:t>
      </w:r>
      <w:r w:rsidRPr="0024704C">
        <w:rPr>
          <w:rFonts w:ascii="Consolas" w:hAnsi="Consolas"/>
          <w:sz w:val="24"/>
          <w:szCs w:val="28"/>
        </w:rPr>
        <w:br/>
        <w:t>│   │   │   ├── AllRequests.jsx  &lt;-- Public blood requests list</w:t>
      </w:r>
      <w:r w:rsidRPr="0024704C">
        <w:rPr>
          <w:rFonts w:ascii="Consolas" w:hAnsi="Consolas"/>
          <w:sz w:val="24"/>
          <w:szCs w:val="28"/>
        </w:rPr>
        <w:br/>
        <w:t>│   │   │   ├── RequestDetail.jsx &lt;-- Single request er details</w:t>
      </w:r>
      <w:r w:rsidRPr="0024704C">
        <w:rPr>
          <w:rFonts w:ascii="Consolas" w:hAnsi="Consolas"/>
          <w:sz w:val="24"/>
          <w:szCs w:val="28"/>
        </w:rPr>
        <w:br/>
        <w:t>│   │   │   ├── SearchDonors.jsx &lt;-- Donor search page</w:t>
      </w:r>
      <w:r w:rsidRPr="0024704C">
        <w:rPr>
          <w:rFonts w:ascii="Consolas" w:hAnsi="Consolas"/>
          <w:sz w:val="24"/>
          <w:szCs w:val="28"/>
        </w:rPr>
        <w:br/>
        <w:t>│   │   │   ├── Blog.jsx         &lt;-- Blog listing</w:t>
      </w:r>
      <w:r w:rsidRPr="0024704C">
        <w:rPr>
          <w:rFonts w:ascii="Consolas" w:hAnsi="Consolas"/>
          <w:sz w:val="24"/>
          <w:szCs w:val="28"/>
        </w:rPr>
        <w:br/>
        <w:t>│   │   │   ├── BlogDetail.jsx   &lt;-- Single blog post</w:t>
      </w:r>
      <w:r w:rsidRPr="0024704C">
        <w:rPr>
          <w:rFonts w:ascii="Consolas" w:hAnsi="Consolas"/>
          <w:sz w:val="24"/>
          <w:szCs w:val="28"/>
        </w:rPr>
        <w:br/>
        <w:t>│   │   │   ├── NotFound.jsx     &lt;-- 404 page</w:t>
      </w:r>
      <w:r w:rsidRPr="0024704C">
        <w:rPr>
          <w:rFonts w:ascii="Consolas" w:hAnsi="Consolas"/>
          <w:sz w:val="24"/>
          <w:szCs w:val="28"/>
        </w:rPr>
        <w:br/>
        <w:t>│   │   │   └── dashboard/       &lt;-- Dashboard pages</w:t>
      </w:r>
      <w:r w:rsidRPr="0024704C">
        <w:rPr>
          <w:rFonts w:ascii="Consolas" w:hAnsi="Consolas"/>
          <w:sz w:val="24"/>
          <w:szCs w:val="28"/>
        </w:rPr>
        <w:br/>
        <w:t>│   │   │       ├── DashboardHome.jsx</w:t>
      </w:r>
      <w:r w:rsidRPr="0024704C">
        <w:rPr>
          <w:rFonts w:ascii="Consolas" w:hAnsi="Consolas"/>
          <w:sz w:val="24"/>
          <w:szCs w:val="28"/>
        </w:rPr>
        <w:br/>
        <w:t>│   │   │       ├── Profile.jsx</w:t>
      </w:r>
      <w:r w:rsidRPr="0024704C">
        <w:rPr>
          <w:rFonts w:ascii="Consolas" w:hAnsi="Consolas"/>
          <w:sz w:val="24"/>
          <w:szCs w:val="28"/>
        </w:rPr>
        <w:br/>
        <w:t>│   │   │       ├── CreateRequest.jsx</w:t>
      </w:r>
      <w:r w:rsidRPr="0024704C">
        <w:rPr>
          <w:rFonts w:ascii="Consolas" w:hAnsi="Consolas"/>
          <w:sz w:val="24"/>
          <w:szCs w:val="28"/>
        </w:rPr>
        <w:br/>
        <w:t>│   │   │       ├── MyRequests.jsx</w:t>
      </w:r>
      <w:r w:rsidRPr="0024704C">
        <w:rPr>
          <w:rFonts w:ascii="Consolas" w:hAnsi="Consolas"/>
          <w:sz w:val="24"/>
          <w:szCs w:val="28"/>
        </w:rPr>
        <w:br/>
        <w:t>│   │   │       ├── EditRequest.jsx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t>│   │   │       ├── AllUsers.jsx         &lt;-- Admin only</w:t>
      </w:r>
      <w:r w:rsidRPr="0024704C">
        <w:rPr>
          <w:rFonts w:ascii="Consolas" w:hAnsi="Consolas"/>
          <w:sz w:val="24"/>
          <w:szCs w:val="28"/>
        </w:rPr>
        <w:br/>
        <w:t>│   │   │       ├── AllRequestsAdmin.jsx &lt;-- Admin only</w:t>
      </w:r>
      <w:r w:rsidRPr="0024704C">
        <w:rPr>
          <w:rFonts w:ascii="Consolas" w:hAnsi="Consolas"/>
          <w:sz w:val="24"/>
          <w:szCs w:val="28"/>
        </w:rPr>
        <w:br/>
        <w:t>│   │   │       ├── ContentManagement.jsx</w:t>
      </w:r>
      <w:r w:rsidRPr="0024704C">
        <w:rPr>
          <w:rFonts w:ascii="Consolas" w:hAnsi="Consolas"/>
          <w:sz w:val="24"/>
          <w:szCs w:val="28"/>
        </w:rPr>
        <w:br/>
        <w:t>│   │   │       └── AddBlog.jsx</w:t>
      </w:r>
      <w:r w:rsidRPr="0024704C">
        <w:rPr>
          <w:rFonts w:ascii="Consolas" w:hAnsi="Consolas"/>
          <w:sz w:val="24"/>
          <w:szCs w:val="28"/>
        </w:rPr>
        <w:br/>
        <w:t>│   │   ├── context/</w:t>
      </w:r>
      <w:r w:rsidRPr="0024704C">
        <w:rPr>
          <w:rFonts w:ascii="Consolas" w:hAnsi="Consolas"/>
          <w:sz w:val="24"/>
          <w:szCs w:val="28"/>
        </w:rPr>
        <w:br/>
        <w:t>│   │   │   └── AuthContext.jsx  &lt;-- Global auth state (login/logout/register)</w:t>
      </w:r>
      <w:r w:rsidRPr="0024704C">
        <w:rPr>
          <w:rFonts w:ascii="Consolas" w:hAnsi="Consolas"/>
          <w:sz w:val="24"/>
          <w:szCs w:val="28"/>
        </w:rPr>
        <w:br/>
        <w:t>│   │   ├── firebase/</w:t>
      </w:r>
      <w:r w:rsidRPr="0024704C">
        <w:rPr>
          <w:rFonts w:ascii="Consolas" w:hAnsi="Consolas"/>
          <w:sz w:val="24"/>
          <w:szCs w:val="28"/>
        </w:rPr>
        <w:br/>
        <w:t>│   │   │   └── firebase.config.js &lt;-- Firebase setup</w:t>
      </w:r>
      <w:r w:rsidRPr="0024704C">
        <w:rPr>
          <w:rFonts w:ascii="Consolas" w:hAnsi="Consolas"/>
          <w:sz w:val="24"/>
          <w:szCs w:val="28"/>
        </w:rPr>
        <w:br/>
        <w:t>│   │   ├── hooks/</w:t>
      </w:r>
      <w:r w:rsidRPr="0024704C">
        <w:rPr>
          <w:rFonts w:ascii="Consolas" w:hAnsi="Consolas"/>
          <w:sz w:val="24"/>
          <w:szCs w:val="28"/>
        </w:rPr>
        <w:br/>
        <w:t>│   │   │   └── useAxios.js      &lt;-- Axios instance with token</w:t>
      </w:r>
      <w:r w:rsidRPr="0024704C">
        <w:rPr>
          <w:rFonts w:ascii="Consolas" w:hAnsi="Consolas"/>
          <w:sz w:val="24"/>
          <w:szCs w:val="28"/>
        </w:rPr>
        <w:br/>
        <w:t>│   │   ├── utils/</w:t>
      </w:r>
      <w:r w:rsidRPr="0024704C">
        <w:rPr>
          <w:rFonts w:ascii="Consolas" w:hAnsi="Consolas"/>
          <w:sz w:val="24"/>
          <w:szCs w:val="28"/>
        </w:rPr>
        <w:br/>
        <w:t>│   │   │   └── imgbbUpload.js   &lt;-- Image upload helper</w:t>
      </w:r>
      <w:r w:rsidRPr="0024704C">
        <w:rPr>
          <w:rFonts w:ascii="Consolas" w:hAnsi="Consolas"/>
          <w:sz w:val="24"/>
          <w:szCs w:val="28"/>
        </w:rPr>
        <w:br/>
        <w:t>│   │   ├── data/</w:t>
      </w:r>
      <w:r w:rsidRPr="0024704C">
        <w:rPr>
          <w:rFonts w:ascii="Consolas" w:hAnsi="Consolas"/>
          <w:sz w:val="24"/>
          <w:szCs w:val="28"/>
        </w:rPr>
        <w:br/>
        <w:t>│   │   │   └── bangladesh.js    &lt;-- 64 districts + upazilas data</w:t>
      </w:r>
      <w:r w:rsidRPr="0024704C">
        <w:rPr>
          <w:rFonts w:ascii="Consolas" w:hAnsi="Consolas"/>
          <w:sz w:val="24"/>
          <w:szCs w:val="28"/>
        </w:rPr>
        <w:br/>
        <w:t>│   │   ├── main.jsx             &lt;-- App entry point, routing</w:t>
      </w:r>
      <w:r w:rsidRPr="0024704C">
        <w:rPr>
          <w:rFonts w:ascii="Consolas" w:hAnsi="Consolas"/>
          <w:sz w:val="24"/>
          <w:szCs w:val="28"/>
        </w:rPr>
        <w:br/>
        <w:t>│   │   └── style.css            &lt;-- Global styles, Tailwind theme</w:t>
      </w:r>
      <w:r w:rsidRPr="0024704C">
        <w:rPr>
          <w:rFonts w:ascii="Consolas" w:hAnsi="Consolas"/>
          <w:sz w:val="24"/>
          <w:szCs w:val="28"/>
        </w:rPr>
        <w:br/>
        <w:t>│   ├── package.json</w:t>
      </w:r>
      <w:r w:rsidRPr="0024704C">
        <w:rPr>
          <w:rFonts w:ascii="Consolas" w:hAnsi="Consolas"/>
          <w:sz w:val="24"/>
          <w:szCs w:val="28"/>
        </w:rPr>
        <w:br/>
        <w:t>│   ├── vite.config.js</w:t>
      </w:r>
      <w:r w:rsidRPr="0024704C">
        <w:rPr>
          <w:rFonts w:ascii="Consolas" w:hAnsi="Consolas"/>
          <w:sz w:val="24"/>
          <w:szCs w:val="28"/>
        </w:rPr>
        <w:br/>
        <w:t>│   ├── tailwind.config.js</w:t>
      </w:r>
      <w:r w:rsidRPr="0024704C">
        <w:rPr>
          <w:rFonts w:ascii="Consolas" w:hAnsi="Consolas"/>
          <w:sz w:val="24"/>
          <w:szCs w:val="28"/>
        </w:rPr>
        <w:br/>
        <w:t>│   └── .env                     &lt;-- Firebase keys, API URL</w:t>
      </w:r>
      <w:r w:rsidRPr="0024704C">
        <w:rPr>
          <w:rFonts w:ascii="Consolas" w:hAnsi="Consolas"/>
          <w:sz w:val="24"/>
          <w:szCs w:val="28"/>
        </w:rPr>
        <w:br/>
        <w:t>│</w:t>
      </w:r>
      <w:r w:rsidRPr="0024704C">
        <w:rPr>
          <w:rFonts w:ascii="Consolas" w:hAnsi="Consolas"/>
          <w:sz w:val="24"/>
          <w:szCs w:val="28"/>
        </w:rPr>
        <w:br/>
        <w:t>├── BloodBridge-server/          &lt;-- Backend (Express API)</w:t>
      </w:r>
      <w:r w:rsidRPr="0024704C">
        <w:rPr>
          <w:rFonts w:ascii="Consolas" w:hAnsi="Consolas"/>
          <w:sz w:val="24"/>
          <w:szCs w:val="28"/>
        </w:rPr>
        <w:br/>
        <w:t>│   ├── api/</w:t>
      </w:r>
      <w:r w:rsidRPr="0024704C">
        <w:rPr>
          <w:rFonts w:ascii="Consolas" w:hAnsi="Consolas"/>
          <w:sz w:val="24"/>
          <w:szCs w:val="28"/>
        </w:rPr>
        <w:br/>
        <w:t>│   │   └── index.js             &lt;-- Vercel serverless entry (skip for now)</w:t>
      </w:r>
      <w:r w:rsidRPr="0024704C">
        <w:rPr>
          <w:rFonts w:ascii="Consolas" w:hAnsi="Consolas"/>
          <w:sz w:val="24"/>
          <w:szCs w:val="28"/>
        </w:rPr>
        <w:br/>
        <w:t>│   ├── models/                  &lt;-- MongoDB schemas</w:t>
      </w:r>
      <w:r w:rsidRPr="0024704C">
        <w:rPr>
          <w:rFonts w:ascii="Consolas" w:hAnsi="Consolas"/>
          <w:sz w:val="24"/>
          <w:szCs w:val="28"/>
        </w:rPr>
        <w:br/>
        <w:t>│   │   ├── User.js              &lt;-- User data structure</w:t>
      </w:r>
      <w:r w:rsidRPr="0024704C">
        <w:rPr>
          <w:rFonts w:ascii="Consolas" w:hAnsi="Consolas"/>
          <w:sz w:val="24"/>
          <w:szCs w:val="28"/>
        </w:rPr>
        <w:br/>
        <w:t>│   │   ├── DonationRequest.js   &lt;-- Blood request data structure</w:t>
      </w:r>
      <w:r w:rsidRPr="0024704C">
        <w:rPr>
          <w:rFonts w:ascii="Consolas" w:hAnsi="Consolas"/>
          <w:sz w:val="24"/>
          <w:szCs w:val="28"/>
        </w:rPr>
        <w:br/>
        <w:t>│   │   └── Blog.js              &lt;-- Blog post data structure</w:t>
      </w:r>
      <w:r w:rsidRPr="0024704C">
        <w:rPr>
          <w:rFonts w:ascii="Consolas" w:hAnsi="Consolas"/>
          <w:sz w:val="24"/>
          <w:szCs w:val="28"/>
        </w:rPr>
        <w:br/>
        <w:t>│   ├── routes/                  &lt;-- API endpoints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t>│   │   ├── auth.js              &lt;-- /api/auth/* (register, login, verify)</w:t>
      </w:r>
      <w:r w:rsidRPr="0024704C">
        <w:rPr>
          <w:rFonts w:ascii="Consolas" w:hAnsi="Consolas"/>
          <w:sz w:val="24"/>
          <w:szCs w:val="28"/>
        </w:rPr>
        <w:br/>
        <w:t>│   │   ├── users.js             &lt;-- /api/users/* (CRUD, search, admin)</w:t>
      </w:r>
      <w:r w:rsidRPr="0024704C">
        <w:rPr>
          <w:rFonts w:ascii="Consolas" w:hAnsi="Consolas"/>
          <w:sz w:val="24"/>
          <w:szCs w:val="28"/>
        </w:rPr>
        <w:br/>
        <w:t>│   │   ├── donationRequests.js  &lt;-- /api/donationRequests/* (CRUD, donate, complete)</w:t>
      </w:r>
      <w:r w:rsidRPr="0024704C">
        <w:rPr>
          <w:rFonts w:ascii="Consolas" w:hAnsi="Consolas"/>
          <w:sz w:val="24"/>
          <w:szCs w:val="28"/>
        </w:rPr>
        <w:br/>
        <w:t>│   │   ├── blogs.js             &lt;-- /api/blogs/* (CRUD, publish/unpublish)</w:t>
      </w:r>
      <w:r w:rsidRPr="0024704C">
        <w:rPr>
          <w:rFonts w:ascii="Consolas" w:hAnsi="Consolas"/>
          <w:sz w:val="24"/>
          <w:szCs w:val="28"/>
        </w:rPr>
        <w:br/>
        <w:t>│   │   └── stats.js             &lt;-- /api/stats (admin dashboard numbers)</w:t>
      </w:r>
      <w:r w:rsidRPr="0024704C">
        <w:rPr>
          <w:rFonts w:ascii="Consolas" w:hAnsi="Consolas"/>
          <w:sz w:val="24"/>
          <w:szCs w:val="28"/>
        </w:rPr>
        <w:br/>
        <w:t>│   ├── middleware/</w:t>
      </w:r>
      <w:r w:rsidRPr="0024704C">
        <w:rPr>
          <w:rFonts w:ascii="Consolas" w:hAnsi="Consolas"/>
          <w:sz w:val="24"/>
          <w:szCs w:val="28"/>
        </w:rPr>
        <w:br/>
        <w:t>│   │   └── verifyToken.js       &lt;-- JWT token check middleware</w:t>
      </w:r>
      <w:r w:rsidRPr="0024704C">
        <w:rPr>
          <w:rFonts w:ascii="Consolas" w:hAnsi="Consolas"/>
          <w:sz w:val="24"/>
          <w:szCs w:val="28"/>
        </w:rPr>
        <w:br/>
        <w:t>│   ├── server.js                &lt;-- Main server file (Express app setup)</w:t>
      </w:r>
      <w:r w:rsidRPr="0024704C">
        <w:rPr>
          <w:rFonts w:ascii="Consolas" w:hAnsi="Consolas"/>
          <w:sz w:val="24"/>
          <w:szCs w:val="28"/>
        </w:rPr>
        <w:br/>
        <w:t>│   ├── package.json</w:t>
      </w:r>
      <w:r w:rsidRPr="0024704C">
        <w:rPr>
          <w:rFonts w:ascii="Consolas" w:hAnsi="Consolas"/>
          <w:sz w:val="24"/>
          <w:szCs w:val="28"/>
        </w:rPr>
        <w:br/>
        <w:t>│   └── .env                     &lt;-- MongoDB URI, JWT secret</w:t>
      </w:r>
    </w:p>
    <w:p w14:paraId="7846F8BF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3.2 Key Files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46793" w:rsidRPr="0024704C" w14:paraId="383F82DB" w14:textId="77777777">
        <w:trPr>
          <w:jc w:val="center"/>
        </w:trPr>
        <w:tc>
          <w:tcPr>
            <w:tcW w:w="4680" w:type="dxa"/>
            <w:shd w:val="clear" w:color="auto" w:fill="D62828"/>
          </w:tcPr>
          <w:p w14:paraId="55C1A1B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File</w:t>
            </w:r>
          </w:p>
        </w:tc>
        <w:tc>
          <w:tcPr>
            <w:tcW w:w="4680" w:type="dxa"/>
            <w:shd w:val="clear" w:color="auto" w:fill="D62828"/>
          </w:tcPr>
          <w:p w14:paraId="0064DB5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Eta Ki Kore</w:t>
            </w:r>
          </w:p>
        </w:tc>
      </w:tr>
      <w:tr w:rsidR="00546793" w:rsidRPr="0024704C" w14:paraId="013A0B68" w14:textId="77777777">
        <w:trPr>
          <w:jc w:val="center"/>
        </w:trPr>
        <w:tc>
          <w:tcPr>
            <w:tcW w:w="4680" w:type="dxa"/>
          </w:tcPr>
          <w:p w14:paraId="778BD4C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main.jsx</w:t>
            </w:r>
          </w:p>
        </w:tc>
        <w:tc>
          <w:tcPr>
            <w:tcW w:w="4680" w:type="dxa"/>
          </w:tcPr>
          <w:p w14:paraId="4A6E36D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React app start hoy ekhane. BrowserRouter + AuthProvider wrap kore pura app ke.</w:t>
            </w:r>
          </w:p>
        </w:tc>
      </w:tr>
      <w:tr w:rsidR="00546793" w:rsidRPr="0024704C" w14:paraId="479DC98E" w14:textId="77777777">
        <w:trPr>
          <w:jc w:val="center"/>
        </w:trPr>
        <w:tc>
          <w:tcPr>
            <w:tcW w:w="4680" w:type="dxa"/>
          </w:tcPr>
          <w:p w14:paraId="2AD4449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AuthContext.jsx</w:t>
            </w:r>
          </w:p>
        </w:tc>
        <w:tc>
          <w:tcPr>
            <w:tcW w:w="4680" w:type="dxa"/>
          </w:tcPr>
          <w:p w14:paraId="2C5803F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Ekta React Context jeta global e store kore: user login ache kina, dbUser er data, login/logout/register functions.</w:t>
            </w:r>
          </w:p>
        </w:tc>
      </w:tr>
      <w:tr w:rsidR="00546793" w:rsidRPr="0024704C" w14:paraId="26800AC1" w14:textId="77777777">
        <w:trPr>
          <w:jc w:val="center"/>
        </w:trPr>
        <w:tc>
          <w:tcPr>
            <w:tcW w:w="4680" w:type="dxa"/>
          </w:tcPr>
          <w:p w14:paraId="0B4A171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server.js</w:t>
            </w:r>
          </w:p>
        </w:tc>
        <w:tc>
          <w:tcPr>
            <w:tcW w:w="4680" w:type="dxa"/>
          </w:tcPr>
          <w:p w14:paraId="34651FC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Express app create kore, routes register kore, MongoDB connect kore, port e listen kore.</w:t>
            </w:r>
          </w:p>
        </w:tc>
      </w:tr>
      <w:tr w:rsidR="00546793" w:rsidRPr="0024704C" w14:paraId="3DEF8D3C" w14:textId="77777777">
        <w:trPr>
          <w:jc w:val="center"/>
        </w:trPr>
        <w:tc>
          <w:tcPr>
            <w:tcW w:w="4680" w:type="dxa"/>
          </w:tcPr>
          <w:p w14:paraId="1929473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verifyToken.js</w:t>
            </w:r>
          </w:p>
        </w:tc>
        <w:tc>
          <w:tcPr>
            <w:tcW w:w="4680" w:type="dxa"/>
          </w:tcPr>
          <w:p w14:paraId="5F9DA5D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Prottek protected request e token check kore. Token valid hole req.user e decoded data attach kore.</w:t>
            </w:r>
          </w:p>
        </w:tc>
      </w:tr>
      <w:tr w:rsidR="00546793" w:rsidRPr="0024704C" w14:paraId="16502BC9" w14:textId="77777777">
        <w:trPr>
          <w:jc w:val="center"/>
        </w:trPr>
        <w:tc>
          <w:tcPr>
            <w:tcW w:w="4680" w:type="dxa"/>
          </w:tcPr>
          <w:p w14:paraId="2A09FAC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bangladesh.js</w:t>
            </w:r>
          </w:p>
        </w:tc>
        <w:tc>
          <w:tcPr>
            <w:tcW w:w="4680" w:type="dxa"/>
          </w:tcPr>
          <w:p w14:paraId="5BE5B4A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 xml:space="preserve">64 ta district er list + pratekar upazila gula. </w:t>
            </w:r>
            <w:r w:rsidRPr="0024704C">
              <w:rPr>
                <w:sz w:val="24"/>
                <w:szCs w:val="28"/>
              </w:rPr>
              <w:lastRenderedPageBreak/>
              <w:t>Dropdown populate korte use hoy.</w:t>
            </w:r>
          </w:p>
        </w:tc>
      </w:tr>
    </w:tbl>
    <w:p w14:paraId="1CAC6B94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lastRenderedPageBreak/>
        <w:br w:type="page"/>
      </w:r>
    </w:p>
    <w:p w14:paraId="1DA7D107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4. Database Design - MongoDB Schema</w:t>
      </w:r>
    </w:p>
    <w:p w14:paraId="4A0ABF3A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MongoDB Atlas e 3 ta collection ache:</w:t>
      </w:r>
    </w:p>
    <w:p w14:paraId="1956EB11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4.1 users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57C550E6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36849A3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Field</w:t>
            </w:r>
          </w:p>
        </w:tc>
        <w:tc>
          <w:tcPr>
            <w:tcW w:w="3120" w:type="dxa"/>
            <w:shd w:val="clear" w:color="auto" w:fill="D62828"/>
          </w:tcPr>
          <w:p w14:paraId="181DA5F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Type</w:t>
            </w:r>
          </w:p>
        </w:tc>
        <w:tc>
          <w:tcPr>
            <w:tcW w:w="3120" w:type="dxa"/>
            <w:shd w:val="clear" w:color="auto" w:fill="D62828"/>
          </w:tcPr>
          <w:p w14:paraId="4475017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Store Hoy</w:t>
            </w:r>
          </w:p>
        </w:tc>
      </w:tr>
      <w:tr w:rsidR="00546793" w:rsidRPr="0024704C" w14:paraId="05A9DFA5" w14:textId="77777777">
        <w:trPr>
          <w:jc w:val="center"/>
        </w:trPr>
        <w:tc>
          <w:tcPr>
            <w:tcW w:w="3120" w:type="dxa"/>
          </w:tcPr>
          <w:p w14:paraId="47BD634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_id</w:t>
            </w:r>
          </w:p>
        </w:tc>
        <w:tc>
          <w:tcPr>
            <w:tcW w:w="3120" w:type="dxa"/>
          </w:tcPr>
          <w:p w14:paraId="47960E2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ObjectId</w:t>
            </w:r>
          </w:p>
        </w:tc>
        <w:tc>
          <w:tcPr>
            <w:tcW w:w="3120" w:type="dxa"/>
          </w:tcPr>
          <w:p w14:paraId="62A8ED7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Auto-generated unique ID</w:t>
            </w:r>
          </w:p>
        </w:tc>
      </w:tr>
      <w:tr w:rsidR="00546793" w:rsidRPr="0024704C" w14:paraId="618F38C4" w14:textId="77777777">
        <w:trPr>
          <w:jc w:val="center"/>
        </w:trPr>
        <w:tc>
          <w:tcPr>
            <w:tcW w:w="3120" w:type="dxa"/>
          </w:tcPr>
          <w:p w14:paraId="60F57D6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name</w:t>
            </w:r>
          </w:p>
        </w:tc>
        <w:tc>
          <w:tcPr>
            <w:tcW w:w="3120" w:type="dxa"/>
          </w:tcPr>
          <w:p w14:paraId="44D7D42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26F35EF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User er full name</w:t>
            </w:r>
          </w:p>
        </w:tc>
      </w:tr>
      <w:tr w:rsidR="00546793" w:rsidRPr="0024704C" w14:paraId="1DDB46E2" w14:textId="77777777">
        <w:trPr>
          <w:jc w:val="center"/>
        </w:trPr>
        <w:tc>
          <w:tcPr>
            <w:tcW w:w="3120" w:type="dxa"/>
          </w:tcPr>
          <w:p w14:paraId="4E81ADE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email</w:t>
            </w:r>
          </w:p>
        </w:tc>
        <w:tc>
          <w:tcPr>
            <w:tcW w:w="3120" w:type="dxa"/>
          </w:tcPr>
          <w:p w14:paraId="5FF8D2E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67BECD6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Email address (unique)</w:t>
            </w:r>
          </w:p>
        </w:tc>
      </w:tr>
      <w:tr w:rsidR="00546793" w:rsidRPr="0024704C" w14:paraId="71669616" w14:textId="77777777">
        <w:trPr>
          <w:jc w:val="center"/>
        </w:trPr>
        <w:tc>
          <w:tcPr>
            <w:tcW w:w="3120" w:type="dxa"/>
          </w:tcPr>
          <w:p w14:paraId="003B0AB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avatar</w:t>
            </w:r>
          </w:p>
        </w:tc>
        <w:tc>
          <w:tcPr>
            <w:tcW w:w="3120" w:type="dxa"/>
          </w:tcPr>
          <w:p w14:paraId="7417EF2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553F1DC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Profile photo URL (imgbb hosted)</w:t>
            </w:r>
          </w:p>
        </w:tc>
      </w:tr>
      <w:tr w:rsidR="00546793" w:rsidRPr="0024704C" w14:paraId="3A66FCF0" w14:textId="77777777">
        <w:trPr>
          <w:jc w:val="center"/>
        </w:trPr>
        <w:tc>
          <w:tcPr>
            <w:tcW w:w="3120" w:type="dxa"/>
          </w:tcPr>
          <w:p w14:paraId="0798C3A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role</w:t>
            </w:r>
          </w:p>
        </w:tc>
        <w:tc>
          <w:tcPr>
            <w:tcW w:w="3120" w:type="dxa"/>
          </w:tcPr>
          <w:p w14:paraId="0A979D1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75723BA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 / volunteer / donor (default: donor)</w:t>
            </w:r>
          </w:p>
        </w:tc>
      </w:tr>
      <w:tr w:rsidR="00546793" w:rsidRPr="0024704C" w14:paraId="3BD6BD67" w14:textId="77777777">
        <w:trPr>
          <w:jc w:val="center"/>
        </w:trPr>
        <w:tc>
          <w:tcPr>
            <w:tcW w:w="3120" w:type="dxa"/>
          </w:tcPr>
          <w:p w14:paraId="1C024E7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bloodGroup</w:t>
            </w:r>
          </w:p>
        </w:tc>
        <w:tc>
          <w:tcPr>
            <w:tcW w:w="3120" w:type="dxa"/>
          </w:tcPr>
          <w:p w14:paraId="1F8A004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0C3A839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A+, A-, B+, B-, AB+, AB-, O+, O-</w:t>
            </w:r>
          </w:p>
        </w:tc>
      </w:tr>
      <w:tr w:rsidR="00546793" w:rsidRPr="0024704C" w14:paraId="2175ECE6" w14:textId="77777777">
        <w:trPr>
          <w:jc w:val="center"/>
        </w:trPr>
        <w:tc>
          <w:tcPr>
            <w:tcW w:w="3120" w:type="dxa"/>
          </w:tcPr>
          <w:p w14:paraId="382CDCD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district</w:t>
            </w:r>
          </w:p>
        </w:tc>
        <w:tc>
          <w:tcPr>
            <w:tcW w:w="3120" w:type="dxa"/>
          </w:tcPr>
          <w:p w14:paraId="2C2084A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768D2FF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Bangladesh district name</w:t>
            </w:r>
          </w:p>
        </w:tc>
      </w:tr>
      <w:tr w:rsidR="00546793" w:rsidRPr="0024704C" w14:paraId="3277DB38" w14:textId="77777777">
        <w:trPr>
          <w:jc w:val="center"/>
        </w:trPr>
        <w:tc>
          <w:tcPr>
            <w:tcW w:w="3120" w:type="dxa"/>
          </w:tcPr>
          <w:p w14:paraId="440E093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upazila</w:t>
            </w:r>
          </w:p>
        </w:tc>
        <w:tc>
          <w:tcPr>
            <w:tcW w:w="3120" w:type="dxa"/>
          </w:tcPr>
          <w:p w14:paraId="6983B49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7CB4784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Sub-district name</w:t>
            </w:r>
          </w:p>
        </w:tc>
      </w:tr>
      <w:tr w:rsidR="00546793" w:rsidRPr="0024704C" w14:paraId="394B9DFF" w14:textId="77777777">
        <w:trPr>
          <w:jc w:val="center"/>
        </w:trPr>
        <w:tc>
          <w:tcPr>
            <w:tcW w:w="3120" w:type="dxa"/>
          </w:tcPr>
          <w:p w14:paraId="3B21C47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status</w:t>
            </w:r>
          </w:p>
        </w:tc>
        <w:tc>
          <w:tcPr>
            <w:tcW w:w="3120" w:type="dxa"/>
          </w:tcPr>
          <w:p w14:paraId="197BE4C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41035E7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active / blocked (default: active)</w:t>
            </w:r>
          </w:p>
        </w:tc>
      </w:tr>
      <w:tr w:rsidR="00546793" w:rsidRPr="0024704C" w14:paraId="3D6D282F" w14:textId="77777777">
        <w:trPr>
          <w:jc w:val="center"/>
        </w:trPr>
        <w:tc>
          <w:tcPr>
            <w:tcW w:w="3120" w:type="dxa"/>
          </w:tcPr>
          <w:p w14:paraId="24F9244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createdAt</w:t>
            </w:r>
          </w:p>
        </w:tc>
        <w:tc>
          <w:tcPr>
            <w:tcW w:w="3120" w:type="dxa"/>
          </w:tcPr>
          <w:p w14:paraId="04F11C6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Date</w:t>
            </w:r>
          </w:p>
        </w:tc>
        <w:tc>
          <w:tcPr>
            <w:tcW w:w="3120" w:type="dxa"/>
          </w:tcPr>
          <w:p w14:paraId="30DA2FE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Auto-generated timestamp</w:t>
            </w:r>
          </w:p>
        </w:tc>
      </w:tr>
    </w:tbl>
    <w:p w14:paraId="1FAB5670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4.2 donationrequests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31DDFD0A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0B1FC57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Field</w:t>
            </w:r>
          </w:p>
        </w:tc>
        <w:tc>
          <w:tcPr>
            <w:tcW w:w="3120" w:type="dxa"/>
            <w:shd w:val="clear" w:color="auto" w:fill="D62828"/>
          </w:tcPr>
          <w:p w14:paraId="5CE7BB6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Type</w:t>
            </w:r>
          </w:p>
        </w:tc>
        <w:tc>
          <w:tcPr>
            <w:tcW w:w="3120" w:type="dxa"/>
            <w:shd w:val="clear" w:color="auto" w:fill="D62828"/>
          </w:tcPr>
          <w:p w14:paraId="410D2F5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Store Hoy</w:t>
            </w:r>
          </w:p>
        </w:tc>
      </w:tr>
      <w:tr w:rsidR="00546793" w:rsidRPr="0024704C" w14:paraId="233C683E" w14:textId="77777777">
        <w:trPr>
          <w:jc w:val="center"/>
        </w:trPr>
        <w:tc>
          <w:tcPr>
            <w:tcW w:w="3120" w:type="dxa"/>
          </w:tcPr>
          <w:p w14:paraId="2C4139B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_id</w:t>
            </w:r>
          </w:p>
        </w:tc>
        <w:tc>
          <w:tcPr>
            <w:tcW w:w="3120" w:type="dxa"/>
          </w:tcPr>
          <w:p w14:paraId="5D4F9CC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ObjectId</w:t>
            </w:r>
          </w:p>
        </w:tc>
        <w:tc>
          <w:tcPr>
            <w:tcW w:w="3120" w:type="dxa"/>
          </w:tcPr>
          <w:p w14:paraId="523DADA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Auto-generated unique ID</w:t>
            </w:r>
          </w:p>
        </w:tc>
      </w:tr>
      <w:tr w:rsidR="00546793" w:rsidRPr="0024704C" w14:paraId="6E23F053" w14:textId="77777777">
        <w:trPr>
          <w:jc w:val="center"/>
        </w:trPr>
        <w:tc>
          <w:tcPr>
            <w:tcW w:w="3120" w:type="dxa"/>
          </w:tcPr>
          <w:p w14:paraId="5F77D44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requesterName</w:t>
            </w:r>
          </w:p>
        </w:tc>
        <w:tc>
          <w:tcPr>
            <w:tcW w:w="3120" w:type="dxa"/>
          </w:tcPr>
          <w:p w14:paraId="1318C6F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389603F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Jei person request ta create korse</w:t>
            </w:r>
          </w:p>
        </w:tc>
      </w:tr>
      <w:tr w:rsidR="00546793" w:rsidRPr="0024704C" w14:paraId="021F2360" w14:textId="77777777">
        <w:trPr>
          <w:jc w:val="center"/>
        </w:trPr>
        <w:tc>
          <w:tcPr>
            <w:tcW w:w="3120" w:type="dxa"/>
          </w:tcPr>
          <w:p w14:paraId="73C7A42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requesterEmail</w:t>
            </w:r>
          </w:p>
        </w:tc>
        <w:tc>
          <w:tcPr>
            <w:tcW w:w="3120" w:type="dxa"/>
          </w:tcPr>
          <w:p w14:paraId="4CF22E4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01E67B9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Tar email</w:t>
            </w:r>
          </w:p>
        </w:tc>
      </w:tr>
      <w:tr w:rsidR="00546793" w:rsidRPr="0024704C" w14:paraId="1E8A8BE1" w14:textId="77777777">
        <w:trPr>
          <w:jc w:val="center"/>
        </w:trPr>
        <w:tc>
          <w:tcPr>
            <w:tcW w:w="3120" w:type="dxa"/>
          </w:tcPr>
          <w:p w14:paraId="7F9CC81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recipientName</w:t>
            </w:r>
          </w:p>
        </w:tc>
        <w:tc>
          <w:tcPr>
            <w:tcW w:w="3120" w:type="dxa"/>
          </w:tcPr>
          <w:p w14:paraId="3CB5A76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1FE4908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Jake blood lagche</w:t>
            </w:r>
          </w:p>
        </w:tc>
      </w:tr>
      <w:tr w:rsidR="00546793" w:rsidRPr="0024704C" w14:paraId="02E6BCF2" w14:textId="77777777">
        <w:trPr>
          <w:jc w:val="center"/>
        </w:trPr>
        <w:tc>
          <w:tcPr>
            <w:tcW w:w="3120" w:type="dxa"/>
          </w:tcPr>
          <w:p w14:paraId="4424E69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bloodGroup</w:t>
            </w:r>
          </w:p>
        </w:tc>
        <w:tc>
          <w:tcPr>
            <w:tcW w:w="3120" w:type="dxa"/>
          </w:tcPr>
          <w:p w14:paraId="56B017D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3C90324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Ki blood group lagche</w:t>
            </w:r>
          </w:p>
        </w:tc>
      </w:tr>
      <w:tr w:rsidR="00546793" w:rsidRPr="0024704C" w14:paraId="304068E8" w14:textId="77777777">
        <w:trPr>
          <w:jc w:val="center"/>
        </w:trPr>
        <w:tc>
          <w:tcPr>
            <w:tcW w:w="3120" w:type="dxa"/>
          </w:tcPr>
          <w:p w14:paraId="68EB44E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lastRenderedPageBreak/>
              <w:t>hospitalName</w:t>
            </w:r>
          </w:p>
        </w:tc>
        <w:tc>
          <w:tcPr>
            <w:tcW w:w="3120" w:type="dxa"/>
          </w:tcPr>
          <w:p w14:paraId="24BEA26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4069A73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Kon hospital e</w:t>
            </w:r>
          </w:p>
        </w:tc>
      </w:tr>
      <w:tr w:rsidR="00546793" w:rsidRPr="0024704C" w14:paraId="74E44F58" w14:textId="77777777">
        <w:trPr>
          <w:jc w:val="center"/>
        </w:trPr>
        <w:tc>
          <w:tcPr>
            <w:tcW w:w="3120" w:type="dxa"/>
          </w:tcPr>
          <w:p w14:paraId="32055F2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fullAddress</w:t>
            </w:r>
          </w:p>
        </w:tc>
        <w:tc>
          <w:tcPr>
            <w:tcW w:w="3120" w:type="dxa"/>
          </w:tcPr>
          <w:p w14:paraId="132030F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5503266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Full address</w:t>
            </w:r>
          </w:p>
        </w:tc>
      </w:tr>
      <w:tr w:rsidR="00546793" w:rsidRPr="0024704C" w14:paraId="3D4300C1" w14:textId="77777777">
        <w:trPr>
          <w:jc w:val="center"/>
        </w:trPr>
        <w:tc>
          <w:tcPr>
            <w:tcW w:w="3120" w:type="dxa"/>
          </w:tcPr>
          <w:p w14:paraId="75C4E9B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district</w:t>
            </w:r>
          </w:p>
        </w:tc>
        <w:tc>
          <w:tcPr>
            <w:tcW w:w="3120" w:type="dxa"/>
          </w:tcPr>
          <w:p w14:paraId="1E45F58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7CEA22B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District</w:t>
            </w:r>
          </w:p>
        </w:tc>
      </w:tr>
      <w:tr w:rsidR="00546793" w:rsidRPr="0024704C" w14:paraId="2EAD8BF3" w14:textId="77777777">
        <w:trPr>
          <w:jc w:val="center"/>
        </w:trPr>
        <w:tc>
          <w:tcPr>
            <w:tcW w:w="3120" w:type="dxa"/>
          </w:tcPr>
          <w:p w14:paraId="4E80B52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upazila</w:t>
            </w:r>
          </w:p>
        </w:tc>
        <w:tc>
          <w:tcPr>
            <w:tcW w:w="3120" w:type="dxa"/>
          </w:tcPr>
          <w:p w14:paraId="3AB3104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028475F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Upazila</w:t>
            </w:r>
          </w:p>
        </w:tc>
      </w:tr>
      <w:tr w:rsidR="00546793" w:rsidRPr="0024704C" w14:paraId="26506415" w14:textId="77777777">
        <w:trPr>
          <w:jc w:val="center"/>
        </w:trPr>
        <w:tc>
          <w:tcPr>
            <w:tcW w:w="3120" w:type="dxa"/>
          </w:tcPr>
          <w:p w14:paraId="52DEA43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donationDate</w:t>
            </w:r>
          </w:p>
        </w:tc>
        <w:tc>
          <w:tcPr>
            <w:tcW w:w="3120" w:type="dxa"/>
          </w:tcPr>
          <w:p w14:paraId="424FF3D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Date</w:t>
            </w:r>
          </w:p>
        </w:tc>
        <w:tc>
          <w:tcPr>
            <w:tcW w:w="3120" w:type="dxa"/>
          </w:tcPr>
          <w:p w14:paraId="104AF2C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Kokhon lagbe</w:t>
            </w:r>
          </w:p>
        </w:tc>
      </w:tr>
      <w:tr w:rsidR="00546793" w:rsidRPr="0024704C" w14:paraId="0E1773D7" w14:textId="77777777">
        <w:trPr>
          <w:jc w:val="center"/>
        </w:trPr>
        <w:tc>
          <w:tcPr>
            <w:tcW w:w="3120" w:type="dxa"/>
          </w:tcPr>
          <w:p w14:paraId="751C3E6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donationTime</w:t>
            </w:r>
          </w:p>
        </w:tc>
        <w:tc>
          <w:tcPr>
            <w:tcW w:w="3120" w:type="dxa"/>
          </w:tcPr>
          <w:p w14:paraId="5793389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45EF72E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Ki somoy lagbe</w:t>
            </w:r>
          </w:p>
        </w:tc>
      </w:tr>
      <w:tr w:rsidR="00546793" w:rsidRPr="0024704C" w14:paraId="0B3681C4" w14:textId="77777777">
        <w:trPr>
          <w:jc w:val="center"/>
        </w:trPr>
        <w:tc>
          <w:tcPr>
            <w:tcW w:w="3120" w:type="dxa"/>
          </w:tcPr>
          <w:p w14:paraId="34C3BED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requestMessage</w:t>
            </w:r>
          </w:p>
        </w:tc>
        <w:tc>
          <w:tcPr>
            <w:tcW w:w="3120" w:type="dxa"/>
          </w:tcPr>
          <w:p w14:paraId="547E3A9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099A9AE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Optional message</w:t>
            </w:r>
          </w:p>
        </w:tc>
      </w:tr>
      <w:tr w:rsidR="00546793" w:rsidRPr="0024704C" w14:paraId="4FA49604" w14:textId="77777777">
        <w:trPr>
          <w:jc w:val="center"/>
        </w:trPr>
        <w:tc>
          <w:tcPr>
            <w:tcW w:w="3120" w:type="dxa"/>
          </w:tcPr>
          <w:p w14:paraId="451D05D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status</w:t>
            </w:r>
          </w:p>
        </w:tc>
        <w:tc>
          <w:tcPr>
            <w:tcW w:w="3120" w:type="dxa"/>
          </w:tcPr>
          <w:p w14:paraId="0576919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30BCA22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pending / inprogress / done / canceled</w:t>
            </w:r>
          </w:p>
        </w:tc>
      </w:tr>
      <w:tr w:rsidR="00546793" w:rsidRPr="0024704C" w14:paraId="726C39A8" w14:textId="77777777">
        <w:trPr>
          <w:jc w:val="center"/>
        </w:trPr>
        <w:tc>
          <w:tcPr>
            <w:tcW w:w="3120" w:type="dxa"/>
          </w:tcPr>
          <w:p w14:paraId="781C02F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donorInfo</w:t>
            </w:r>
          </w:p>
        </w:tc>
        <w:tc>
          <w:tcPr>
            <w:tcW w:w="3120" w:type="dxa"/>
          </w:tcPr>
          <w:p w14:paraId="65AAFD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Object</w:t>
            </w:r>
          </w:p>
        </w:tc>
        <w:tc>
          <w:tcPr>
            <w:tcW w:w="3120" w:type="dxa"/>
          </w:tcPr>
          <w:p w14:paraId="6BC7FE1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{ name, email } - ke donate korbe</w:t>
            </w:r>
          </w:p>
        </w:tc>
      </w:tr>
    </w:tbl>
    <w:p w14:paraId="3CECD8F1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4.3 blogs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7FA32420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654B799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Field</w:t>
            </w:r>
          </w:p>
        </w:tc>
        <w:tc>
          <w:tcPr>
            <w:tcW w:w="3120" w:type="dxa"/>
            <w:shd w:val="clear" w:color="auto" w:fill="D62828"/>
          </w:tcPr>
          <w:p w14:paraId="1B840F6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Type</w:t>
            </w:r>
          </w:p>
        </w:tc>
        <w:tc>
          <w:tcPr>
            <w:tcW w:w="3120" w:type="dxa"/>
            <w:shd w:val="clear" w:color="auto" w:fill="D62828"/>
          </w:tcPr>
          <w:p w14:paraId="3450178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Store Hoy</w:t>
            </w:r>
          </w:p>
        </w:tc>
      </w:tr>
      <w:tr w:rsidR="00546793" w:rsidRPr="0024704C" w14:paraId="751A740A" w14:textId="77777777">
        <w:trPr>
          <w:jc w:val="center"/>
        </w:trPr>
        <w:tc>
          <w:tcPr>
            <w:tcW w:w="3120" w:type="dxa"/>
          </w:tcPr>
          <w:p w14:paraId="30ADE58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_id</w:t>
            </w:r>
          </w:p>
        </w:tc>
        <w:tc>
          <w:tcPr>
            <w:tcW w:w="3120" w:type="dxa"/>
          </w:tcPr>
          <w:p w14:paraId="1A4B0FF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ObjectId</w:t>
            </w:r>
          </w:p>
        </w:tc>
        <w:tc>
          <w:tcPr>
            <w:tcW w:w="3120" w:type="dxa"/>
          </w:tcPr>
          <w:p w14:paraId="4CAF1DE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Auto-generated unique ID</w:t>
            </w:r>
          </w:p>
        </w:tc>
      </w:tr>
      <w:tr w:rsidR="00546793" w:rsidRPr="0024704C" w14:paraId="22020C1C" w14:textId="77777777">
        <w:trPr>
          <w:jc w:val="center"/>
        </w:trPr>
        <w:tc>
          <w:tcPr>
            <w:tcW w:w="3120" w:type="dxa"/>
          </w:tcPr>
          <w:p w14:paraId="12E2970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title</w:t>
            </w:r>
          </w:p>
        </w:tc>
        <w:tc>
          <w:tcPr>
            <w:tcW w:w="3120" w:type="dxa"/>
          </w:tcPr>
          <w:p w14:paraId="19C8908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3E5D729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title</w:t>
            </w:r>
          </w:p>
        </w:tc>
      </w:tr>
      <w:tr w:rsidR="00546793" w:rsidRPr="0024704C" w14:paraId="649E261C" w14:textId="77777777">
        <w:trPr>
          <w:jc w:val="center"/>
        </w:trPr>
        <w:tc>
          <w:tcPr>
            <w:tcW w:w="3120" w:type="dxa"/>
          </w:tcPr>
          <w:p w14:paraId="43974E5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thumbnail</w:t>
            </w:r>
          </w:p>
        </w:tc>
        <w:tc>
          <w:tcPr>
            <w:tcW w:w="3120" w:type="dxa"/>
          </w:tcPr>
          <w:p w14:paraId="1EA4191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18648DB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Thumbnail image URL</w:t>
            </w:r>
          </w:p>
        </w:tc>
      </w:tr>
      <w:tr w:rsidR="00546793" w:rsidRPr="0024704C" w14:paraId="08F3F208" w14:textId="77777777">
        <w:trPr>
          <w:jc w:val="center"/>
        </w:trPr>
        <w:tc>
          <w:tcPr>
            <w:tcW w:w="3120" w:type="dxa"/>
          </w:tcPr>
          <w:p w14:paraId="2228DE9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content</w:t>
            </w:r>
          </w:p>
        </w:tc>
        <w:tc>
          <w:tcPr>
            <w:tcW w:w="3120" w:type="dxa"/>
          </w:tcPr>
          <w:p w14:paraId="14EFCEE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4EE02B8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body (HTML from React Quill)</w:t>
            </w:r>
          </w:p>
        </w:tc>
      </w:tr>
      <w:tr w:rsidR="00546793" w:rsidRPr="0024704C" w14:paraId="21CD30F7" w14:textId="77777777">
        <w:trPr>
          <w:jc w:val="center"/>
        </w:trPr>
        <w:tc>
          <w:tcPr>
            <w:tcW w:w="3120" w:type="dxa"/>
          </w:tcPr>
          <w:p w14:paraId="1198D1A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status</w:t>
            </w:r>
          </w:p>
        </w:tc>
        <w:tc>
          <w:tcPr>
            <w:tcW w:w="3120" w:type="dxa"/>
          </w:tcPr>
          <w:p w14:paraId="2EAFEF1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2E738BF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draft / published</w:t>
            </w:r>
          </w:p>
        </w:tc>
      </w:tr>
      <w:tr w:rsidR="00546793" w:rsidRPr="0024704C" w14:paraId="52D1FF23" w14:textId="77777777">
        <w:trPr>
          <w:jc w:val="center"/>
        </w:trPr>
        <w:tc>
          <w:tcPr>
            <w:tcW w:w="3120" w:type="dxa"/>
          </w:tcPr>
          <w:p w14:paraId="57DC29F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authorName</w:t>
            </w:r>
          </w:p>
        </w:tc>
        <w:tc>
          <w:tcPr>
            <w:tcW w:w="3120" w:type="dxa"/>
          </w:tcPr>
          <w:p w14:paraId="3443492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1459C47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Author er name</w:t>
            </w:r>
          </w:p>
        </w:tc>
      </w:tr>
      <w:tr w:rsidR="00546793" w:rsidRPr="0024704C" w14:paraId="6FDCBE0E" w14:textId="77777777">
        <w:trPr>
          <w:jc w:val="center"/>
        </w:trPr>
        <w:tc>
          <w:tcPr>
            <w:tcW w:w="3120" w:type="dxa"/>
          </w:tcPr>
          <w:p w14:paraId="5D35C49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authorEmail</w:t>
            </w:r>
          </w:p>
        </w:tc>
        <w:tc>
          <w:tcPr>
            <w:tcW w:w="3120" w:type="dxa"/>
          </w:tcPr>
          <w:p w14:paraId="72C4D89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String</w:t>
            </w:r>
          </w:p>
        </w:tc>
        <w:tc>
          <w:tcPr>
            <w:tcW w:w="3120" w:type="dxa"/>
          </w:tcPr>
          <w:p w14:paraId="04B6B22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Author er email</w:t>
            </w:r>
          </w:p>
        </w:tc>
      </w:tr>
    </w:tbl>
    <w:p w14:paraId="02741B05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4.4 Request Status Flow</w:t>
      </w:r>
    </w:p>
    <w:p w14:paraId="3B3D5314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Donation Request er lifecycle:</w:t>
      </w:r>
    </w:p>
    <w:p w14:paraId="3AA8EBF4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pending  --&gt;  inprogress  --&gt;  done</w:t>
      </w:r>
      <w:r w:rsidRPr="0024704C">
        <w:rPr>
          <w:rFonts w:ascii="Consolas" w:hAnsi="Consolas"/>
          <w:sz w:val="24"/>
          <w:szCs w:val="28"/>
        </w:rPr>
        <w:br/>
        <w:t xml:space="preserve">   |   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+----&gt; canceled &lt;--------------+</w:t>
      </w:r>
    </w:p>
    <w:p w14:paraId="7D70B745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lastRenderedPageBreak/>
        <w:t>pending: Request create hoise, kono donor accept kore nai.</w:t>
      </w:r>
    </w:p>
    <w:p w14:paraId="6833C4C8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inprogress: Ektu donor "Donate" e click korse, donate korbe.</w:t>
      </w:r>
    </w:p>
    <w:p w14:paraId="25110A18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done: Donate hoye geche.</w:t>
      </w:r>
    </w:p>
    <w:p w14:paraId="19BD019B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canceled: Request cancel hoye geche.</w:t>
      </w:r>
    </w:p>
    <w:p w14:paraId="02F34458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49919DD0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5. Authentication Flow - Kivabe Login/Register Kaj Kore</w:t>
      </w:r>
    </w:p>
    <w:p w14:paraId="72601718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Authentication 2 step e kaj kore: Firebase + JWT.</w:t>
      </w:r>
    </w:p>
    <w:p w14:paraId="6B62DF17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5.1 Registration Flow</w:t>
      </w:r>
    </w:p>
    <w:p w14:paraId="4B155A6F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User (Browser)                    Firebase                    Backend API</w:t>
      </w:r>
      <w:r w:rsidRPr="0024704C">
        <w:rPr>
          <w:rFonts w:ascii="Consolas" w:hAnsi="Consolas"/>
          <w:sz w:val="24"/>
          <w:szCs w:val="28"/>
        </w:rPr>
        <w:br/>
        <w:t xml:space="preserve">    |                                  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Register form fill up --------&gt;|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createUserWithEmailAndPassword-&gt;|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|&lt;-- Firebase user created --------|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Send user data to POST /register -------------------------&gt;|</w:t>
      </w:r>
      <w:r w:rsidRPr="0024704C">
        <w:rPr>
          <w:rFonts w:ascii="Consolas" w:hAnsi="Consolas"/>
          <w:sz w:val="24"/>
          <w:szCs w:val="28"/>
        </w:rPr>
        <w:br/>
        <w:t xml:space="preserve">    |                                  |                           |-- Save to MongoDB</w:t>
      </w:r>
      <w:r w:rsidRPr="0024704C">
        <w:rPr>
          <w:rFonts w:ascii="Consolas" w:hAnsi="Consolas"/>
          <w:sz w:val="24"/>
          <w:szCs w:val="28"/>
        </w:rPr>
        <w:br/>
        <w:t xml:space="preserve">    |                                  |                           |-- Generate JWT</w:t>
      </w:r>
      <w:r w:rsidRPr="0024704C">
        <w:rPr>
          <w:rFonts w:ascii="Consolas" w:hAnsi="Consolas"/>
          <w:sz w:val="24"/>
          <w:szCs w:val="28"/>
        </w:rPr>
        <w:br/>
        <w:t xml:space="preserve">    |&lt;-- JWT token + user data -------|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Store token in localStorage ---|                           |</w:t>
      </w:r>
    </w:p>
    <w:p w14:paraId="0D3B2F84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Short e: Firebase e user create hoy -&gt; Backend e data save hoy -&gt; JWT token pawa jay.</w:t>
      </w:r>
    </w:p>
    <w:p w14:paraId="329A909A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5.2 Login Flow</w:t>
      </w:r>
    </w:p>
    <w:p w14:paraId="6EAA3FE1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User (Browser)                    Firebase                    Backend API</w:t>
      </w:r>
      <w:r w:rsidRPr="0024704C">
        <w:rPr>
          <w:rFonts w:ascii="Consolas" w:hAnsi="Consolas"/>
          <w:sz w:val="24"/>
          <w:szCs w:val="28"/>
        </w:rPr>
        <w:br/>
        <w:t xml:space="preserve">    |                                  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Email + Password submit -------&gt;|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signInWithEmailAndPassword ----&gt;|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|&lt;-- Firebase ID Token ------------|                           |</w:t>
      </w:r>
      <w:r w:rsidRPr="0024704C">
        <w:rPr>
          <w:rFonts w:ascii="Consolas" w:hAnsi="Consolas"/>
          <w:sz w:val="24"/>
          <w:szCs w:val="28"/>
        </w:rPr>
        <w:br/>
        <w:t xml:space="preserve">    |-- Send email to POST /jwt ------&gt;|--------------------------&gt;|</w:t>
      </w:r>
      <w:r w:rsidRPr="0024704C">
        <w:rPr>
          <w:rFonts w:ascii="Consolas" w:hAnsi="Consolas"/>
          <w:sz w:val="24"/>
          <w:szCs w:val="28"/>
        </w:rPr>
        <w:br/>
        <w:t xml:space="preserve">    |                                  |                           |-- </w:t>
      </w:r>
      <w:r w:rsidRPr="0024704C">
        <w:rPr>
          <w:rFonts w:ascii="Consolas" w:hAnsi="Consolas"/>
          <w:sz w:val="24"/>
          <w:szCs w:val="28"/>
        </w:rPr>
        <w:lastRenderedPageBreak/>
        <w:t>Find user in MongoDB</w:t>
      </w:r>
      <w:r w:rsidRPr="0024704C">
        <w:rPr>
          <w:rFonts w:ascii="Consolas" w:hAnsi="Consolas"/>
          <w:sz w:val="24"/>
          <w:szCs w:val="28"/>
        </w:rPr>
        <w:br/>
        <w:t xml:space="preserve">    |                                  |                           |-- Generate JWT (7 days)</w:t>
      </w:r>
      <w:r w:rsidRPr="0024704C">
        <w:rPr>
          <w:rFonts w:ascii="Consolas" w:hAnsi="Consolas"/>
          <w:sz w:val="24"/>
          <w:szCs w:val="28"/>
        </w:rPr>
        <w:br/>
        <w:t xml:space="preserve">    |&lt;-- JWT token + user data -------|&lt;---------------------------|</w:t>
      </w:r>
      <w:r w:rsidRPr="0024704C">
        <w:rPr>
          <w:rFonts w:ascii="Consolas" w:hAnsi="Consolas"/>
          <w:sz w:val="24"/>
          <w:szCs w:val="28"/>
        </w:rPr>
        <w:br/>
        <w:t xml:space="preserve">    |-- Store token in localStorage    |                           |</w:t>
      </w:r>
    </w:p>
    <w:p w14:paraId="14619613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5.3 How Protected Routes Work</w:t>
      </w:r>
    </w:p>
    <w:p w14:paraId="7EC709C6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1. User login korle JWT token localStorage e store hoy.</w:t>
      </w:r>
    </w:p>
    <w:p w14:paraId="34CEFDF2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2. Prottek API request e Axios interceptor token ta Authorization header e attach kore.</w:t>
      </w:r>
    </w:p>
    <w:p w14:paraId="03F10110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3. Backend e verifyToken middleware token verify kore.</w:t>
      </w:r>
    </w:p>
    <w:p w14:paraId="4FC2759D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4. Token valid hole request age jay, na hole 401 return hoy.</w:t>
      </w:r>
    </w:p>
    <w:p w14:paraId="7226E7B7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5. Frontend e PrivateRoute component check kore: user ache kina. Na hole /login e redirect.</w:t>
      </w:r>
    </w:p>
    <w:p w14:paraId="599455F5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5.4 Three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0EA3F416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2AB2893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Role</w:t>
            </w:r>
          </w:p>
        </w:tc>
        <w:tc>
          <w:tcPr>
            <w:tcW w:w="3120" w:type="dxa"/>
            <w:shd w:val="clear" w:color="auto" w:fill="D62828"/>
          </w:tcPr>
          <w:p w14:paraId="1E4714C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Korte Pare</w:t>
            </w:r>
          </w:p>
        </w:tc>
        <w:tc>
          <w:tcPr>
            <w:tcW w:w="3120" w:type="dxa"/>
            <w:shd w:val="clear" w:color="auto" w:fill="D62828"/>
          </w:tcPr>
          <w:p w14:paraId="27F5755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Dashboard e Ki Dekhe</w:t>
            </w:r>
          </w:p>
        </w:tc>
      </w:tr>
      <w:tr w:rsidR="00546793" w:rsidRPr="0024704C" w14:paraId="6ACFEC21" w14:textId="77777777">
        <w:trPr>
          <w:jc w:val="center"/>
        </w:trPr>
        <w:tc>
          <w:tcPr>
            <w:tcW w:w="3120" w:type="dxa"/>
          </w:tcPr>
          <w:p w14:paraId="42D7A32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</w:t>
            </w:r>
          </w:p>
        </w:tc>
        <w:tc>
          <w:tcPr>
            <w:tcW w:w="3120" w:type="dxa"/>
          </w:tcPr>
          <w:p w14:paraId="659B84C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Register, create request, donate, edit/delete own requests</w:t>
            </w:r>
          </w:p>
        </w:tc>
        <w:tc>
          <w:tcPr>
            <w:tcW w:w="3120" w:type="dxa"/>
          </w:tcPr>
          <w:p w14:paraId="1A41D68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Own requests, profile, create request</w:t>
            </w:r>
          </w:p>
        </w:tc>
      </w:tr>
      <w:tr w:rsidR="00546793" w:rsidRPr="0024704C" w14:paraId="171A5473" w14:textId="77777777">
        <w:trPr>
          <w:jc w:val="center"/>
        </w:trPr>
        <w:tc>
          <w:tcPr>
            <w:tcW w:w="3120" w:type="dxa"/>
          </w:tcPr>
          <w:p w14:paraId="45A2AE3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Volunteer</w:t>
            </w:r>
          </w:p>
        </w:tc>
        <w:tc>
          <w:tcPr>
            <w:tcW w:w="3120" w:type="dxa"/>
          </w:tcPr>
          <w:p w14:paraId="0D015F8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Create/manage blog posts, view dashboard</w:t>
            </w:r>
          </w:p>
        </w:tc>
        <w:tc>
          <w:tcPr>
            <w:tcW w:w="3120" w:type="dxa"/>
          </w:tcPr>
          <w:p w14:paraId="08BB5E3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Welcome message, content management</w:t>
            </w:r>
          </w:p>
        </w:tc>
      </w:tr>
      <w:tr w:rsidR="00546793" w:rsidRPr="0024704C" w14:paraId="309E5695" w14:textId="77777777">
        <w:trPr>
          <w:jc w:val="center"/>
        </w:trPr>
        <w:tc>
          <w:tcPr>
            <w:tcW w:w="3120" w:type="dxa"/>
          </w:tcPr>
          <w:p w14:paraId="68268BE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3120" w:type="dxa"/>
          </w:tcPr>
          <w:p w14:paraId="29D20BB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Everything: manage users, requests, blogs, view stats</w:t>
            </w:r>
          </w:p>
        </w:tc>
        <w:tc>
          <w:tcPr>
            <w:tcW w:w="3120" w:type="dxa"/>
          </w:tcPr>
          <w:p w14:paraId="7A191DE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Stats cards, all users, all requests, content management</w:t>
            </w:r>
          </w:p>
        </w:tc>
      </w:tr>
    </w:tbl>
    <w:p w14:paraId="456C563D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68354045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6. API Endpoints - Backend Routes Gula</w:t>
      </w:r>
    </w:p>
    <w:p w14:paraId="5DEF764C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6.1 Authentication (/api/auth)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6793" w:rsidRPr="0024704C" w14:paraId="2D64AD0D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469A3CA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Method</w:t>
            </w:r>
          </w:p>
        </w:tc>
        <w:tc>
          <w:tcPr>
            <w:tcW w:w="2340" w:type="dxa"/>
            <w:shd w:val="clear" w:color="auto" w:fill="D62828"/>
          </w:tcPr>
          <w:p w14:paraId="2615432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Endpoint</w:t>
            </w:r>
          </w:p>
        </w:tc>
        <w:tc>
          <w:tcPr>
            <w:tcW w:w="2340" w:type="dxa"/>
            <w:shd w:val="clear" w:color="auto" w:fill="D62828"/>
          </w:tcPr>
          <w:p w14:paraId="18BE3EB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Auth?</w:t>
            </w:r>
          </w:p>
        </w:tc>
        <w:tc>
          <w:tcPr>
            <w:tcW w:w="2340" w:type="dxa"/>
            <w:shd w:val="clear" w:color="auto" w:fill="D62828"/>
          </w:tcPr>
          <w:p w14:paraId="557966A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1435DA70" w14:textId="77777777">
        <w:trPr>
          <w:jc w:val="center"/>
        </w:trPr>
        <w:tc>
          <w:tcPr>
            <w:tcW w:w="2340" w:type="dxa"/>
          </w:tcPr>
          <w:p w14:paraId="0A4F9A0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POST</w:t>
            </w:r>
          </w:p>
        </w:tc>
        <w:tc>
          <w:tcPr>
            <w:tcW w:w="2340" w:type="dxa"/>
          </w:tcPr>
          <w:p w14:paraId="2AD4AAE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/api/auth/jwt</w:t>
            </w:r>
          </w:p>
        </w:tc>
        <w:tc>
          <w:tcPr>
            <w:tcW w:w="2340" w:type="dxa"/>
          </w:tcPr>
          <w:p w14:paraId="3BAD27C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7CDBB82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Email diye login, JWT token return kore</w:t>
            </w:r>
          </w:p>
        </w:tc>
      </w:tr>
      <w:tr w:rsidR="00546793" w:rsidRPr="0024704C" w14:paraId="4EE78225" w14:textId="77777777">
        <w:trPr>
          <w:jc w:val="center"/>
        </w:trPr>
        <w:tc>
          <w:tcPr>
            <w:tcW w:w="2340" w:type="dxa"/>
          </w:tcPr>
          <w:p w14:paraId="7109BBC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POST</w:t>
            </w:r>
          </w:p>
        </w:tc>
        <w:tc>
          <w:tcPr>
            <w:tcW w:w="2340" w:type="dxa"/>
          </w:tcPr>
          <w:p w14:paraId="1D767B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/api/auth/register</w:t>
            </w:r>
          </w:p>
        </w:tc>
        <w:tc>
          <w:tcPr>
            <w:tcW w:w="2340" w:type="dxa"/>
          </w:tcPr>
          <w:p w14:paraId="656895F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784D775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Notun user register kore</w:t>
            </w:r>
          </w:p>
        </w:tc>
      </w:tr>
      <w:tr w:rsidR="00546793" w:rsidRPr="0024704C" w14:paraId="19738514" w14:textId="77777777">
        <w:trPr>
          <w:jc w:val="center"/>
        </w:trPr>
        <w:tc>
          <w:tcPr>
            <w:tcW w:w="2340" w:type="dxa"/>
          </w:tcPr>
          <w:p w14:paraId="22789AF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07DCA65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/api/auth/verify</w:t>
            </w:r>
          </w:p>
        </w:tc>
        <w:tc>
          <w:tcPr>
            <w:tcW w:w="2340" w:type="dxa"/>
          </w:tcPr>
          <w:p w14:paraId="36E5C6B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28066C3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Token verify kore, current user return kore</w:t>
            </w:r>
          </w:p>
        </w:tc>
      </w:tr>
    </w:tbl>
    <w:p w14:paraId="7FC52215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6.2 Users (/api/users)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6793" w:rsidRPr="0024704C" w14:paraId="2BB81D4A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48B98D5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Method</w:t>
            </w:r>
          </w:p>
        </w:tc>
        <w:tc>
          <w:tcPr>
            <w:tcW w:w="2340" w:type="dxa"/>
            <w:shd w:val="clear" w:color="auto" w:fill="D62828"/>
          </w:tcPr>
          <w:p w14:paraId="116F48D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Endpoint</w:t>
            </w:r>
          </w:p>
        </w:tc>
        <w:tc>
          <w:tcPr>
            <w:tcW w:w="2340" w:type="dxa"/>
            <w:shd w:val="clear" w:color="auto" w:fill="D62828"/>
          </w:tcPr>
          <w:p w14:paraId="754A804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Auth?</w:t>
            </w:r>
          </w:p>
        </w:tc>
        <w:tc>
          <w:tcPr>
            <w:tcW w:w="2340" w:type="dxa"/>
            <w:shd w:val="clear" w:color="auto" w:fill="D62828"/>
          </w:tcPr>
          <w:p w14:paraId="4628F12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36CE25F5" w14:textId="77777777">
        <w:trPr>
          <w:jc w:val="center"/>
        </w:trPr>
        <w:tc>
          <w:tcPr>
            <w:tcW w:w="2340" w:type="dxa"/>
          </w:tcPr>
          <w:p w14:paraId="51487B9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64BA5CA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/api/users/</w:t>
            </w:r>
          </w:p>
        </w:tc>
        <w:tc>
          <w:tcPr>
            <w:tcW w:w="2340" w:type="dxa"/>
          </w:tcPr>
          <w:p w14:paraId="5C810B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5D9EF94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Shob user list (paginated)</w:t>
            </w:r>
          </w:p>
        </w:tc>
      </w:tr>
      <w:tr w:rsidR="00546793" w:rsidRPr="0024704C" w14:paraId="1DF193E5" w14:textId="77777777">
        <w:trPr>
          <w:jc w:val="center"/>
        </w:trPr>
        <w:tc>
          <w:tcPr>
            <w:tcW w:w="2340" w:type="dxa"/>
          </w:tcPr>
          <w:p w14:paraId="1D9309F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2CF0FF2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/api/users/donors</w:t>
            </w:r>
          </w:p>
        </w:tc>
        <w:tc>
          <w:tcPr>
            <w:tcW w:w="2340" w:type="dxa"/>
          </w:tcPr>
          <w:p w14:paraId="347A23A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4CB6DAB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 search (bloodGroup, district, upazila filter)</w:t>
            </w:r>
          </w:p>
        </w:tc>
      </w:tr>
      <w:tr w:rsidR="00546793" w:rsidRPr="0024704C" w14:paraId="1700D57F" w14:textId="77777777">
        <w:trPr>
          <w:jc w:val="center"/>
        </w:trPr>
        <w:tc>
          <w:tcPr>
            <w:tcW w:w="2340" w:type="dxa"/>
          </w:tcPr>
          <w:p w14:paraId="57C383D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02A6C70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/api/users/:id</w:t>
            </w:r>
          </w:p>
        </w:tc>
        <w:tc>
          <w:tcPr>
            <w:tcW w:w="2340" w:type="dxa"/>
          </w:tcPr>
          <w:p w14:paraId="532DEFD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24561F7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User profile update</w:t>
            </w:r>
          </w:p>
        </w:tc>
      </w:tr>
      <w:tr w:rsidR="00546793" w:rsidRPr="0024704C" w14:paraId="1505A902" w14:textId="77777777">
        <w:trPr>
          <w:jc w:val="center"/>
        </w:trPr>
        <w:tc>
          <w:tcPr>
            <w:tcW w:w="2340" w:type="dxa"/>
          </w:tcPr>
          <w:p w14:paraId="160B19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42D9EA4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/api/users/:id/block</w:t>
            </w:r>
          </w:p>
        </w:tc>
        <w:tc>
          <w:tcPr>
            <w:tcW w:w="2340" w:type="dxa"/>
          </w:tcPr>
          <w:p w14:paraId="3CFD23D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5654F9F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User ke block/unblock</w:t>
            </w:r>
          </w:p>
        </w:tc>
      </w:tr>
      <w:tr w:rsidR="00546793" w:rsidRPr="0024704C" w14:paraId="2A1C2CE5" w14:textId="77777777">
        <w:trPr>
          <w:jc w:val="center"/>
        </w:trPr>
        <w:tc>
          <w:tcPr>
            <w:tcW w:w="2340" w:type="dxa"/>
          </w:tcPr>
          <w:p w14:paraId="1531816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273D1CF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/api/users/:id/role</w:t>
            </w:r>
          </w:p>
        </w:tc>
        <w:tc>
          <w:tcPr>
            <w:tcW w:w="2340" w:type="dxa"/>
          </w:tcPr>
          <w:p w14:paraId="6E8BED9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0926A1D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User er role change</w:t>
            </w:r>
          </w:p>
        </w:tc>
      </w:tr>
      <w:tr w:rsidR="00546793" w:rsidRPr="0024704C" w14:paraId="5A63F1D2" w14:textId="77777777">
        <w:trPr>
          <w:jc w:val="center"/>
        </w:trPr>
        <w:tc>
          <w:tcPr>
            <w:tcW w:w="2340" w:type="dxa"/>
          </w:tcPr>
          <w:p w14:paraId="15F31AF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DELETE</w:t>
            </w:r>
          </w:p>
        </w:tc>
        <w:tc>
          <w:tcPr>
            <w:tcW w:w="2340" w:type="dxa"/>
          </w:tcPr>
          <w:p w14:paraId="2A5E646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/api/users/:id</w:t>
            </w:r>
          </w:p>
        </w:tc>
        <w:tc>
          <w:tcPr>
            <w:tcW w:w="2340" w:type="dxa"/>
          </w:tcPr>
          <w:p w14:paraId="023E81C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3304CE1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User delete</w:t>
            </w:r>
          </w:p>
        </w:tc>
      </w:tr>
    </w:tbl>
    <w:p w14:paraId="4740FA7A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6.3 Donation Requests (/api/donationRequests)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3820"/>
        <w:gridCol w:w="1841"/>
        <w:gridCol w:w="2008"/>
      </w:tblGrid>
      <w:tr w:rsidR="00546793" w:rsidRPr="0024704C" w14:paraId="3B822768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22D5F77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Method</w:t>
            </w:r>
          </w:p>
        </w:tc>
        <w:tc>
          <w:tcPr>
            <w:tcW w:w="2340" w:type="dxa"/>
            <w:shd w:val="clear" w:color="auto" w:fill="D62828"/>
          </w:tcPr>
          <w:p w14:paraId="058314E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Endpoint</w:t>
            </w:r>
          </w:p>
        </w:tc>
        <w:tc>
          <w:tcPr>
            <w:tcW w:w="2340" w:type="dxa"/>
            <w:shd w:val="clear" w:color="auto" w:fill="D62828"/>
          </w:tcPr>
          <w:p w14:paraId="10C4B94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Auth?</w:t>
            </w:r>
          </w:p>
        </w:tc>
        <w:tc>
          <w:tcPr>
            <w:tcW w:w="2340" w:type="dxa"/>
            <w:shd w:val="clear" w:color="auto" w:fill="D62828"/>
          </w:tcPr>
          <w:p w14:paraId="6603D15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20D9099E" w14:textId="77777777">
        <w:trPr>
          <w:jc w:val="center"/>
        </w:trPr>
        <w:tc>
          <w:tcPr>
            <w:tcW w:w="2340" w:type="dxa"/>
          </w:tcPr>
          <w:p w14:paraId="0B2E9AD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15F7370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</w:t>
            </w:r>
          </w:p>
        </w:tc>
        <w:tc>
          <w:tcPr>
            <w:tcW w:w="2340" w:type="dxa"/>
          </w:tcPr>
          <w:p w14:paraId="4807946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65D4695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 xml:space="preserve">Shob requests (paginated, </w:t>
            </w:r>
            <w:r w:rsidRPr="0024704C">
              <w:rPr>
                <w:sz w:val="24"/>
                <w:szCs w:val="28"/>
              </w:rPr>
              <w:lastRenderedPageBreak/>
              <w:t>filterable)</w:t>
            </w:r>
          </w:p>
        </w:tc>
      </w:tr>
      <w:tr w:rsidR="00546793" w:rsidRPr="0024704C" w14:paraId="3E56A1BD" w14:textId="77777777">
        <w:trPr>
          <w:jc w:val="center"/>
        </w:trPr>
        <w:tc>
          <w:tcPr>
            <w:tcW w:w="2340" w:type="dxa"/>
          </w:tcPr>
          <w:p w14:paraId="4152A6E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lastRenderedPageBreak/>
              <w:t>GET</w:t>
            </w:r>
          </w:p>
        </w:tc>
        <w:tc>
          <w:tcPr>
            <w:tcW w:w="2340" w:type="dxa"/>
          </w:tcPr>
          <w:p w14:paraId="1ADA923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/api/donationRequests/pending</w:t>
            </w:r>
          </w:p>
        </w:tc>
        <w:tc>
          <w:tcPr>
            <w:tcW w:w="2340" w:type="dxa"/>
          </w:tcPr>
          <w:p w14:paraId="4E28F43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142DDBD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Shobar recent 3 ta pending request (home page e)</w:t>
            </w:r>
          </w:p>
        </w:tc>
      </w:tr>
      <w:tr w:rsidR="00546793" w:rsidRPr="0024704C" w14:paraId="049B81B6" w14:textId="77777777">
        <w:trPr>
          <w:jc w:val="center"/>
        </w:trPr>
        <w:tc>
          <w:tcPr>
            <w:tcW w:w="2340" w:type="dxa"/>
          </w:tcPr>
          <w:p w14:paraId="1C87AE1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1C2DBD4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/api/donationRequests/:id</w:t>
            </w:r>
          </w:p>
        </w:tc>
        <w:tc>
          <w:tcPr>
            <w:tcW w:w="2340" w:type="dxa"/>
          </w:tcPr>
          <w:p w14:paraId="21C35DB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5EEEA77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Single request er details</w:t>
            </w:r>
          </w:p>
        </w:tc>
      </w:tr>
      <w:tr w:rsidR="00546793" w:rsidRPr="0024704C" w14:paraId="1CDFD12E" w14:textId="77777777">
        <w:trPr>
          <w:jc w:val="center"/>
        </w:trPr>
        <w:tc>
          <w:tcPr>
            <w:tcW w:w="2340" w:type="dxa"/>
          </w:tcPr>
          <w:p w14:paraId="5CCBD1C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POST</w:t>
            </w:r>
          </w:p>
        </w:tc>
        <w:tc>
          <w:tcPr>
            <w:tcW w:w="2340" w:type="dxa"/>
          </w:tcPr>
          <w:p w14:paraId="123C5F2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</w:t>
            </w:r>
          </w:p>
        </w:tc>
        <w:tc>
          <w:tcPr>
            <w:tcW w:w="2340" w:type="dxa"/>
          </w:tcPr>
          <w:p w14:paraId="311BC93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12031F9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Notun blood request create</w:t>
            </w:r>
          </w:p>
        </w:tc>
      </w:tr>
      <w:tr w:rsidR="00546793" w:rsidRPr="0024704C" w14:paraId="10A53E79" w14:textId="77777777">
        <w:trPr>
          <w:jc w:val="center"/>
        </w:trPr>
        <w:tc>
          <w:tcPr>
            <w:tcW w:w="2340" w:type="dxa"/>
          </w:tcPr>
          <w:p w14:paraId="516885B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31DE733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/api/donationRequests/:id</w:t>
            </w:r>
          </w:p>
        </w:tc>
        <w:tc>
          <w:tcPr>
            <w:tcW w:w="2340" w:type="dxa"/>
          </w:tcPr>
          <w:p w14:paraId="3DF674C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32EB86F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 edit</w:t>
            </w:r>
          </w:p>
        </w:tc>
      </w:tr>
      <w:tr w:rsidR="00546793" w:rsidRPr="0024704C" w14:paraId="454E7471" w14:textId="77777777">
        <w:trPr>
          <w:jc w:val="center"/>
        </w:trPr>
        <w:tc>
          <w:tcPr>
            <w:tcW w:w="2340" w:type="dxa"/>
          </w:tcPr>
          <w:p w14:paraId="2E5A56C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5AC04B0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/api/donationRequests/:id/donate</w:t>
            </w:r>
          </w:p>
        </w:tc>
        <w:tc>
          <w:tcPr>
            <w:tcW w:w="2340" w:type="dxa"/>
          </w:tcPr>
          <w:p w14:paraId="1E0AA4C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1961503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 e donate korar promise (status -&gt; inprogress)</w:t>
            </w:r>
          </w:p>
        </w:tc>
      </w:tr>
      <w:tr w:rsidR="00546793" w:rsidRPr="0024704C" w14:paraId="6D96C64A" w14:textId="77777777">
        <w:trPr>
          <w:jc w:val="center"/>
        </w:trPr>
        <w:tc>
          <w:tcPr>
            <w:tcW w:w="2340" w:type="dxa"/>
          </w:tcPr>
          <w:p w14:paraId="6DD5EA9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42949C8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/api/donationRequests/:id/complete</w:t>
            </w:r>
          </w:p>
        </w:tc>
        <w:tc>
          <w:tcPr>
            <w:tcW w:w="2340" w:type="dxa"/>
          </w:tcPr>
          <w:p w14:paraId="5A450D5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261E25A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 done</w:t>
            </w:r>
            <w:r w:rsidRPr="0024704C">
              <w:rPr>
                <w:sz w:val="24"/>
                <w:szCs w:val="28"/>
              </w:rPr>
              <w:t>标记</w:t>
            </w:r>
          </w:p>
        </w:tc>
      </w:tr>
      <w:tr w:rsidR="00546793" w:rsidRPr="0024704C" w14:paraId="64784A30" w14:textId="77777777">
        <w:trPr>
          <w:jc w:val="center"/>
        </w:trPr>
        <w:tc>
          <w:tcPr>
            <w:tcW w:w="2340" w:type="dxa"/>
          </w:tcPr>
          <w:p w14:paraId="4C41EA2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17C1FD1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/api/donationRequests/:id/cancel</w:t>
            </w:r>
          </w:p>
        </w:tc>
        <w:tc>
          <w:tcPr>
            <w:tcW w:w="2340" w:type="dxa"/>
          </w:tcPr>
          <w:p w14:paraId="08174A6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008E0C3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 cancel</w:t>
            </w:r>
          </w:p>
        </w:tc>
      </w:tr>
      <w:tr w:rsidR="00546793" w:rsidRPr="0024704C" w14:paraId="29787AA9" w14:textId="77777777">
        <w:trPr>
          <w:jc w:val="center"/>
        </w:trPr>
        <w:tc>
          <w:tcPr>
            <w:tcW w:w="2340" w:type="dxa"/>
          </w:tcPr>
          <w:p w14:paraId="75C2FEF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DELETE</w:t>
            </w:r>
          </w:p>
        </w:tc>
        <w:tc>
          <w:tcPr>
            <w:tcW w:w="2340" w:type="dxa"/>
          </w:tcPr>
          <w:p w14:paraId="54BBFB6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/api/donationRequests/:id</w:t>
            </w:r>
          </w:p>
        </w:tc>
        <w:tc>
          <w:tcPr>
            <w:tcW w:w="2340" w:type="dxa"/>
          </w:tcPr>
          <w:p w14:paraId="4AA8AF1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44526EF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 delete</w:t>
            </w:r>
          </w:p>
        </w:tc>
      </w:tr>
    </w:tbl>
    <w:p w14:paraId="0E067951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6.4 Blogs (/api/blogs)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2604"/>
        <w:gridCol w:w="2322"/>
        <w:gridCol w:w="2326"/>
      </w:tblGrid>
      <w:tr w:rsidR="00546793" w:rsidRPr="0024704C" w14:paraId="7E0929F0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2968DCB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Method</w:t>
            </w:r>
          </w:p>
        </w:tc>
        <w:tc>
          <w:tcPr>
            <w:tcW w:w="2340" w:type="dxa"/>
            <w:shd w:val="clear" w:color="auto" w:fill="D62828"/>
          </w:tcPr>
          <w:p w14:paraId="36E7119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Endpoint</w:t>
            </w:r>
          </w:p>
        </w:tc>
        <w:tc>
          <w:tcPr>
            <w:tcW w:w="2340" w:type="dxa"/>
            <w:shd w:val="clear" w:color="auto" w:fill="D62828"/>
          </w:tcPr>
          <w:p w14:paraId="599BD7C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Auth?</w:t>
            </w:r>
          </w:p>
        </w:tc>
        <w:tc>
          <w:tcPr>
            <w:tcW w:w="2340" w:type="dxa"/>
            <w:shd w:val="clear" w:color="auto" w:fill="D62828"/>
          </w:tcPr>
          <w:p w14:paraId="4AB0DC8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2573975E" w14:textId="77777777">
        <w:trPr>
          <w:jc w:val="center"/>
        </w:trPr>
        <w:tc>
          <w:tcPr>
            <w:tcW w:w="2340" w:type="dxa"/>
          </w:tcPr>
          <w:p w14:paraId="409AE8E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11E5C48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/api/blogs/</w:t>
            </w:r>
          </w:p>
        </w:tc>
        <w:tc>
          <w:tcPr>
            <w:tcW w:w="2340" w:type="dxa"/>
          </w:tcPr>
          <w:p w14:paraId="36B23ED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</w:t>
            </w:r>
          </w:p>
        </w:tc>
        <w:tc>
          <w:tcPr>
            <w:tcW w:w="2340" w:type="dxa"/>
          </w:tcPr>
          <w:p w14:paraId="6F22CF3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Shob published blogs</w:t>
            </w:r>
          </w:p>
        </w:tc>
      </w:tr>
      <w:tr w:rsidR="00546793" w:rsidRPr="0024704C" w14:paraId="48FF807E" w14:textId="77777777">
        <w:trPr>
          <w:jc w:val="center"/>
        </w:trPr>
        <w:tc>
          <w:tcPr>
            <w:tcW w:w="2340" w:type="dxa"/>
          </w:tcPr>
          <w:p w14:paraId="5E82C1B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594DAD9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/api/blogs/all</w:t>
            </w:r>
          </w:p>
        </w:tc>
        <w:tc>
          <w:tcPr>
            <w:tcW w:w="2340" w:type="dxa"/>
          </w:tcPr>
          <w:p w14:paraId="140A6C1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6EE101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Shob blogs (draft included)</w:t>
            </w:r>
          </w:p>
        </w:tc>
      </w:tr>
      <w:tr w:rsidR="00546793" w:rsidRPr="0024704C" w14:paraId="704A76A0" w14:textId="77777777">
        <w:trPr>
          <w:jc w:val="center"/>
        </w:trPr>
        <w:tc>
          <w:tcPr>
            <w:tcW w:w="2340" w:type="dxa"/>
          </w:tcPr>
          <w:p w14:paraId="0CF144E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POST</w:t>
            </w:r>
          </w:p>
        </w:tc>
        <w:tc>
          <w:tcPr>
            <w:tcW w:w="2340" w:type="dxa"/>
          </w:tcPr>
          <w:p w14:paraId="1EED37A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/api/blogs/</w:t>
            </w:r>
          </w:p>
        </w:tc>
        <w:tc>
          <w:tcPr>
            <w:tcW w:w="2340" w:type="dxa"/>
          </w:tcPr>
          <w:p w14:paraId="0D7D8E9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24D3E6D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Notun blog create (draft)</w:t>
            </w:r>
          </w:p>
        </w:tc>
      </w:tr>
      <w:tr w:rsidR="00546793" w:rsidRPr="0024704C" w14:paraId="4922BD95" w14:textId="77777777">
        <w:trPr>
          <w:jc w:val="center"/>
        </w:trPr>
        <w:tc>
          <w:tcPr>
            <w:tcW w:w="2340" w:type="dxa"/>
          </w:tcPr>
          <w:p w14:paraId="73B5D9C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226F7DE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/api/blogs/:id/publish</w:t>
            </w:r>
          </w:p>
        </w:tc>
        <w:tc>
          <w:tcPr>
            <w:tcW w:w="2340" w:type="dxa"/>
          </w:tcPr>
          <w:p w14:paraId="2A3D069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0231BCC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publish</w:t>
            </w:r>
          </w:p>
        </w:tc>
      </w:tr>
      <w:tr w:rsidR="00546793" w:rsidRPr="0024704C" w14:paraId="7E94A97D" w14:textId="77777777">
        <w:trPr>
          <w:jc w:val="center"/>
        </w:trPr>
        <w:tc>
          <w:tcPr>
            <w:tcW w:w="2340" w:type="dxa"/>
          </w:tcPr>
          <w:p w14:paraId="54CFE0E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PUT</w:t>
            </w:r>
          </w:p>
        </w:tc>
        <w:tc>
          <w:tcPr>
            <w:tcW w:w="2340" w:type="dxa"/>
          </w:tcPr>
          <w:p w14:paraId="45F51F9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/api/blogs/:id/unpublish</w:t>
            </w:r>
          </w:p>
        </w:tc>
        <w:tc>
          <w:tcPr>
            <w:tcW w:w="2340" w:type="dxa"/>
          </w:tcPr>
          <w:p w14:paraId="67C8E95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21ACD5D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draft e felo</w:t>
            </w:r>
          </w:p>
        </w:tc>
      </w:tr>
      <w:tr w:rsidR="00546793" w:rsidRPr="0024704C" w14:paraId="0D16FB57" w14:textId="77777777">
        <w:trPr>
          <w:jc w:val="center"/>
        </w:trPr>
        <w:tc>
          <w:tcPr>
            <w:tcW w:w="2340" w:type="dxa"/>
          </w:tcPr>
          <w:p w14:paraId="2837217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lastRenderedPageBreak/>
              <w:t>DELETE</w:t>
            </w:r>
          </w:p>
        </w:tc>
        <w:tc>
          <w:tcPr>
            <w:tcW w:w="2340" w:type="dxa"/>
          </w:tcPr>
          <w:p w14:paraId="660A976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/api/blogs/:id</w:t>
            </w:r>
          </w:p>
        </w:tc>
        <w:tc>
          <w:tcPr>
            <w:tcW w:w="2340" w:type="dxa"/>
          </w:tcPr>
          <w:p w14:paraId="3F605DA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Yes</w:t>
            </w:r>
          </w:p>
        </w:tc>
        <w:tc>
          <w:tcPr>
            <w:tcW w:w="2340" w:type="dxa"/>
          </w:tcPr>
          <w:p w14:paraId="6EF6CCA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delete</w:t>
            </w:r>
          </w:p>
        </w:tc>
      </w:tr>
    </w:tbl>
    <w:p w14:paraId="45B50110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6.5 Stats (/api/stats)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6793" w:rsidRPr="0024704C" w14:paraId="3E591E40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4BF68F1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Method</w:t>
            </w:r>
          </w:p>
        </w:tc>
        <w:tc>
          <w:tcPr>
            <w:tcW w:w="2340" w:type="dxa"/>
            <w:shd w:val="clear" w:color="auto" w:fill="D62828"/>
          </w:tcPr>
          <w:p w14:paraId="4CDC3BB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Endpoint</w:t>
            </w:r>
          </w:p>
        </w:tc>
        <w:tc>
          <w:tcPr>
            <w:tcW w:w="2340" w:type="dxa"/>
            <w:shd w:val="clear" w:color="auto" w:fill="D62828"/>
          </w:tcPr>
          <w:p w14:paraId="37ECF8C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Auth?</w:t>
            </w:r>
          </w:p>
        </w:tc>
        <w:tc>
          <w:tcPr>
            <w:tcW w:w="2340" w:type="dxa"/>
            <w:shd w:val="clear" w:color="auto" w:fill="D62828"/>
          </w:tcPr>
          <w:p w14:paraId="19110E2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3F91682B" w14:textId="77777777">
        <w:trPr>
          <w:jc w:val="center"/>
        </w:trPr>
        <w:tc>
          <w:tcPr>
            <w:tcW w:w="2340" w:type="dxa"/>
          </w:tcPr>
          <w:p w14:paraId="7BEA518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GET</w:t>
            </w:r>
          </w:p>
        </w:tc>
        <w:tc>
          <w:tcPr>
            <w:tcW w:w="2340" w:type="dxa"/>
          </w:tcPr>
          <w:p w14:paraId="6747289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/api/stats/</w:t>
            </w:r>
          </w:p>
        </w:tc>
        <w:tc>
          <w:tcPr>
            <w:tcW w:w="2340" w:type="dxa"/>
          </w:tcPr>
          <w:p w14:paraId="2FED4D0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3DB0B80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Dashboard stats: totalDonors, totalVolunteers, totalRequests, completed</w:t>
            </w:r>
          </w:p>
        </w:tc>
      </w:tr>
    </w:tbl>
    <w:p w14:paraId="48562239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2B6BAE10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7. Frontend Pages &amp; Routing</w:t>
      </w:r>
    </w:p>
    <w:p w14:paraId="5D016EFB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7.1 Public Routes (Navbar + Footer show hoy)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0750AD33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1B0B84D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URL</w:t>
            </w:r>
          </w:p>
        </w:tc>
        <w:tc>
          <w:tcPr>
            <w:tcW w:w="3120" w:type="dxa"/>
            <w:shd w:val="clear" w:color="auto" w:fill="D62828"/>
          </w:tcPr>
          <w:p w14:paraId="23F467B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Page</w:t>
            </w:r>
          </w:p>
        </w:tc>
        <w:tc>
          <w:tcPr>
            <w:tcW w:w="3120" w:type="dxa"/>
            <w:shd w:val="clear" w:color="auto" w:fill="D62828"/>
          </w:tcPr>
          <w:p w14:paraId="723C1DD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559666D9" w14:textId="77777777">
        <w:trPr>
          <w:jc w:val="center"/>
        </w:trPr>
        <w:tc>
          <w:tcPr>
            <w:tcW w:w="3120" w:type="dxa"/>
          </w:tcPr>
          <w:p w14:paraId="3D11421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</w:t>
            </w:r>
          </w:p>
        </w:tc>
        <w:tc>
          <w:tcPr>
            <w:tcW w:w="3120" w:type="dxa"/>
          </w:tcPr>
          <w:p w14:paraId="5A21278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Home</w:t>
            </w:r>
          </w:p>
        </w:tc>
        <w:tc>
          <w:tcPr>
            <w:tcW w:w="3120" w:type="dxa"/>
          </w:tcPr>
          <w:p w14:paraId="44F712B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Hero section, how it works, urgent requests, stats, CTA buttons</w:t>
            </w:r>
          </w:p>
        </w:tc>
      </w:tr>
      <w:tr w:rsidR="00546793" w:rsidRPr="0024704C" w14:paraId="2DEE83F5" w14:textId="77777777">
        <w:trPr>
          <w:jc w:val="center"/>
        </w:trPr>
        <w:tc>
          <w:tcPr>
            <w:tcW w:w="3120" w:type="dxa"/>
          </w:tcPr>
          <w:p w14:paraId="05F487A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/login</w:t>
            </w:r>
          </w:p>
        </w:tc>
        <w:tc>
          <w:tcPr>
            <w:tcW w:w="3120" w:type="dxa"/>
          </w:tcPr>
          <w:p w14:paraId="1104A59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Login</w:t>
            </w:r>
          </w:p>
        </w:tc>
        <w:tc>
          <w:tcPr>
            <w:tcW w:w="3120" w:type="dxa"/>
          </w:tcPr>
          <w:p w14:paraId="7A51C48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Email/password + Google login form (Navbar hidden)</w:t>
            </w:r>
          </w:p>
        </w:tc>
      </w:tr>
      <w:tr w:rsidR="00546793" w:rsidRPr="0024704C" w14:paraId="349157D5" w14:textId="77777777">
        <w:trPr>
          <w:jc w:val="center"/>
        </w:trPr>
        <w:tc>
          <w:tcPr>
            <w:tcW w:w="3120" w:type="dxa"/>
          </w:tcPr>
          <w:p w14:paraId="324917F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/register</w:t>
            </w:r>
          </w:p>
        </w:tc>
        <w:tc>
          <w:tcPr>
            <w:tcW w:w="3120" w:type="dxa"/>
          </w:tcPr>
          <w:p w14:paraId="3928F68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Register</w:t>
            </w:r>
          </w:p>
        </w:tc>
        <w:tc>
          <w:tcPr>
            <w:tcW w:w="3120" w:type="dxa"/>
          </w:tcPr>
          <w:p w14:paraId="73879CA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Full registration form (Navbar hidden)</w:t>
            </w:r>
          </w:p>
        </w:tc>
      </w:tr>
      <w:tr w:rsidR="00546793" w:rsidRPr="0024704C" w14:paraId="6840E66D" w14:textId="77777777">
        <w:trPr>
          <w:jc w:val="center"/>
        </w:trPr>
        <w:tc>
          <w:tcPr>
            <w:tcW w:w="3120" w:type="dxa"/>
          </w:tcPr>
          <w:p w14:paraId="46E363D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/blood-donation-requests</w:t>
            </w:r>
          </w:p>
        </w:tc>
        <w:tc>
          <w:tcPr>
            <w:tcW w:w="3120" w:type="dxa"/>
          </w:tcPr>
          <w:p w14:paraId="1C790FC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AllRequests</w:t>
            </w:r>
          </w:p>
        </w:tc>
        <w:tc>
          <w:tcPr>
            <w:tcW w:w="3120" w:type="dxa"/>
          </w:tcPr>
          <w:p w14:paraId="6B604B9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Shob pending requests card e show kore</w:t>
            </w:r>
          </w:p>
        </w:tc>
      </w:tr>
      <w:tr w:rsidR="00546793" w:rsidRPr="0024704C" w14:paraId="7C38C64E" w14:textId="77777777">
        <w:trPr>
          <w:jc w:val="center"/>
        </w:trPr>
        <w:tc>
          <w:tcPr>
            <w:tcW w:w="3120" w:type="dxa"/>
          </w:tcPr>
          <w:p w14:paraId="1CD4C62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/blood-donation-requests/:id</w:t>
            </w:r>
          </w:p>
        </w:tc>
        <w:tc>
          <w:tcPr>
            <w:tcW w:w="3120" w:type="dxa"/>
          </w:tcPr>
          <w:p w14:paraId="29C1B45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RequestDetail</w:t>
            </w:r>
          </w:p>
        </w:tc>
        <w:tc>
          <w:tcPr>
            <w:tcW w:w="3120" w:type="dxa"/>
          </w:tcPr>
          <w:p w14:paraId="0730F52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Single request er details + Donate button</w:t>
            </w:r>
          </w:p>
        </w:tc>
      </w:tr>
      <w:tr w:rsidR="00546793" w:rsidRPr="0024704C" w14:paraId="773A0C90" w14:textId="77777777">
        <w:trPr>
          <w:jc w:val="center"/>
        </w:trPr>
        <w:tc>
          <w:tcPr>
            <w:tcW w:w="3120" w:type="dxa"/>
          </w:tcPr>
          <w:p w14:paraId="291C9DF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/search-donors</w:t>
            </w:r>
          </w:p>
        </w:tc>
        <w:tc>
          <w:tcPr>
            <w:tcW w:w="3120" w:type="dxa"/>
          </w:tcPr>
          <w:p w14:paraId="49E3E6E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SearchDonors</w:t>
            </w:r>
          </w:p>
        </w:tc>
        <w:tc>
          <w:tcPr>
            <w:tcW w:w="3120" w:type="dxa"/>
          </w:tcPr>
          <w:p w14:paraId="471E79F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Blood group + district + upazila filter diye donor search</w:t>
            </w:r>
          </w:p>
        </w:tc>
      </w:tr>
      <w:tr w:rsidR="00546793" w:rsidRPr="0024704C" w14:paraId="0FCD1D80" w14:textId="77777777">
        <w:trPr>
          <w:jc w:val="center"/>
        </w:trPr>
        <w:tc>
          <w:tcPr>
            <w:tcW w:w="3120" w:type="dxa"/>
          </w:tcPr>
          <w:p w14:paraId="0900D89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/blog</w:t>
            </w:r>
          </w:p>
        </w:tc>
        <w:tc>
          <w:tcPr>
            <w:tcW w:w="3120" w:type="dxa"/>
          </w:tcPr>
          <w:p w14:paraId="0082D2E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</w:t>
            </w:r>
          </w:p>
        </w:tc>
        <w:tc>
          <w:tcPr>
            <w:tcW w:w="3120" w:type="dxa"/>
          </w:tcPr>
          <w:p w14:paraId="35E0E56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Published blogs er listing</w:t>
            </w:r>
          </w:p>
        </w:tc>
      </w:tr>
      <w:tr w:rsidR="00546793" w:rsidRPr="0024704C" w14:paraId="375018CA" w14:textId="77777777">
        <w:trPr>
          <w:jc w:val="center"/>
        </w:trPr>
        <w:tc>
          <w:tcPr>
            <w:tcW w:w="3120" w:type="dxa"/>
          </w:tcPr>
          <w:p w14:paraId="4AF1733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/blog/:id</w:t>
            </w:r>
          </w:p>
        </w:tc>
        <w:tc>
          <w:tcPr>
            <w:tcW w:w="3120" w:type="dxa"/>
          </w:tcPr>
          <w:p w14:paraId="2BDDFC4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BlogDetail</w:t>
            </w:r>
          </w:p>
        </w:tc>
        <w:tc>
          <w:tcPr>
            <w:tcW w:w="3120" w:type="dxa"/>
          </w:tcPr>
          <w:p w14:paraId="7E239D2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Single blog er full content</w:t>
            </w:r>
          </w:p>
        </w:tc>
      </w:tr>
    </w:tbl>
    <w:p w14:paraId="16D3C58B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7.2 Protected Routes (Login Lagbe)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2337"/>
        <w:gridCol w:w="2215"/>
        <w:gridCol w:w="2691"/>
      </w:tblGrid>
      <w:tr w:rsidR="00546793" w:rsidRPr="0024704C" w14:paraId="150062DB" w14:textId="77777777">
        <w:trPr>
          <w:jc w:val="center"/>
        </w:trPr>
        <w:tc>
          <w:tcPr>
            <w:tcW w:w="2340" w:type="dxa"/>
            <w:shd w:val="clear" w:color="auto" w:fill="D62828"/>
          </w:tcPr>
          <w:p w14:paraId="554E15E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URL</w:t>
            </w:r>
          </w:p>
        </w:tc>
        <w:tc>
          <w:tcPr>
            <w:tcW w:w="2340" w:type="dxa"/>
            <w:shd w:val="clear" w:color="auto" w:fill="D62828"/>
          </w:tcPr>
          <w:p w14:paraId="2FAAFF6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Page</w:t>
            </w:r>
          </w:p>
        </w:tc>
        <w:tc>
          <w:tcPr>
            <w:tcW w:w="2340" w:type="dxa"/>
            <w:shd w:val="clear" w:color="auto" w:fill="D62828"/>
          </w:tcPr>
          <w:p w14:paraId="4E1607D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Roles</w:t>
            </w:r>
          </w:p>
        </w:tc>
        <w:tc>
          <w:tcPr>
            <w:tcW w:w="2340" w:type="dxa"/>
            <w:shd w:val="clear" w:color="auto" w:fill="D62828"/>
          </w:tcPr>
          <w:p w14:paraId="3E38682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Ki Kore</w:t>
            </w:r>
          </w:p>
        </w:tc>
      </w:tr>
      <w:tr w:rsidR="00546793" w:rsidRPr="0024704C" w14:paraId="34539EC4" w14:textId="77777777">
        <w:trPr>
          <w:jc w:val="center"/>
        </w:trPr>
        <w:tc>
          <w:tcPr>
            <w:tcW w:w="2340" w:type="dxa"/>
          </w:tcPr>
          <w:p w14:paraId="4ADD385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</w:t>
            </w:r>
          </w:p>
        </w:tc>
        <w:tc>
          <w:tcPr>
            <w:tcW w:w="2340" w:type="dxa"/>
          </w:tcPr>
          <w:p w14:paraId="23C8023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DashboardHome</w:t>
            </w:r>
          </w:p>
        </w:tc>
        <w:tc>
          <w:tcPr>
            <w:tcW w:w="2340" w:type="dxa"/>
          </w:tcPr>
          <w:p w14:paraId="4B0A5EF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All</w:t>
            </w:r>
          </w:p>
        </w:tc>
        <w:tc>
          <w:tcPr>
            <w:tcW w:w="2340" w:type="dxa"/>
          </w:tcPr>
          <w:p w14:paraId="67EAC34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Admin: stats cards. Donor: recent requests. Volunteer: welcome.</w:t>
            </w:r>
          </w:p>
        </w:tc>
      </w:tr>
      <w:tr w:rsidR="00546793" w:rsidRPr="0024704C" w14:paraId="7BE08C7F" w14:textId="77777777">
        <w:trPr>
          <w:jc w:val="center"/>
        </w:trPr>
        <w:tc>
          <w:tcPr>
            <w:tcW w:w="2340" w:type="dxa"/>
          </w:tcPr>
          <w:p w14:paraId="06FEA2B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/dashboard/profile</w:t>
            </w:r>
          </w:p>
        </w:tc>
        <w:tc>
          <w:tcPr>
            <w:tcW w:w="2340" w:type="dxa"/>
          </w:tcPr>
          <w:p w14:paraId="71B5145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Profile</w:t>
            </w:r>
          </w:p>
        </w:tc>
        <w:tc>
          <w:tcPr>
            <w:tcW w:w="2340" w:type="dxa"/>
          </w:tcPr>
          <w:p w14:paraId="4AD9D02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All</w:t>
            </w:r>
          </w:p>
        </w:tc>
        <w:tc>
          <w:tcPr>
            <w:tcW w:w="2340" w:type="dxa"/>
          </w:tcPr>
          <w:p w14:paraId="211348E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Name, blood group, district, upazila, avatar edit</w:t>
            </w:r>
          </w:p>
        </w:tc>
      </w:tr>
      <w:tr w:rsidR="00546793" w:rsidRPr="0024704C" w14:paraId="1C67E2BF" w14:textId="77777777">
        <w:trPr>
          <w:jc w:val="center"/>
        </w:trPr>
        <w:tc>
          <w:tcPr>
            <w:tcW w:w="2340" w:type="dxa"/>
          </w:tcPr>
          <w:p w14:paraId="707AE86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lastRenderedPageBreak/>
              <w:t>/dashboard/create-donation-request</w:t>
            </w:r>
          </w:p>
        </w:tc>
        <w:tc>
          <w:tcPr>
            <w:tcW w:w="2340" w:type="dxa"/>
          </w:tcPr>
          <w:p w14:paraId="3631E85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CreateRequest</w:t>
            </w:r>
          </w:p>
        </w:tc>
        <w:tc>
          <w:tcPr>
            <w:tcW w:w="2340" w:type="dxa"/>
          </w:tcPr>
          <w:p w14:paraId="33AC463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</w:t>
            </w:r>
          </w:p>
        </w:tc>
        <w:tc>
          <w:tcPr>
            <w:tcW w:w="2340" w:type="dxa"/>
          </w:tcPr>
          <w:p w14:paraId="730EDE02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Notun blood request form</w:t>
            </w:r>
          </w:p>
        </w:tc>
      </w:tr>
      <w:tr w:rsidR="00546793" w:rsidRPr="0024704C" w14:paraId="7C1B06EA" w14:textId="77777777">
        <w:trPr>
          <w:jc w:val="center"/>
        </w:trPr>
        <w:tc>
          <w:tcPr>
            <w:tcW w:w="2340" w:type="dxa"/>
          </w:tcPr>
          <w:p w14:paraId="5872822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/dashboard/my-donation-requests</w:t>
            </w:r>
          </w:p>
        </w:tc>
        <w:tc>
          <w:tcPr>
            <w:tcW w:w="2340" w:type="dxa"/>
          </w:tcPr>
          <w:p w14:paraId="3BF7873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MyRequests</w:t>
            </w:r>
          </w:p>
        </w:tc>
        <w:tc>
          <w:tcPr>
            <w:tcW w:w="2340" w:type="dxa"/>
          </w:tcPr>
          <w:p w14:paraId="220BA85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</w:t>
            </w:r>
          </w:p>
        </w:tc>
        <w:tc>
          <w:tcPr>
            <w:tcW w:w="2340" w:type="dxa"/>
          </w:tcPr>
          <w:p w14:paraId="3445FD8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Own requests table + edit/delete/done/cancel actions</w:t>
            </w:r>
          </w:p>
        </w:tc>
      </w:tr>
      <w:tr w:rsidR="00546793" w:rsidRPr="0024704C" w14:paraId="2554EBC0" w14:textId="77777777">
        <w:trPr>
          <w:jc w:val="center"/>
        </w:trPr>
        <w:tc>
          <w:tcPr>
            <w:tcW w:w="2340" w:type="dxa"/>
          </w:tcPr>
          <w:p w14:paraId="33E5430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/dashboard/edit-donation-request/:id</w:t>
            </w:r>
          </w:p>
        </w:tc>
        <w:tc>
          <w:tcPr>
            <w:tcW w:w="2340" w:type="dxa"/>
          </w:tcPr>
          <w:p w14:paraId="7D4965D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EditRequest</w:t>
            </w:r>
          </w:p>
        </w:tc>
        <w:tc>
          <w:tcPr>
            <w:tcW w:w="2340" w:type="dxa"/>
          </w:tcPr>
          <w:p w14:paraId="03D4E47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Donor</w:t>
            </w:r>
          </w:p>
        </w:tc>
        <w:tc>
          <w:tcPr>
            <w:tcW w:w="2340" w:type="dxa"/>
          </w:tcPr>
          <w:p w14:paraId="194C75E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Existing request edit form</w:t>
            </w:r>
          </w:p>
        </w:tc>
      </w:tr>
      <w:tr w:rsidR="00546793" w:rsidRPr="0024704C" w14:paraId="14182A11" w14:textId="77777777">
        <w:trPr>
          <w:jc w:val="center"/>
        </w:trPr>
        <w:tc>
          <w:tcPr>
            <w:tcW w:w="2340" w:type="dxa"/>
          </w:tcPr>
          <w:p w14:paraId="45E4F8B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/dashboard/all-users</w:t>
            </w:r>
          </w:p>
        </w:tc>
        <w:tc>
          <w:tcPr>
            <w:tcW w:w="2340" w:type="dxa"/>
          </w:tcPr>
          <w:p w14:paraId="7C27829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AllUsers</w:t>
            </w:r>
          </w:p>
        </w:tc>
        <w:tc>
          <w:tcPr>
            <w:tcW w:w="2340" w:type="dxa"/>
          </w:tcPr>
          <w:p w14:paraId="12CAA8F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03C0BCD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Paginated user table, role change, block/unblock, delete</w:t>
            </w:r>
          </w:p>
        </w:tc>
      </w:tr>
      <w:tr w:rsidR="00546793" w:rsidRPr="0024704C" w14:paraId="54F1BF7A" w14:textId="77777777">
        <w:trPr>
          <w:jc w:val="center"/>
        </w:trPr>
        <w:tc>
          <w:tcPr>
            <w:tcW w:w="2340" w:type="dxa"/>
          </w:tcPr>
          <w:p w14:paraId="7E1291F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/dashboard/all-blood-donation-request</w:t>
            </w:r>
          </w:p>
        </w:tc>
        <w:tc>
          <w:tcPr>
            <w:tcW w:w="2340" w:type="dxa"/>
          </w:tcPr>
          <w:p w14:paraId="2977592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AllRequestsAdmin</w:t>
            </w:r>
          </w:p>
        </w:tc>
        <w:tc>
          <w:tcPr>
            <w:tcW w:w="2340" w:type="dxa"/>
          </w:tcPr>
          <w:p w14:paraId="62A3D02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</w:t>
            </w:r>
          </w:p>
        </w:tc>
        <w:tc>
          <w:tcPr>
            <w:tcW w:w="2340" w:type="dxa"/>
          </w:tcPr>
          <w:p w14:paraId="4175881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Paginated all requests table with status filter</w:t>
            </w:r>
          </w:p>
        </w:tc>
      </w:tr>
      <w:tr w:rsidR="00546793" w:rsidRPr="0024704C" w14:paraId="41BBEADC" w14:textId="77777777">
        <w:trPr>
          <w:jc w:val="center"/>
        </w:trPr>
        <w:tc>
          <w:tcPr>
            <w:tcW w:w="2340" w:type="dxa"/>
          </w:tcPr>
          <w:p w14:paraId="594B9A3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/dashboard/content-management</w:t>
            </w:r>
          </w:p>
        </w:tc>
        <w:tc>
          <w:tcPr>
            <w:tcW w:w="2340" w:type="dxa"/>
          </w:tcPr>
          <w:p w14:paraId="4468033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ContentManagement</w:t>
            </w:r>
          </w:p>
        </w:tc>
        <w:tc>
          <w:tcPr>
            <w:tcW w:w="2340" w:type="dxa"/>
          </w:tcPr>
          <w:p w14:paraId="65509A5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Admin,Vol</w:t>
            </w:r>
          </w:p>
        </w:tc>
        <w:tc>
          <w:tcPr>
            <w:tcW w:w="2340" w:type="dxa"/>
          </w:tcPr>
          <w:p w14:paraId="603DE66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Blog manage: publish/unpublish/delete</w:t>
            </w:r>
          </w:p>
        </w:tc>
      </w:tr>
      <w:tr w:rsidR="00546793" w:rsidRPr="0024704C" w14:paraId="33D52349" w14:textId="77777777">
        <w:trPr>
          <w:jc w:val="center"/>
        </w:trPr>
        <w:tc>
          <w:tcPr>
            <w:tcW w:w="2340" w:type="dxa"/>
          </w:tcPr>
          <w:p w14:paraId="612DC8A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/dashboard/add-blog</w:t>
            </w:r>
          </w:p>
        </w:tc>
        <w:tc>
          <w:tcPr>
            <w:tcW w:w="2340" w:type="dxa"/>
          </w:tcPr>
          <w:p w14:paraId="347844A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AddBlog</w:t>
            </w:r>
          </w:p>
        </w:tc>
        <w:tc>
          <w:tcPr>
            <w:tcW w:w="2340" w:type="dxa"/>
          </w:tcPr>
          <w:p w14:paraId="04EE902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Admin,Vol</w:t>
            </w:r>
          </w:p>
        </w:tc>
        <w:tc>
          <w:tcPr>
            <w:tcW w:w="2340" w:type="dxa"/>
          </w:tcPr>
          <w:p w14:paraId="4F1D586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Notun blog create form with rich text editor</w:t>
            </w:r>
          </w:p>
        </w:tc>
      </w:tr>
    </w:tbl>
    <w:p w14:paraId="12B78662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7.3 How Routing Works</w:t>
      </w:r>
    </w:p>
    <w:p w14:paraId="25AB0F6E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React Router DOM use kore routing. main.jsx te Routes define kora ache.</w:t>
      </w:r>
    </w:p>
    <w:p w14:paraId="2E7BC0C9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Key concept: PrivateRoute component check kore user logged in kina. Na hole /login e redirect kore.</w:t>
      </w:r>
    </w:p>
    <w:p w14:paraId="5C9F9FFB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DashboardLayout ekta wrapper jeta sidebar + Outlet (child page) render kore.</w:t>
      </w:r>
    </w:p>
    <w:p w14:paraId="72C94C87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2F89C9E9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8. How Everything Connects - Full Data Flow</w:t>
      </w:r>
    </w:p>
    <w:p w14:paraId="5413B4A7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8.1 Registration Example (End to End)</w:t>
      </w:r>
    </w:p>
    <w:p w14:paraId="13064FAD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Step 1: User /register page e form fill up kore</w:t>
      </w:r>
      <w:r w:rsidRPr="0024704C">
        <w:rPr>
          <w:rFonts w:ascii="Consolas" w:hAnsi="Consolas"/>
          <w:sz w:val="24"/>
          <w:szCs w:val="28"/>
        </w:rPr>
        <w:br/>
        <w:t xml:space="preserve">        - Name, email, blood group, district, upazila, photo, password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2: Register.jsx handleSubmit() call hoy</w:t>
      </w:r>
      <w:r w:rsidRPr="0024704C">
        <w:rPr>
          <w:rFonts w:ascii="Consolas" w:hAnsi="Consolas"/>
          <w:sz w:val="24"/>
          <w:szCs w:val="28"/>
        </w:rPr>
        <w:br/>
        <w:t xml:space="preserve">        - Password validate kore (length, uppercase, lowercase, match)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3: AuthContext.register() call hoy</w:t>
      </w:r>
      <w:r w:rsidRPr="0024704C">
        <w:rPr>
          <w:rFonts w:ascii="Consolas" w:hAnsi="Consolas"/>
          <w:sz w:val="24"/>
          <w:szCs w:val="28"/>
        </w:rPr>
        <w:br/>
        <w:t xml:space="preserve">        - Firebase e createUserWithEmailAndPassword() call hoy</w:t>
      </w:r>
      <w:r w:rsidRPr="0024704C">
        <w:rPr>
          <w:rFonts w:ascii="Consolas" w:hAnsi="Consolas"/>
          <w:sz w:val="24"/>
          <w:szCs w:val="28"/>
        </w:rPr>
        <w:br/>
        <w:t xml:space="preserve">        - Firebase user create hoy, ID token pawa jay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4: Backend e POST /api/auth/register call hoy</w:t>
      </w:r>
      <w:r w:rsidRPr="0024704C">
        <w:rPr>
          <w:rFonts w:ascii="Consolas" w:hAnsi="Consolas"/>
          <w:sz w:val="24"/>
          <w:szCs w:val="28"/>
        </w:rPr>
        <w:br/>
        <w:t xml:space="preserve">        - Body te: name, email, avatar, bloodGroup, district, upazila</w:t>
      </w:r>
      <w:r w:rsidRPr="0024704C">
        <w:rPr>
          <w:rFonts w:ascii="Consolas" w:hAnsi="Consolas"/>
          <w:sz w:val="24"/>
          <w:szCs w:val="28"/>
        </w:rPr>
        <w:br/>
        <w:t xml:space="preserve">        - auth.js route check kore: email already exist kina</w:t>
      </w:r>
      <w:r w:rsidRPr="0024704C">
        <w:rPr>
          <w:rFonts w:ascii="Consolas" w:hAnsi="Consolas"/>
          <w:sz w:val="24"/>
          <w:szCs w:val="28"/>
        </w:rPr>
        <w:br/>
        <w:t xml:space="preserve">        - Na thakle User model e notun document create hoy MongoDB te</w:t>
      </w:r>
      <w:r w:rsidRPr="0024704C">
        <w:rPr>
          <w:rFonts w:ascii="Consolas" w:hAnsi="Consolas"/>
          <w:sz w:val="24"/>
          <w:szCs w:val="28"/>
        </w:rPr>
        <w:br/>
        <w:t xml:space="preserve">        - JWT token generate hoy (payload: id, email, role; expiry: 7 days)</w:t>
      </w:r>
      <w:r w:rsidRPr="0024704C">
        <w:rPr>
          <w:rFonts w:ascii="Consolas" w:hAnsi="Consolas"/>
          <w:sz w:val="24"/>
          <w:szCs w:val="28"/>
        </w:rPr>
        <w:br/>
        <w:t xml:space="preserve">        - Response: { token, user: { id, name, email, role, avatar } }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5: Client side e</w:t>
      </w:r>
      <w:r w:rsidRPr="0024704C">
        <w:rPr>
          <w:rFonts w:ascii="Consolas" w:hAnsi="Consolas"/>
          <w:sz w:val="24"/>
          <w:szCs w:val="28"/>
        </w:rPr>
        <w:br/>
        <w:t xml:space="preserve">        - Token localStorage e store hoy</w:t>
      </w:r>
      <w:r w:rsidRPr="0024704C">
        <w:rPr>
          <w:rFonts w:ascii="Consolas" w:hAnsi="Consolas"/>
          <w:sz w:val="24"/>
          <w:szCs w:val="28"/>
        </w:rPr>
        <w:br/>
        <w:t xml:space="preserve">        - dbUser state update hoy</w:t>
      </w:r>
      <w:r w:rsidRPr="0024704C">
        <w:rPr>
          <w:rFonts w:ascii="Consolas" w:hAnsi="Consolas"/>
          <w:sz w:val="24"/>
          <w:szCs w:val="28"/>
        </w:rPr>
        <w:br/>
        <w:t xml:space="preserve">        - User ke home page e redirect kora hoy</w:t>
      </w:r>
      <w:r w:rsidRPr="0024704C">
        <w:rPr>
          <w:rFonts w:ascii="Consolas" w:hAnsi="Consolas"/>
          <w:sz w:val="24"/>
          <w:szCs w:val="28"/>
        </w:rPr>
        <w:br/>
        <w:t xml:space="preserve">        - Toast show hoy: "Registration successful!" </w:t>
      </w:r>
    </w:p>
    <w:p w14:paraId="742B4DA0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8.2 Blood Request Example (End to End)</w:t>
      </w:r>
    </w:p>
    <w:p w14:paraId="3C4DF2A7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Step 1: Donor logs in -&gt; Dashboard -&gt; "Create Request" page e jay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t xml:space="preserve">Step 2: Form fill up: recipient name, blood group, hospital, address, district, </w:t>
      </w:r>
      <w:r w:rsidRPr="0024704C">
        <w:rPr>
          <w:rFonts w:ascii="Consolas" w:hAnsi="Consolas"/>
          <w:sz w:val="24"/>
          <w:szCs w:val="28"/>
        </w:rPr>
        <w:br/>
        <w:t xml:space="preserve">        upazila, date, time, optional message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3: CreateRequest.jsx handleSubmit() call hoy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4: Axios POST /api/donationRequests call hoy</w:t>
      </w:r>
      <w:r w:rsidRPr="0024704C">
        <w:rPr>
          <w:rFonts w:ascii="Consolas" w:hAnsi="Consolas"/>
          <w:sz w:val="24"/>
          <w:szCs w:val="28"/>
        </w:rPr>
        <w:br/>
        <w:t xml:space="preserve">        - Header e: Authorization: Bearer &lt;JWT token&gt;</w:t>
      </w:r>
      <w:r w:rsidRPr="0024704C">
        <w:rPr>
          <w:rFonts w:ascii="Consolas" w:hAnsi="Consolas"/>
          <w:sz w:val="24"/>
          <w:szCs w:val="28"/>
        </w:rPr>
        <w:br/>
        <w:t xml:space="preserve">        - Body te: shob form data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5: Backend e verifyToken middleware token verify kore</w:t>
      </w:r>
      <w:r w:rsidRPr="0024704C">
        <w:rPr>
          <w:rFonts w:ascii="Consolas" w:hAnsi="Consolas"/>
          <w:sz w:val="24"/>
          <w:szCs w:val="28"/>
        </w:rPr>
        <w:br/>
        <w:t xml:space="preserve">        - Token valid: req.user e decoded data attach hoy</w:t>
      </w:r>
      <w:r w:rsidRPr="0024704C">
        <w:rPr>
          <w:rFonts w:ascii="Consolas" w:hAnsi="Consolas"/>
          <w:sz w:val="24"/>
          <w:szCs w:val="28"/>
        </w:rPr>
        <w:br/>
        <w:t xml:space="preserve">        - Token invalid: 401 return hoy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6: donationRequests.js route handler</w:t>
      </w:r>
      <w:r w:rsidRPr="0024704C">
        <w:rPr>
          <w:rFonts w:ascii="Consolas" w:hAnsi="Consolas"/>
          <w:sz w:val="24"/>
          <w:szCs w:val="28"/>
        </w:rPr>
        <w:br/>
        <w:t xml:space="preserve">        - Notun DonationRequest document create hoy MongoDB te</w:t>
      </w:r>
      <w:r w:rsidRPr="0024704C">
        <w:rPr>
          <w:rFonts w:ascii="Consolas" w:hAnsi="Consolas"/>
          <w:sz w:val="24"/>
          <w:szCs w:val="28"/>
        </w:rPr>
        <w:br/>
        <w:t xml:space="preserve">        - Status "pending" set hoy</w:t>
      </w:r>
      <w:r w:rsidRPr="0024704C">
        <w:rPr>
          <w:rFonts w:ascii="Consolas" w:hAnsi="Consolas"/>
          <w:sz w:val="24"/>
          <w:szCs w:val="28"/>
        </w:rPr>
        <w:br/>
        <w:t xml:space="preserve">        - Response: { message, request }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7: Client side e</w:t>
      </w:r>
      <w:r w:rsidRPr="0024704C">
        <w:rPr>
          <w:rFonts w:ascii="Consolas" w:hAnsi="Consolas"/>
          <w:sz w:val="24"/>
          <w:szCs w:val="28"/>
        </w:rPr>
        <w:br/>
        <w:t xml:space="preserve">        - My Requests page e redirect hoy</w:t>
      </w:r>
      <w:r w:rsidRPr="0024704C">
        <w:rPr>
          <w:rFonts w:ascii="Consolas" w:hAnsi="Consolas"/>
          <w:sz w:val="24"/>
          <w:szCs w:val="28"/>
        </w:rPr>
        <w:br/>
        <w:t xml:space="preserve">        - Toast: "Request created successfully!"</w:t>
      </w:r>
      <w:r w:rsidRPr="0024704C">
        <w:rPr>
          <w:rFonts w:ascii="Consolas" w:hAnsi="Consolas"/>
          <w:sz w:val="24"/>
          <w:szCs w:val="28"/>
        </w:rPr>
        <w:br/>
        <w:t xml:space="preserve">        - Home page e urgent requests section e ei request dekhte paben</w:t>
      </w:r>
    </w:p>
    <w:p w14:paraId="1562D081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8.3 Donor Search Example</w:t>
      </w:r>
    </w:p>
    <w:p w14:paraId="0AE5A48E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Step 1: /search-donors page e filter select kore</w:t>
      </w:r>
      <w:r w:rsidRPr="0024704C">
        <w:rPr>
          <w:rFonts w:ascii="Consolas" w:hAnsi="Consolas"/>
          <w:sz w:val="24"/>
          <w:szCs w:val="28"/>
        </w:rPr>
        <w:br/>
        <w:t xml:space="preserve">        - Blood Group: A+</w:t>
      </w:r>
      <w:r w:rsidRPr="0024704C">
        <w:rPr>
          <w:rFonts w:ascii="Consolas" w:hAnsi="Consolas"/>
          <w:sz w:val="24"/>
          <w:szCs w:val="28"/>
        </w:rPr>
        <w:br/>
        <w:t xml:space="preserve">        - District: Dhaka</w:t>
      </w:r>
      <w:r w:rsidRPr="0024704C">
        <w:rPr>
          <w:rFonts w:ascii="Consolas" w:hAnsi="Consolas"/>
          <w:sz w:val="24"/>
          <w:szCs w:val="28"/>
        </w:rPr>
        <w:br/>
        <w:t xml:space="preserve">        - Upazila: Dhanmondi (auto-loaded district select korar por)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t>Step 2: SearchDonors.jsx useEffect trigger hoy</w:t>
      </w:r>
      <w:r w:rsidRPr="0024704C">
        <w:rPr>
          <w:rFonts w:ascii="Consolas" w:hAnsi="Consolas"/>
          <w:sz w:val="24"/>
          <w:szCs w:val="28"/>
        </w:rPr>
        <w:br/>
        <w:t xml:space="preserve">        - GET /api/users/donors?bloodGroup=A%2B&amp;district=Dhaka&amp;upazila=Dhanmondi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3: Backend e users.js route</w:t>
      </w:r>
      <w:r w:rsidRPr="0024704C">
        <w:rPr>
          <w:rFonts w:ascii="Consolas" w:hAnsi="Consolas"/>
          <w:sz w:val="24"/>
          <w:szCs w:val="28"/>
        </w:rPr>
        <w:br/>
        <w:t xml:space="preserve">        - MongoDB query: User.find({ role: 'donor', status: 'active', bloodGroup, district, upazila })</w:t>
      </w:r>
      <w:r w:rsidRPr="0024704C">
        <w:rPr>
          <w:rFonts w:ascii="Consolas" w:hAnsi="Consolas"/>
          <w:sz w:val="24"/>
          <w:szCs w:val="28"/>
        </w:rPr>
        <w:br/>
        <w:t xml:space="preserve">        - Matching donors return hoy (name, email, avatar, bloodGroup, location)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4: Results cards e show hoy</w:t>
      </w:r>
      <w:r w:rsidRPr="0024704C">
        <w:rPr>
          <w:rFonts w:ascii="Consolas" w:hAnsi="Consolas"/>
          <w:sz w:val="24"/>
          <w:szCs w:val="28"/>
        </w:rPr>
        <w:br/>
        <w:t xml:space="preserve">        - Each card: avatar, name, blood group badge, location, email</w:t>
      </w:r>
    </w:p>
    <w:p w14:paraId="26E69E33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784FD05B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9. Key Code Snippets - Important Parts</w:t>
      </w:r>
    </w:p>
    <w:p w14:paraId="28F93E5A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9.1 Server Entry (server.js)</w:t>
      </w:r>
    </w:p>
    <w:p w14:paraId="7CD9CFF1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// server.js - Express app setup</w:t>
      </w:r>
      <w:r w:rsidRPr="0024704C">
        <w:rPr>
          <w:rFonts w:ascii="Consolas" w:hAnsi="Consolas"/>
          <w:sz w:val="24"/>
          <w:szCs w:val="28"/>
        </w:rPr>
        <w:br/>
        <w:t>const express = require('express');</w:t>
      </w:r>
      <w:r w:rsidRPr="0024704C">
        <w:rPr>
          <w:rFonts w:ascii="Consolas" w:hAnsi="Consolas"/>
          <w:sz w:val="24"/>
          <w:szCs w:val="28"/>
        </w:rPr>
        <w:br/>
        <w:t>const mongoose = require('mongoose');</w:t>
      </w:r>
      <w:r w:rsidRPr="0024704C">
        <w:rPr>
          <w:rFonts w:ascii="Consolas" w:hAnsi="Consolas"/>
          <w:sz w:val="24"/>
          <w:szCs w:val="28"/>
        </w:rPr>
        <w:br/>
        <w:t>const cors = require('cors');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const app = express();</w:t>
      </w:r>
      <w:r w:rsidRPr="0024704C">
        <w:rPr>
          <w:rFonts w:ascii="Consolas" w:hAnsi="Consolas"/>
          <w:sz w:val="24"/>
          <w:szCs w:val="28"/>
        </w:rPr>
        <w:br/>
        <w:t>app.use(cors());          // Allow all origins</w:t>
      </w:r>
      <w:r w:rsidRPr="0024704C">
        <w:rPr>
          <w:rFonts w:ascii="Consolas" w:hAnsi="Consolas"/>
          <w:sz w:val="24"/>
          <w:szCs w:val="28"/>
        </w:rPr>
        <w:br/>
        <w:t>app.use(express.json());  // Parse JSON bodies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// Register route handlers</w:t>
      </w:r>
      <w:r w:rsidRPr="0024704C">
        <w:rPr>
          <w:rFonts w:ascii="Consolas" w:hAnsi="Consolas"/>
          <w:sz w:val="24"/>
          <w:szCs w:val="28"/>
        </w:rPr>
        <w:br/>
        <w:t>app.use('/api/auth', authRoutes);</w:t>
      </w:r>
      <w:r w:rsidRPr="0024704C">
        <w:rPr>
          <w:rFonts w:ascii="Consolas" w:hAnsi="Consolas"/>
          <w:sz w:val="24"/>
          <w:szCs w:val="28"/>
        </w:rPr>
        <w:br/>
        <w:t>app.use('/api/users', userRoutes);</w:t>
      </w:r>
      <w:r w:rsidRPr="0024704C">
        <w:rPr>
          <w:rFonts w:ascii="Consolas" w:hAnsi="Consolas"/>
          <w:sz w:val="24"/>
          <w:szCs w:val="28"/>
        </w:rPr>
        <w:br/>
        <w:t>// ... more routes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// Connect MongoDB then start server</w:t>
      </w:r>
      <w:r w:rsidRPr="0024704C">
        <w:rPr>
          <w:rFonts w:ascii="Consolas" w:hAnsi="Consolas"/>
          <w:sz w:val="24"/>
          <w:szCs w:val="28"/>
        </w:rPr>
        <w:br/>
        <w:t>mongoose.connect(process.env.MONGODB_URI)</w:t>
      </w:r>
      <w:r w:rsidRPr="0024704C">
        <w:rPr>
          <w:rFonts w:ascii="Consolas" w:hAnsi="Consolas"/>
          <w:sz w:val="24"/>
          <w:szCs w:val="28"/>
        </w:rPr>
        <w:br/>
        <w:t xml:space="preserve">  .then(() =&gt; app.listen(PORT))</w:t>
      </w:r>
      <w:r w:rsidRPr="0024704C">
        <w:rPr>
          <w:rFonts w:ascii="Consolas" w:hAnsi="Consolas"/>
          <w:sz w:val="24"/>
          <w:szCs w:val="28"/>
        </w:rPr>
        <w:br/>
        <w:t xml:space="preserve">  .catch(err =&gt; console.log(err));</w:t>
      </w:r>
    </w:p>
    <w:p w14:paraId="4B0B5B2B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9.2 JWT Middleware (verifyToken.js)</w:t>
      </w:r>
    </w:p>
    <w:p w14:paraId="0DB55BF6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// verifyToken.js - Check if request has valid JWT</w:t>
      </w:r>
      <w:r w:rsidRPr="0024704C">
        <w:rPr>
          <w:rFonts w:ascii="Consolas" w:hAnsi="Consolas"/>
          <w:sz w:val="24"/>
          <w:szCs w:val="28"/>
        </w:rPr>
        <w:br/>
        <w:t>const jwt = require('jsonwebtoken');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const verifyToken = async (req, res, next) =&gt; {</w:t>
      </w:r>
      <w:r w:rsidRPr="0024704C">
        <w:rPr>
          <w:rFonts w:ascii="Consolas" w:hAnsi="Consolas"/>
          <w:sz w:val="24"/>
          <w:szCs w:val="28"/>
        </w:rPr>
        <w:br/>
        <w:t xml:space="preserve">  const token = req.headers.authorization?.split(" ")[1];</w:t>
      </w:r>
      <w:r w:rsidRPr="0024704C">
        <w:rPr>
          <w:rFonts w:ascii="Consolas" w:hAnsi="Consolas"/>
          <w:sz w:val="24"/>
          <w:szCs w:val="28"/>
        </w:rPr>
        <w:br/>
        <w:t xml:space="preserve">  // Token header e thake: "Bearer eyJhbGciOi..."</w:t>
      </w:r>
      <w:r w:rsidRPr="0024704C">
        <w:rPr>
          <w:rFonts w:ascii="Consolas" w:hAnsi="Consolas"/>
          <w:sz w:val="24"/>
          <w:szCs w:val="28"/>
        </w:rPr>
        <w:br/>
        <w:t xml:space="preserve">  // Split diye "eyJhbGciOi..." part ta nibo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br/>
        <w:t xml:space="preserve">  if (!token) return res.status(401).json({ message: "unauthorized" });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 xml:space="preserve">  const decoded = await jwt.verify(token, process.env.JWT_SECRET);</w:t>
      </w:r>
      <w:r w:rsidRPr="0024704C">
        <w:rPr>
          <w:rFonts w:ascii="Consolas" w:hAnsi="Consolas"/>
          <w:sz w:val="24"/>
          <w:szCs w:val="28"/>
        </w:rPr>
        <w:br/>
        <w:t xml:space="preserve">  req.user = decoded;  // { id, email, role }</w:t>
      </w:r>
      <w:r w:rsidRPr="0024704C">
        <w:rPr>
          <w:rFonts w:ascii="Consolas" w:hAnsi="Consolas"/>
          <w:sz w:val="24"/>
          <w:szCs w:val="28"/>
        </w:rPr>
        <w:br/>
        <w:t xml:space="preserve">  next();</w:t>
      </w:r>
      <w:r w:rsidRPr="0024704C">
        <w:rPr>
          <w:rFonts w:ascii="Consolas" w:hAnsi="Consolas"/>
          <w:sz w:val="24"/>
          <w:szCs w:val="28"/>
        </w:rPr>
        <w:br/>
        <w:t>};</w:t>
      </w:r>
    </w:p>
    <w:p w14:paraId="0195AFF5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9.3 Auth Context (AuthContext.jsx)</w:t>
      </w:r>
    </w:p>
    <w:p w14:paraId="668BF755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// AuthContext.jsx - Global auth state management</w:t>
      </w:r>
      <w:r w:rsidRPr="0024704C">
        <w:rPr>
          <w:rFonts w:ascii="Consolas" w:hAnsi="Consolas"/>
          <w:sz w:val="24"/>
          <w:szCs w:val="28"/>
        </w:rPr>
        <w:br/>
        <w:t>const AuthProvider = ({ children }) =&gt; {</w:t>
      </w:r>
      <w:r w:rsidRPr="0024704C">
        <w:rPr>
          <w:rFonts w:ascii="Consolas" w:hAnsi="Consolas"/>
          <w:sz w:val="24"/>
          <w:szCs w:val="28"/>
        </w:rPr>
        <w:br/>
        <w:t xml:space="preserve">  const [user, setUser] = useState(null);       // Firebase user</w:t>
      </w:r>
      <w:r w:rsidRPr="0024704C">
        <w:rPr>
          <w:rFonts w:ascii="Consolas" w:hAnsi="Consolas"/>
          <w:sz w:val="24"/>
          <w:szCs w:val="28"/>
        </w:rPr>
        <w:br/>
        <w:t xml:space="preserve">  const [dbUser, setDbUser] = useState(null);    // MongoDB user</w:t>
      </w:r>
      <w:r w:rsidRPr="0024704C">
        <w:rPr>
          <w:rFonts w:ascii="Consolas" w:hAnsi="Consolas"/>
          <w:sz w:val="24"/>
          <w:szCs w:val="28"/>
        </w:rPr>
        <w:br/>
        <w:t xml:space="preserve">  const [loading, setLoading] = useState(true);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 xml:space="preserve">  const login = async (email, password) =&gt; {</w:t>
      </w:r>
      <w:r w:rsidRPr="0024704C">
        <w:rPr>
          <w:rFonts w:ascii="Consolas" w:hAnsi="Consolas"/>
          <w:sz w:val="24"/>
          <w:szCs w:val="28"/>
        </w:rPr>
        <w:br/>
        <w:t xml:space="preserve">    // Step 1: Firebase e login</w:t>
      </w:r>
      <w:r w:rsidRPr="0024704C">
        <w:rPr>
          <w:rFonts w:ascii="Consolas" w:hAnsi="Consolas"/>
          <w:sz w:val="24"/>
          <w:szCs w:val="28"/>
        </w:rPr>
        <w:br/>
        <w:t xml:space="preserve">    const result = await signInWithEmailAndPassword(auth, email, password);</w:t>
      </w:r>
      <w:r w:rsidRPr="0024704C">
        <w:rPr>
          <w:rFonts w:ascii="Consolas" w:hAnsi="Consolas"/>
          <w:sz w:val="24"/>
          <w:szCs w:val="28"/>
        </w:rPr>
        <w:br/>
        <w:t xml:space="preserve">    // Step 2: Backend theke JWT token nao</w:t>
      </w:r>
      <w:r w:rsidRPr="0024704C">
        <w:rPr>
          <w:rFonts w:ascii="Consolas" w:hAnsi="Consolas"/>
          <w:sz w:val="24"/>
          <w:szCs w:val="28"/>
        </w:rPr>
        <w:br/>
        <w:t xml:space="preserve">    const response = await axios.post('/api/auth/jwt', { email });</w:t>
      </w:r>
      <w:r w:rsidRPr="0024704C">
        <w:rPr>
          <w:rFonts w:ascii="Consolas" w:hAnsi="Consolas"/>
          <w:sz w:val="24"/>
          <w:szCs w:val="28"/>
        </w:rPr>
        <w:br/>
        <w:t xml:space="preserve">    // Step 3: Token store koro</w:t>
      </w:r>
      <w:r w:rsidRPr="0024704C">
        <w:rPr>
          <w:rFonts w:ascii="Consolas" w:hAnsi="Consolas"/>
          <w:sz w:val="24"/>
          <w:szCs w:val="28"/>
        </w:rPr>
        <w:br/>
        <w:t xml:space="preserve">    localStorage.setItem('token', response.data.token);</w:t>
      </w:r>
      <w:r w:rsidRPr="0024704C">
        <w:rPr>
          <w:rFonts w:ascii="Consolas" w:hAnsi="Consolas"/>
          <w:sz w:val="24"/>
          <w:szCs w:val="28"/>
        </w:rPr>
        <w:br/>
        <w:t xml:space="preserve">    setDbUser(response.data.user);</w:t>
      </w:r>
      <w:r w:rsidRPr="0024704C">
        <w:rPr>
          <w:rFonts w:ascii="Consolas" w:hAnsi="Consolas"/>
          <w:sz w:val="24"/>
          <w:szCs w:val="28"/>
        </w:rPr>
        <w:br/>
        <w:t xml:space="preserve">  };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 xml:space="preserve">  return (</w:t>
      </w:r>
      <w:r w:rsidRPr="0024704C">
        <w:rPr>
          <w:rFonts w:ascii="Consolas" w:hAnsi="Consolas"/>
          <w:sz w:val="24"/>
          <w:szCs w:val="28"/>
        </w:rPr>
        <w:br/>
        <w:t xml:space="preserve">    &lt;AuthContext.Provider value={{ user, dbUser, login, register, logout }}&gt;</w:t>
      </w:r>
      <w:r w:rsidRPr="0024704C">
        <w:rPr>
          <w:rFonts w:ascii="Consolas" w:hAnsi="Consolas"/>
          <w:sz w:val="24"/>
          <w:szCs w:val="28"/>
        </w:rPr>
        <w:br/>
        <w:t xml:space="preserve">      {children}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t xml:space="preserve">    &lt;/AuthContext.Provider&gt;</w:t>
      </w:r>
      <w:r w:rsidRPr="0024704C">
        <w:rPr>
          <w:rFonts w:ascii="Consolas" w:hAnsi="Consolas"/>
          <w:sz w:val="24"/>
          <w:szCs w:val="28"/>
        </w:rPr>
        <w:br/>
        <w:t xml:space="preserve">  );</w:t>
      </w:r>
      <w:r w:rsidRPr="0024704C">
        <w:rPr>
          <w:rFonts w:ascii="Consolas" w:hAnsi="Consolas"/>
          <w:sz w:val="24"/>
          <w:szCs w:val="28"/>
        </w:rPr>
        <w:br/>
        <w:t>};</w:t>
      </w:r>
    </w:p>
    <w:p w14:paraId="229C73F7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9.4 Axios Interceptor (useAxios.js)</w:t>
      </w:r>
    </w:p>
    <w:p w14:paraId="671981E0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// useAxios.js - Auto-attach token to all requests</w:t>
      </w:r>
      <w:r w:rsidRPr="0024704C">
        <w:rPr>
          <w:rFonts w:ascii="Consolas" w:hAnsi="Consolas"/>
          <w:sz w:val="24"/>
          <w:szCs w:val="28"/>
        </w:rPr>
        <w:br/>
        <w:t>const useAxios = axios.create({ baseURL: API_BASE_URL });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// Request interceptor: prottek request e token attach koro</w:t>
      </w:r>
      <w:r w:rsidRPr="0024704C">
        <w:rPr>
          <w:rFonts w:ascii="Consolas" w:hAnsi="Consolas"/>
          <w:sz w:val="24"/>
          <w:szCs w:val="28"/>
        </w:rPr>
        <w:br/>
        <w:t>useAxios.interceptors.request.use((config) =&gt; {</w:t>
      </w:r>
      <w:r w:rsidRPr="0024704C">
        <w:rPr>
          <w:rFonts w:ascii="Consolas" w:hAnsi="Consolas"/>
          <w:sz w:val="24"/>
          <w:szCs w:val="28"/>
        </w:rPr>
        <w:br/>
        <w:t xml:space="preserve">  const token = localStorage.getItem('token');</w:t>
      </w:r>
      <w:r w:rsidRPr="0024704C">
        <w:rPr>
          <w:rFonts w:ascii="Consolas" w:hAnsi="Consolas"/>
          <w:sz w:val="24"/>
          <w:szCs w:val="28"/>
        </w:rPr>
        <w:br/>
        <w:t xml:space="preserve">  if (token) {</w:t>
      </w:r>
      <w:r w:rsidRPr="0024704C">
        <w:rPr>
          <w:rFonts w:ascii="Consolas" w:hAnsi="Consolas"/>
          <w:sz w:val="24"/>
          <w:szCs w:val="28"/>
        </w:rPr>
        <w:br/>
        <w:t xml:space="preserve">    config.headers.Authorization = `Bearer ${token}`;</w:t>
      </w:r>
      <w:r w:rsidRPr="0024704C">
        <w:rPr>
          <w:rFonts w:ascii="Consolas" w:hAnsi="Consolas"/>
          <w:sz w:val="24"/>
          <w:szCs w:val="28"/>
        </w:rPr>
        <w:br/>
        <w:t xml:space="preserve">  }</w:t>
      </w:r>
      <w:r w:rsidRPr="0024704C">
        <w:rPr>
          <w:rFonts w:ascii="Consolas" w:hAnsi="Consolas"/>
          <w:sz w:val="24"/>
          <w:szCs w:val="28"/>
        </w:rPr>
        <w:br/>
        <w:t xml:space="preserve">  return config;</w:t>
      </w:r>
      <w:r w:rsidRPr="0024704C">
        <w:rPr>
          <w:rFonts w:ascii="Consolas" w:hAnsi="Consolas"/>
          <w:sz w:val="24"/>
          <w:szCs w:val="28"/>
        </w:rPr>
        <w:br/>
        <w:t>});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// Response interceptor: 404 hole login e redirect koro</w:t>
      </w:r>
      <w:r w:rsidRPr="0024704C">
        <w:rPr>
          <w:rFonts w:ascii="Consolas" w:hAnsi="Consolas"/>
          <w:sz w:val="24"/>
          <w:szCs w:val="28"/>
        </w:rPr>
        <w:br/>
        <w:t>useAxios.interceptors.response.use(</w:t>
      </w:r>
      <w:r w:rsidRPr="0024704C">
        <w:rPr>
          <w:rFonts w:ascii="Consolas" w:hAnsi="Consolas"/>
          <w:sz w:val="24"/>
          <w:szCs w:val="28"/>
        </w:rPr>
        <w:br/>
        <w:t xml:space="preserve">  (response) =&gt; response,</w:t>
      </w:r>
      <w:r w:rsidRPr="0024704C">
        <w:rPr>
          <w:rFonts w:ascii="Consolas" w:hAnsi="Consolas"/>
          <w:sz w:val="24"/>
          <w:szCs w:val="28"/>
        </w:rPr>
        <w:br/>
        <w:t xml:space="preserve">  (error) =&gt; {</w:t>
      </w:r>
      <w:r w:rsidRPr="0024704C">
        <w:rPr>
          <w:rFonts w:ascii="Consolas" w:hAnsi="Consolas"/>
          <w:sz w:val="24"/>
          <w:szCs w:val="28"/>
        </w:rPr>
        <w:br/>
        <w:t xml:space="preserve">    if (error.response?.status === 401) {</w:t>
      </w:r>
      <w:r w:rsidRPr="0024704C">
        <w:rPr>
          <w:rFonts w:ascii="Consolas" w:hAnsi="Consolas"/>
          <w:sz w:val="24"/>
          <w:szCs w:val="28"/>
        </w:rPr>
        <w:br/>
        <w:t xml:space="preserve">      localStorage.removeItem('token');</w:t>
      </w:r>
      <w:r w:rsidRPr="0024704C">
        <w:rPr>
          <w:rFonts w:ascii="Consolas" w:hAnsi="Consolas"/>
          <w:sz w:val="24"/>
          <w:szCs w:val="28"/>
        </w:rPr>
        <w:br/>
        <w:t xml:space="preserve">      window.location.href = '/login';</w:t>
      </w:r>
      <w:r w:rsidRPr="0024704C">
        <w:rPr>
          <w:rFonts w:ascii="Consolas" w:hAnsi="Consolas"/>
          <w:sz w:val="24"/>
          <w:szCs w:val="28"/>
        </w:rPr>
        <w:br/>
        <w:t xml:space="preserve">    }</w:t>
      </w:r>
      <w:r w:rsidRPr="0024704C">
        <w:rPr>
          <w:rFonts w:ascii="Consolas" w:hAnsi="Consolas"/>
          <w:sz w:val="24"/>
          <w:szCs w:val="28"/>
        </w:rPr>
        <w:br/>
        <w:t xml:space="preserve">  }</w:t>
      </w:r>
      <w:r w:rsidRPr="0024704C">
        <w:rPr>
          <w:rFonts w:ascii="Consolas" w:hAnsi="Consolas"/>
          <w:sz w:val="24"/>
          <w:szCs w:val="28"/>
        </w:rPr>
        <w:br/>
        <w:t>);</w:t>
      </w:r>
    </w:p>
    <w:p w14:paraId="58986296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690B0A21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10. How to Run the Project Locally</w:t>
      </w:r>
    </w:p>
    <w:p w14:paraId="67907492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10.1 Prerequisites</w:t>
      </w:r>
    </w:p>
    <w:p w14:paraId="2BD4E40D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Node.js installed (v18 or higher)</w:t>
      </w:r>
    </w:p>
    <w:p w14:paraId="213D867D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Git installed</w:t>
      </w:r>
    </w:p>
    <w:p w14:paraId="505D32FD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VS Code editor</w:t>
      </w:r>
    </w:p>
    <w:p w14:paraId="2279FBFD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10.2 Setup Steps</w:t>
      </w:r>
    </w:p>
    <w:p w14:paraId="3CC4D7DA" w14:textId="77777777" w:rsidR="00546793" w:rsidRPr="0024704C" w:rsidRDefault="00000000">
      <w:pPr>
        <w:rPr>
          <w:sz w:val="28"/>
          <w:szCs w:val="28"/>
        </w:rPr>
      </w:pPr>
      <w:r w:rsidRPr="0024704C">
        <w:rPr>
          <w:rFonts w:ascii="Consolas" w:hAnsi="Consolas"/>
          <w:sz w:val="24"/>
          <w:szCs w:val="28"/>
        </w:rPr>
        <w:t>Step 1: Clone the repo</w:t>
      </w:r>
      <w:r w:rsidRPr="0024704C">
        <w:rPr>
          <w:rFonts w:ascii="Consolas" w:hAnsi="Consolas"/>
          <w:sz w:val="24"/>
          <w:szCs w:val="28"/>
        </w:rPr>
        <w:br/>
        <w:t xml:space="preserve">  git clone https://github.com/TanzirulIslam22/Blood-Bridge.git</w:t>
      </w:r>
      <w:r w:rsidRPr="0024704C">
        <w:rPr>
          <w:rFonts w:ascii="Consolas" w:hAnsi="Consolas"/>
          <w:sz w:val="24"/>
          <w:szCs w:val="28"/>
        </w:rPr>
        <w:br/>
        <w:t xml:space="preserve">  cd Blood-Bridge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2: Install server dependencies</w:t>
      </w:r>
      <w:r w:rsidRPr="0024704C">
        <w:rPr>
          <w:rFonts w:ascii="Consolas" w:hAnsi="Consolas"/>
          <w:sz w:val="24"/>
          <w:szCs w:val="28"/>
        </w:rPr>
        <w:br/>
        <w:t xml:space="preserve">  cd BloodBridge-server</w:t>
      </w:r>
      <w:r w:rsidRPr="0024704C">
        <w:rPr>
          <w:rFonts w:ascii="Consolas" w:hAnsi="Consolas"/>
          <w:sz w:val="24"/>
          <w:szCs w:val="28"/>
        </w:rPr>
        <w:br/>
        <w:t xml:space="preserve">  npm install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3: Install client dependencies</w:t>
      </w:r>
      <w:r w:rsidRPr="0024704C">
        <w:rPr>
          <w:rFonts w:ascii="Consolas" w:hAnsi="Consolas"/>
          <w:sz w:val="24"/>
          <w:szCs w:val="28"/>
        </w:rPr>
        <w:br/>
        <w:t xml:space="preserve">  cd ../BloodBridge-client</w:t>
      </w:r>
      <w:r w:rsidRPr="0024704C">
        <w:rPr>
          <w:rFonts w:ascii="Consolas" w:hAnsi="Consolas"/>
          <w:sz w:val="24"/>
          <w:szCs w:val="28"/>
        </w:rPr>
        <w:br/>
        <w:t xml:space="preserve">  npm install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4: Setup .env files</w:t>
      </w:r>
      <w:r w:rsidRPr="0024704C">
        <w:rPr>
          <w:rFonts w:ascii="Consolas" w:hAnsi="Consolas"/>
          <w:sz w:val="24"/>
          <w:szCs w:val="28"/>
        </w:rPr>
        <w:br/>
        <w:t xml:space="preserve">  - Server .env (already configured with MongoDB URI + JWT secret)</w:t>
      </w:r>
      <w:r w:rsidRPr="0024704C">
        <w:rPr>
          <w:rFonts w:ascii="Consolas" w:hAnsi="Consolas"/>
          <w:sz w:val="24"/>
          <w:szCs w:val="28"/>
        </w:rPr>
        <w:br/>
        <w:t xml:space="preserve">  - Client .env (already configured with Firebase keys + API URL)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5: Start the server (Terminal 1)</w:t>
      </w:r>
      <w:r w:rsidRPr="0024704C">
        <w:rPr>
          <w:rFonts w:ascii="Consolas" w:hAnsi="Consolas"/>
          <w:sz w:val="24"/>
          <w:szCs w:val="28"/>
        </w:rPr>
        <w:br/>
        <w:t xml:space="preserve">  cd BloodBridge-server</w:t>
      </w:r>
      <w:r w:rsidRPr="0024704C">
        <w:rPr>
          <w:rFonts w:ascii="Consolas" w:hAnsi="Consolas"/>
          <w:sz w:val="24"/>
          <w:szCs w:val="28"/>
        </w:rPr>
        <w:br/>
        <w:t xml:space="preserve">  node server.js</w:t>
      </w:r>
      <w:r w:rsidRPr="0024704C">
        <w:rPr>
          <w:rFonts w:ascii="Consolas" w:hAnsi="Consolas"/>
          <w:sz w:val="24"/>
          <w:szCs w:val="28"/>
        </w:rPr>
        <w:br/>
        <w:t xml:space="preserve">  // Output: "Server running on port 5000" + "MongoDB Connected"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6: Start the client (Terminal 2)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lastRenderedPageBreak/>
        <w:t xml:space="preserve">  cd BloodBridge-client</w:t>
      </w:r>
      <w:r w:rsidRPr="0024704C">
        <w:rPr>
          <w:rFonts w:ascii="Consolas" w:hAnsi="Consolas"/>
          <w:sz w:val="24"/>
          <w:szCs w:val="28"/>
        </w:rPr>
        <w:br/>
        <w:t xml:space="preserve">  npm run dev</w:t>
      </w:r>
      <w:r w:rsidRPr="0024704C">
        <w:rPr>
          <w:rFonts w:ascii="Consolas" w:hAnsi="Consolas"/>
          <w:sz w:val="24"/>
          <w:szCs w:val="28"/>
        </w:rPr>
        <w:br/>
        <w:t xml:space="preserve">  // Output: "Local: http://localhost:5173/"</w:t>
      </w:r>
      <w:r w:rsidRPr="0024704C">
        <w:rPr>
          <w:rFonts w:ascii="Consolas" w:hAnsi="Consolas"/>
          <w:sz w:val="24"/>
          <w:szCs w:val="28"/>
        </w:rPr>
        <w:br/>
      </w:r>
      <w:r w:rsidRPr="0024704C">
        <w:rPr>
          <w:rFonts w:ascii="Consolas" w:hAnsi="Consolas"/>
          <w:sz w:val="24"/>
          <w:szCs w:val="28"/>
        </w:rPr>
        <w:br/>
        <w:t>Step 7: Open browser</w:t>
      </w:r>
      <w:r w:rsidRPr="0024704C">
        <w:rPr>
          <w:rFonts w:ascii="Consolas" w:hAnsi="Consolas"/>
          <w:sz w:val="24"/>
          <w:szCs w:val="28"/>
        </w:rPr>
        <w:br/>
        <w:t xml:space="preserve">  http://localhost:5173</w:t>
      </w:r>
    </w:p>
    <w:p w14:paraId="66998FD9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10.3 Important: Both Must Run Together</w:t>
      </w:r>
    </w:p>
    <w:p w14:paraId="2C3066E1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CRITICAL: Server ar client 2 ta alada terminal e chalano lobe. Shudhu client chalaile API call fail hobe. Shudhu server chalaile UI dekhte parben na.</w:t>
      </w:r>
    </w:p>
    <w:p w14:paraId="57E7808E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673BB7FA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11. Common Issues &amp; Fixes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4D38ED7F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790DDD5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Issue</w:t>
            </w:r>
          </w:p>
        </w:tc>
        <w:tc>
          <w:tcPr>
            <w:tcW w:w="3120" w:type="dxa"/>
            <w:shd w:val="clear" w:color="auto" w:fill="D62828"/>
          </w:tcPr>
          <w:p w14:paraId="23F1458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Possible Reason</w:t>
            </w:r>
          </w:p>
        </w:tc>
        <w:tc>
          <w:tcPr>
            <w:tcW w:w="3120" w:type="dxa"/>
            <w:shd w:val="clear" w:color="auto" w:fill="D62828"/>
          </w:tcPr>
          <w:p w14:paraId="7A05D7E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Fix</w:t>
            </w:r>
          </w:p>
        </w:tc>
      </w:tr>
      <w:tr w:rsidR="00546793" w:rsidRPr="0024704C" w14:paraId="39439957" w14:textId="77777777">
        <w:trPr>
          <w:jc w:val="center"/>
        </w:trPr>
        <w:tc>
          <w:tcPr>
            <w:tcW w:w="3120" w:type="dxa"/>
          </w:tcPr>
          <w:p w14:paraId="1BFBF1B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Blank page / white screen</w:t>
            </w:r>
          </w:p>
        </w:tc>
        <w:tc>
          <w:tcPr>
            <w:tcW w:w="3120" w:type="dxa"/>
          </w:tcPr>
          <w:p w14:paraId="2B73AA8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Client not running or wrong port</w:t>
            </w:r>
          </w:p>
        </w:tc>
        <w:tc>
          <w:tcPr>
            <w:tcW w:w="3120" w:type="dxa"/>
          </w:tcPr>
          <w:p w14:paraId="0F61E2B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Ensure npm run dev is running, check terminal output for port</w:t>
            </w:r>
          </w:p>
        </w:tc>
      </w:tr>
      <w:tr w:rsidR="00546793" w:rsidRPr="0024704C" w14:paraId="137CE731" w14:textId="77777777">
        <w:trPr>
          <w:jc w:val="center"/>
        </w:trPr>
        <w:tc>
          <w:tcPr>
            <w:tcW w:w="3120" w:type="dxa"/>
          </w:tcPr>
          <w:p w14:paraId="715E790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Registration fails</w:t>
            </w:r>
          </w:p>
        </w:tc>
        <w:tc>
          <w:tcPr>
            <w:tcW w:w="3120" w:type="dxa"/>
          </w:tcPr>
          <w:p w14:paraId="50567E0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Firebase config wrong or server not running</w:t>
            </w:r>
          </w:p>
        </w:tc>
        <w:tc>
          <w:tcPr>
            <w:tcW w:w="3120" w:type="dxa"/>
          </w:tcPr>
          <w:p w14:paraId="212E97A9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Check .env has correct Firebase keys, ensure server is on port 5000</w:t>
            </w:r>
          </w:p>
        </w:tc>
      </w:tr>
      <w:tr w:rsidR="00546793" w:rsidRPr="0024704C" w14:paraId="322529F5" w14:textId="77777777">
        <w:trPr>
          <w:jc w:val="center"/>
        </w:trPr>
        <w:tc>
          <w:tcPr>
            <w:tcW w:w="3120" w:type="dxa"/>
          </w:tcPr>
          <w:p w14:paraId="39BE108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401 Unauthorized</w:t>
            </w:r>
          </w:p>
        </w:tc>
        <w:tc>
          <w:tcPr>
            <w:tcW w:w="3120" w:type="dxa"/>
          </w:tcPr>
          <w:p w14:paraId="4B8BE63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JWT token expired or not stored</w:t>
            </w:r>
          </w:p>
        </w:tc>
        <w:tc>
          <w:tcPr>
            <w:tcW w:w="3120" w:type="dxa"/>
          </w:tcPr>
          <w:p w14:paraId="510B1B5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Login again, check localStorage has token</w:t>
            </w:r>
          </w:p>
        </w:tc>
      </w:tr>
      <w:tr w:rsidR="00546793" w:rsidRPr="0024704C" w14:paraId="5773B551" w14:textId="77777777">
        <w:trPr>
          <w:jc w:val="center"/>
        </w:trPr>
        <w:tc>
          <w:tcPr>
            <w:tcW w:w="3120" w:type="dxa"/>
          </w:tcPr>
          <w:p w14:paraId="56C762CF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CORS error in console</w:t>
            </w:r>
          </w:p>
        </w:tc>
        <w:tc>
          <w:tcPr>
            <w:tcW w:w="3120" w:type="dxa"/>
          </w:tcPr>
          <w:p w14:paraId="3A2691FD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Client running on different port than 5173</w:t>
            </w:r>
          </w:p>
        </w:tc>
        <w:tc>
          <w:tcPr>
            <w:tcW w:w="3120" w:type="dxa"/>
          </w:tcPr>
          <w:p w14:paraId="74BB7B3C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Check Vite terminal - it might be on 5174. Kill port 5173 processes</w:t>
            </w:r>
          </w:p>
        </w:tc>
      </w:tr>
      <w:tr w:rsidR="00546793" w:rsidRPr="0024704C" w14:paraId="16B58E11" w14:textId="77777777">
        <w:trPr>
          <w:jc w:val="center"/>
        </w:trPr>
        <w:tc>
          <w:tcPr>
            <w:tcW w:w="3120" w:type="dxa"/>
          </w:tcPr>
          <w:p w14:paraId="0CFFBC78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MongoDB connection failed</w:t>
            </w:r>
          </w:p>
        </w:tc>
        <w:tc>
          <w:tcPr>
            <w:tcW w:w="3120" w:type="dxa"/>
          </w:tcPr>
          <w:p w14:paraId="49EE0B7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Wrong connection string or cluster paused</w:t>
            </w:r>
          </w:p>
        </w:tc>
        <w:tc>
          <w:tcPr>
            <w:tcW w:w="3120" w:type="dxa"/>
          </w:tcPr>
          <w:p w14:paraId="4C3B36E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Check .env MONGODB_URI, login to MongoDB Atlas and resume cluster</w:t>
            </w:r>
          </w:p>
        </w:tc>
      </w:tr>
      <w:tr w:rsidR="00546793" w:rsidRPr="0024704C" w14:paraId="53298ED5" w14:textId="77777777">
        <w:trPr>
          <w:jc w:val="center"/>
        </w:trPr>
        <w:tc>
          <w:tcPr>
            <w:tcW w:w="3120" w:type="dxa"/>
          </w:tcPr>
          <w:p w14:paraId="4E17CF5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Port 5000 already in use</w:t>
            </w:r>
          </w:p>
        </w:tc>
        <w:tc>
          <w:tcPr>
            <w:tcW w:w="3120" w:type="dxa"/>
          </w:tcPr>
          <w:p w14:paraId="027AC43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Old server process still running</w:t>
            </w:r>
          </w:p>
        </w:tc>
        <w:tc>
          <w:tcPr>
            <w:tcW w:w="3120" w:type="dxa"/>
          </w:tcPr>
          <w:p w14:paraId="3AC5D92E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Kill the process: taskkill /F /PID &lt;PID&gt; or restart terminal</w:t>
            </w:r>
          </w:p>
        </w:tc>
      </w:tr>
      <w:tr w:rsidR="00546793" w:rsidRPr="0024704C" w14:paraId="02B58DB0" w14:textId="77777777">
        <w:trPr>
          <w:jc w:val="center"/>
        </w:trPr>
        <w:tc>
          <w:tcPr>
            <w:tcW w:w="3120" w:type="dxa"/>
          </w:tcPr>
          <w:p w14:paraId="7C59590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Request stays "pending"</w:t>
            </w:r>
          </w:p>
        </w:tc>
        <w:tc>
          <w:tcPr>
            <w:tcW w:w="3120" w:type="dxa"/>
          </w:tcPr>
          <w:p w14:paraId="0AB9E8C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No donor clicked "Donate"</w:t>
            </w:r>
          </w:p>
        </w:tc>
        <w:tc>
          <w:tcPr>
            <w:tcW w:w="3120" w:type="dxa"/>
          </w:tcPr>
          <w:p w14:paraId="1923851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Login as another user, go to requests, click Donate</w:t>
            </w:r>
          </w:p>
        </w:tc>
      </w:tr>
    </w:tbl>
    <w:p w14:paraId="0A09539C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22D943C5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12. Team Contribution &amp; Task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6793" w:rsidRPr="0024704C" w14:paraId="2E5E13BB" w14:textId="77777777">
        <w:trPr>
          <w:jc w:val="center"/>
        </w:trPr>
        <w:tc>
          <w:tcPr>
            <w:tcW w:w="3120" w:type="dxa"/>
            <w:shd w:val="clear" w:color="auto" w:fill="D62828"/>
          </w:tcPr>
          <w:p w14:paraId="04099A9A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Member</w:t>
            </w:r>
          </w:p>
        </w:tc>
        <w:tc>
          <w:tcPr>
            <w:tcW w:w="3120" w:type="dxa"/>
            <w:shd w:val="clear" w:color="auto" w:fill="D62828"/>
          </w:tcPr>
          <w:p w14:paraId="7F7CB97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Role</w:t>
            </w:r>
          </w:p>
        </w:tc>
        <w:tc>
          <w:tcPr>
            <w:tcW w:w="3120" w:type="dxa"/>
            <w:shd w:val="clear" w:color="auto" w:fill="D62828"/>
          </w:tcPr>
          <w:p w14:paraId="6EE3A5D7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b/>
                <w:color w:val="FFFFFF"/>
                <w:sz w:val="24"/>
                <w:szCs w:val="28"/>
              </w:rPr>
              <w:t>Work Done</w:t>
            </w:r>
          </w:p>
        </w:tc>
      </w:tr>
      <w:tr w:rsidR="00546793" w:rsidRPr="0024704C" w14:paraId="258CD721" w14:textId="77777777">
        <w:trPr>
          <w:jc w:val="center"/>
        </w:trPr>
        <w:tc>
          <w:tcPr>
            <w:tcW w:w="3120" w:type="dxa"/>
          </w:tcPr>
          <w:p w14:paraId="6A27B2B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Tanzirul Islam (2203054)</w:t>
            </w:r>
          </w:p>
        </w:tc>
        <w:tc>
          <w:tcPr>
            <w:tcW w:w="3120" w:type="dxa"/>
          </w:tcPr>
          <w:p w14:paraId="0FFF0E44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Frontend Lead</w:t>
            </w:r>
          </w:p>
        </w:tc>
        <w:tc>
          <w:tcPr>
            <w:tcW w:w="3120" w:type="dxa"/>
          </w:tcPr>
          <w:p w14:paraId="46D2F1A3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React components, routing, UI design, Firebase integration, responsive layout, blog module, dashboard pages, Tailwind styling</w:t>
            </w:r>
          </w:p>
        </w:tc>
      </w:tr>
      <w:tr w:rsidR="00546793" w:rsidRPr="0024704C" w14:paraId="5A218E54" w14:textId="77777777">
        <w:trPr>
          <w:jc w:val="center"/>
        </w:trPr>
        <w:tc>
          <w:tcPr>
            <w:tcW w:w="3120" w:type="dxa"/>
          </w:tcPr>
          <w:p w14:paraId="2725C975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Yeanur Hossain (2203020)</w:t>
            </w:r>
          </w:p>
        </w:tc>
        <w:tc>
          <w:tcPr>
            <w:tcW w:w="3120" w:type="dxa"/>
          </w:tcPr>
          <w:p w14:paraId="6FAE576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Backend Lead</w:t>
            </w:r>
          </w:p>
        </w:tc>
        <w:tc>
          <w:tcPr>
            <w:tcW w:w="3120" w:type="dxa"/>
          </w:tcPr>
          <w:p w14:paraId="0E5B2831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Express.js API, MongoDB schemas, JWT auth, route handlers, Vercel deployment, database management, environment config</w:t>
            </w:r>
          </w:p>
        </w:tc>
      </w:tr>
      <w:tr w:rsidR="00546793" w:rsidRPr="0024704C" w14:paraId="36E7964F" w14:textId="77777777">
        <w:trPr>
          <w:jc w:val="center"/>
        </w:trPr>
        <w:tc>
          <w:tcPr>
            <w:tcW w:w="3120" w:type="dxa"/>
          </w:tcPr>
          <w:p w14:paraId="545E2500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Md. Emon Islam (2203028)</w:t>
            </w:r>
          </w:p>
        </w:tc>
        <w:tc>
          <w:tcPr>
            <w:tcW w:w="3120" w:type="dxa"/>
          </w:tcPr>
          <w:p w14:paraId="3ABE4DD6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Full Stack Support</w:t>
            </w:r>
          </w:p>
        </w:tc>
        <w:tc>
          <w:tcPr>
            <w:tcW w:w="3120" w:type="dxa"/>
          </w:tcPr>
          <w:p w14:paraId="31BCE69B" w14:textId="77777777" w:rsidR="00546793" w:rsidRPr="0024704C" w:rsidRDefault="00000000">
            <w:pPr>
              <w:rPr>
                <w:sz w:val="28"/>
                <w:szCs w:val="28"/>
              </w:rPr>
            </w:pPr>
            <w:r w:rsidRPr="0024704C">
              <w:rPr>
                <w:sz w:val="24"/>
                <w:szCs w:val="28"/>
              </w:rPr>
              <w:t>Feature integration, testing, bug fixing, Bangladesh geographic data, content management module, documentation, deployment support</w:t>
            </w:r>
          </w:p>
        </w:tc>
      </w:tr>
    </w:tbl>
    <w:p w14:paraId="6D7E31E8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1D4D8FFD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13. Sir Key Questions &amp; Answers (Viva Prep)</w:t>
      </w:r>
    </w:p>
    <w:p w14:paraId="43999661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Q1: MERN stack ki?</w:t>
      </w:r>
    </w:p>
    <w:p w14:paraId="762AED4A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MongoDB (database) + Express.js (backend framework) + React (frontend library) + Node.js (JavaScript runtime). Ei 4 ta mile full-stack web app banano jay sirf JavaScript diye.</w:t>
      </w:r>
    </w:p>
    <w:p w14:paraId="67DE18DB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Q2: Firebase + JWT keno 2 ta auth?</w:t>
      </w:r>
    </w:p>
    <w:p w14:paraId="4E6C75D4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Firebase authentication secure ebong easy (Google sign-in, password hashing shob handle kore). But Firebase token backend e verify kora jay na directly. Tai amra Firebase diye login korai, then backend theke nijer JWT token niye tai use kore API calls e. Firebase = identity provider, JWT = API authorization.</w:t>
      </w:r>
    </w:p>
    <w:p w14:paraId="31F131EA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Q3: MongoDB vs SQL database?</w:t>
      </w:r>
    </w:p>
    <w:p w14:paraId="0D14A711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MongoDB NoSQL - flexible schema, JSON-like documents, horizontal scaling easy. BloodBridge er data gula naturally nested (request er shathe donor info, blog er shathe author info) tai MongoDB suitable. Ektu collection e field add/remove kora simple.</w:t>
      </w:r>
    </w:p>
    <w:p w14:paraId="6C59EE78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Q4: REST API ki?</w:t>
      </w:r>
    </w:p>
    <w:p w14:paraId="511E73BE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Representational State Transfer - ekta architectural style. Resources ke URLs represent kore (e.g., /api/users, /api/blogs). HTTP methods (GET, POST, PUT, DELETE) diye operations kore. Stateless - prottek request independently process hoy.</w:t>
      </w:r>
    </w:p>
    <w:p w14:paraId="184B2D7F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lastRenderedPageBreak/>
        <w:t>Q5: CORS ki? Cross-origin ki?</w:t>
      </w:r>
    </w:p>
    <w:p w14:paraId="171D2314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Cross-Origin Resource Sharing. Jokhon frontend (localhost:5173) backend ke (localhost:5000) call kore, tara different origin. Browser security rule onujayi, different origin theke request block hoy by default. CORS middleware diye backend allowlist e specific origins add kore.</w:t>
      </w:r>
    </w:p>
    <w:p w14:paraId="53D763BF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Q6: JWT token ki? Ki thake payload e?</w:t>
      </w:r>
    </w:p>
    <w:p w14:paraId="091A7A0C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JSON Web Token - ekta signed string. 3 parts: header, payload, signature. Amader payload e thake: { id, email, role } + expiry (7 days). Signature ensure kore token ta change hoyni. Backend e verify kore private key diye.</w:t>
      </w:r>
    </w:p>
    <w:p w14:paraId="57C8C1CD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Q7: Role-based access control (RBAC) ki?</w:t>
      </w:r>
    </w:p>
    <w:p w14:paraId="4BBFAC17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User ke roles assign koro (donor/volunteer/admin), tar onujayi features access kore. Donor shudhu nijer request manage kore. Admin shob manage kore. Backend e middleware check kore role, frontend e conditional rendering hoy role onujayi.</w:t>
      </w:r>
    </w:p>
    <w:p w14:paraId="1339C74C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Q8: State management ki use korsi?</w:t>
      </w:r>
    </w:p>
    <w:p w14:paraId="2A9F7964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React Context API (AuthContext). Redux use kora hoyni - project size small, Context sufficient. AuthContext global e store kore: user, dbUser, loading, login/logout/register functions. Component theke useAuth() hook diye access kore.</w:t>
      </w:r>
    </w:p>
    <w:p w14:paraId="4300AF72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t>Q9: Why Vite not Create React App?</w:t>
      </w:r>
    </w:p>
    <w:p w14:paraId="0C577226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Vite 10x faster than CRA. Hot Module Replacement instant, build time kom. CRA deprecated hoye geche 2023 theke. Vite lightweight, modern, esbuild based.</w:t>
      </w:r>
    </w:p>
    <w:p w14:paraId="11C2C518" w14:textId="77777777" w:rsidR="00546793" w:rsidRPr="0024704C" w:rsidRDefault="00000000">
      <w:pPr>
        <w:pStyle w:val="Heading2"/>
        <w:rPr>
          <w:sz w:val="32"/>
          <w:szCs w:val="32"/>
        </w:rPr>
      </w:pPr>
      <w:r w:rsidRPr="0024704C">
        <w:rPr>
          <w:color w:val="000000"/>
          <w:sz w:val="32"/>
          <w:szCs w:val="32"/>
        </w:rPr>
        <w:lastRenderedPageBreak/>
        <w:t>Q10: Deployment kivabe korsi?</w:t>
      </w:r>
    </w:p>
    <w:p w14:paraId="780FE06A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Vercel e deploy korechi - client and server 2 ta alada project hisebe. Client: Vite build output (dist folder) serve kore. Server: Express app ke serverless function e convert kore. GitHub integration - push korle auto-deploy hoy.</w:t>
      </w:r>
    </w:p>
    <w:p w14:paraId="14213347" w14:textId="77777777" w:rsidR="00546793" w:rsidRPr="0024704C" w:rsidRDefault="00000000">
      <w:pPr>
        <w:rPr>
          <w:sz w:val="28"/>
          <w:szCs w:val="28"/>
        </w:rPr>
      </w:pPr>
      <w:r w:rsidRPr="0024704C">
        <w:rPr>
          <w:sz w:val="28"/>
          <w:szCs w:val="28"/>
        </w:rPr>
        <w:br w:type="page"/>
      </w:r>
    </w:p>
    <w:p w14:paraId="58B8EC81" w14:textId="77777777" w:rsidR="00546793" w:rsidRPr="0024704C" w:rsidRDefault="00000000">
      <w:pPr>
        <w:pStyle w:val="Heading1"/>
        <w:rPr>
          <w:sz w:val="36"/>
          <w:szCs w:val="36"/>
        </w:rPr>
      </w:pPr>
      <w:r w:rsidRPr="0024704C">
        <w:rPr>
          <w:color w:val="D62828"/>
          <w:sz w:val="36"/>
          <w:szCs w:val="36"/>
        </w:rPr>
        <w:lastRenderedPageBreak/>
        <w:t>14. Quick Cheat Sheet - Sir Ke Bojhano 1-Minute Pitch</w:t>
      </w:r>
    </w:p>
    <w:p w14:paraId="4955F62B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Sir, amar project ta BloodBridge - ekta digital blood bank system. Eta MERN stack e build koreche. Frontend e React + Tailwind CSS, backend e Express.js + MongoDB Atlas. Firebase authentication use korechi email/password and Google sign-in er jonno.</w:t>
      </w:r>
    </w:p>
    <w:p w14:paraId="01D19948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Project e 3 ta user role ache: donor, volunteer, donor register kore blood group + location diye, blood request post korte pare. Donor search korte pare blood group, district, upazila diye. Admin sob manage korte pare - users, requests, blogs. Blog module ache health awareness content er jonno.</w:t>
      </w:r>
    </w:p>
    <w:p w14:paraId="60F20179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Technical</w:t>
      </w:r>
      <w:r w:rsidRPr="0024704C">
        <w:rPr>
          <w:sz w:val="28"/>
          <w:szCs w:val="28"/>
        </w:rPr>
        <w:t>亮点</w:t>
      </w:r>
      <w:r w:rsidRPr="0024704C">
        <w:rPr>
          <w:sz w:val="28"/>
          <w:szCs w:val="28"/>
        </w:rPr>
        <w:t>:</w:t>
      </w:r>
    </w:p>
    <w:p w14:paraId="3F2F6024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Firebase Auth + JWT token for secure two-layer authentication</w:t>
      </w:r>
    </w:p>
    <w:p w14:paraId="1788261D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Role-based access control - 3 roles with different permissions</w:t>
      </w:r>
    </w:p>
    <w:p w14:paraId="5D2AE2A0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64 districts + upazilas of Bangladesh for location-based filtering</w:t>
      </w:r>
    </w:p>
    <w:p w14:paraId="514507E3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Request lifecycle: pending -&gt; in-progress -&gt; done/canceled</w:t>
      </w:r>
    </w:p>
    <w:p w14:paraId="604C81A7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Responsive dark-themed UI with Tailwind CSS</w:t>
      </w:r>
    </w:p>
    <w:p w14:paraId="7216DCF9" w14:textId="77777777" w:rsidR="00546793" w:rsidRPr="0024704C" w:rsidRDefault="00000000">
      <w:pPr>
        <w:pStyle w:val="ListBullet"/>
        <w:rPr>
          <w:sz w:val="28"/>
          <w:szCs w:val="28"/>
        </w:rPr>
      </w:pPr>
      <w:r w:rsidRPr="0024704C">
        <w:rPr>
          <w:sz w:val="28"/>
          <w:szCs w:val="28"/>
        </w:rPr>
        <w:t>Deployed on Vercel with GitHub auto-deployment</w:t>
      </w:r>
    </w:p>
    <w:p w14:paraId="72283F94" w14:textId="77777777" w:rsidR="00546793" w:rsidRPr="0024704C" w:rsidRDefault="00000000">
      <w:pPr>
        <w:jc w:val="both"/>
        <w:rPr>
          <w:sz w:val="28"/>
          <w:szCs w:val="28"/>
        </w:rPr>
      </w:pPr>
      <w:r w:rsidRPr="0024704C">
        <w:rPr>
          <w:sz w:val="28"/>
          <w:szCs w:val="28"/>
        </w:rPr>
        <w:t>Team contribution: amar team e 3 jon. Frontend lead, backend lead, aur full-stack support. Git + GitHub use korechi version control e.</w:t>
      </w:r>
    </w:p>
    <w:sectPr w:rsidR="00546793" w:rsidRPr="0024704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501431">
    <w:abstractNumId w:val="8"/>
  </w:num>
  <w:num w:numId="2" w16cid:durableId="1207527307">
    <w:abstractNumId w:val="6"/>
  </w:num>
  <w:num w:numId="3" w16cid:durableId="798693284">
    <w:abstractNumId w:val="5"/>
  </w:num>
  <w:num w:numId="4" w16cid:durableId="1755277041">
    <w:abstractNumId w:val="4"/>
  </w:num>
  <w:num w:numId="5" w16cid:durableId="424112386">
    <w:abstractNumId w:val="7"/>
  </w:num>
  <w:num w:numId="6" w16cid:durableId="809178838">
    <w:abstractNumId w:val="3"/>
  </w:num>
  <w:num w:numId="7" w16cid:durableId="1915698583">
    <w:abstractNumId w:val="2"/>
  </w:num>
  <w:num w:numId="8" w16cid:durableId="2087990239">
    <w:abstractNumId w:val="1"/>
  </w:num>
  <w:num w:numId="9" w16cid:durableId="187565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04C"/>
    <w:rsid w:val="0029639D"/>
    <w:rsid w:val="00326F90"/>
    <w:rsid w:val="00546793"/>
    <w:rsid w:val="00AA1D8D"/>
    <w:rsid w:val="00B47730"/>
    <w:rsid w:val="00CB0664"/>
    <w:rsid w:val="00F05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5AD5C"/>
  <w14:defaultImageDpi w14:val="300"/>
  <w15:docId w15:val="{943D8457-EC29-4D08-8EF1-B6975AC3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3986</Words>
  <Characters>22724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Tanzirul Islam</cp:lastModifiedBy>
  <cp:revision>2</cp:revision>
  <dcterms:created xsi:type="dcterms:W3CDTF">2013-12-23T23:15:00Z</dcterms:created>
  <dcterms:modified xsi:type="dcterms:W3CDTF">2026-07-14T14:47:00Z</dcterms:modified>
  <cp:category/>
</cp:coreProperties>
</file>